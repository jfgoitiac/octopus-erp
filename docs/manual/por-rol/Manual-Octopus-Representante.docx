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3E6E" w14:textId="77777777" w:rsidR="001C50FE" w:rsidRDefault="001C50FE"/>
    <w:p w14:paraId="6536E098" w14:textId="77777777" w:rsidR="001C50FE" w:rsidRDefault="001C50FE"/>
    <w:p w14:paraId="055310DF" w14:textId="77777777" w:rsidR="001C50FE" w:rsidRDefault="001C50FE"/>
    <w:p w14:paraId="5EBAF2D5" w14:textId="77777777" w:rsidR="001C50FE" w:rsidRDefault="001C50FE"/>
    <w:p w14:paraId="4502BB95" w14:textId="77777777" w:rsidR="001C50FE" w:rsidRDefault="00AE51AA">
      <w:pPr>
        <w:jc w:val="center"/>
      </w:pPr>
      <w:r>
        <w:rPr>
          <w:noProof/>
        </w:rPr>
        <w:drawing>
          <wp:inline distT="0" distB="0" distL="0" distR="0" wp14:anchorId="48B2BF4E" wp14:editId="0C61DC52">
            <wp:extent cx="1655999" cy="1655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octopu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165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13AE" w14:textId="77777777" w:rsidR="001C50FE" w:rsidRDefault="00AE51AA">
      <w:pPr>
        <w:spacing w:before="480"/>
        <w:jc w:val="center"/>
      </w:pPr>
      <w:r>
        <w:rPr>
          <w:b/>
          <w:color w:val="2B303A"/>
          <w:sz w:val="76"/>
        </w:rPr>
        <w:t>OCTOPUS</w:t>
      </w:r>
    </w:p>
    <w:p w14:paraId="6676B7CD" w14:textId="77777777" w:rsidR="001C50FE" w:rsidRDefault="00AE51AA">
      <w:pPr>
        <w:jc w:val="center"/>
      </w:pPr>
      <w:r>
        <w:rPr>
          <w:color w:val="0FA3B1"/>
          <w:sz w:val="40"/>
        </w:rPr>
        <w:t>Manual de Usuario</w:t>
      </w:r>
    </w:p>
    <w:p w14:paraId="73761926" w14:textId="77777777" w:rsidR="001C50FE" w:rsidRDefault="00AE51AA">
      <w:pPr>
        <w:spacing w:before="520"/>
        <w:jc w:val="center"/>
      </w:pPr>
      <w:r>
        <w:rPr>
          <w:b/>
          <w:color w:val="2B303A"/>
          <w:sz w:val="48"/>
        </w:rPr>
        <w:t>Rol: Representante</w:t>
      </w:r>
    </w:p>
    <w:p w14:paraId="14AFB34E" w14:textId="77777777" w:rsidR="001C50FE" w:rsidRDefault="00AE51AA">
      <w:pPr>
        <w:jc w:val="center"/>
      </w:pPr>
      <w:r>
        <w:rPr>
          <w:color w:val="6B7280"/>
          <w:sz w:val="22"/>
        </w:rPr>
        <w:t>Portal de Familias: estado de cuenta, notas y pagos</w:t>
      </w:r>
    </w:p>
    <w:p w14:paraId="337E6B6A" w14:textId="77777777" w:rsidR="001C50FE" w:rsidRDefault="001C50FE"/>
    <w:p w14:paraId="13EB7E34" w14:textId="77777777" w:rsidR="001C50FE" w:rsidRDefault="001C50FE"/>
    <w:p w14:paraId="4C554950" w14:textId="77777777" w:rsidR="001C50FE" w:rsidRDefault="001C50FE"/>
    <w:p w14:paraId="7EEA5348" w14:textId="77777777" w:rsidR="001C50FE" w:rsidRDefault="001C50FE"/>
    <w:p w14:paraId="7E89ED75" w14:textId="77777777" w:rsidR="001C50FE" w:rsidRDefault="001C50FE"/>
    <w:p w14:paraId="0C67AEE6" w14:textId="77777777" w:rsidR="001C50FE" w:rsidRDefault="00AE51AA">
      <w:pPr>
        <w:jc w:val="center"/>
      </w:pPr>
      <w:r>
        <w:rPr>
          <w:b/>
          <w:color w:val="2B303A"/>
        </w:rPr>
        <w:t>Version 1.0</w:t>
      </w:r>
    </w:p>
    <w:p w14:paraId="00AD57BE" w14:textId="77777777" w:rsidR="001C50FE" w:rsidRDefault="00AE51AA">
      <w:pPr>
        <w:jc w:val="center"/>
      </w:pPr>
      <w:r>
        <w:rPr>
          <w:color w:val="6B7280"/>
          <w:sz w:val="18"/>
        </w:rPr>
        <w:t>Contiene unicamente los modulos disponibles para este rol</w:t>
      </w:r>
    </w:p>
    <w:p w14:paraId="150BD19E" w14:textId="77777777" w:rsidR="001C50FE" w:rsidRDefault="00AE51AA">
      <w:r>
        <w:br w:type="page"/>
      </w:r>
    </w:p>
    <w:p w14:paraId="017559B8" w14:textId="77777777" w:rsidR="001C50FE" w:rsidRDefault="00AE51AA">
      <w:pPr>
        <w:spacing w:after="200"/>
      </w:pPr>
      <w:r>
        <w:rPr>
          <w:b/>
          <w:color w:val="0FA3B1"/>
          <w:sz w:val="40"/>
        </w:rPr>
        <w:lastRenderedPageBreak/>
        <w:t>Indice</w:t>
      </w:r>
    </w:p>
    <w:p w14:paraId="0DFF931E" w14:textId="77777777" w:rsidR="001C50FE" w:rsidRDefault="00AE51AA">
      <w:r>
        <w:rPr>
          <w:i/>
          <w:color w:val="6B7280"/>
          <w:sz w:val="18"/>
        </w:rPr>
        <w:t xml:space="preserve">Para actualizar la numeracion: selecciona todo (Ctrl+A) y </w:t>
      </w:r>
      <w:r>
        <w:rPr>
          <w:i/>
          <w:color w:val="6B7280"/>
          <w:sz w:val="18"/>
        </w:rPr>
        <w:t>presiona F9.</w:t>
      </w:r>
    </w:p>
    <w:p w14:paraId="01246F5E" w14:textId="4A9F5694" w:rsidR="00AE51AA" w:rsidRDefault="00AE51AA">
      <w:pPr>
        <w:pStyle w:val="TDC1"/>
        <w:tabs>
          <w:tab w:val="right" w:leader="dot" w:pos="9508"/>
        </w:tabs>
        <w:rPr>
          <w:noProof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38924026" w:history="1">
        <w:r w:rsidRPr="00F64666">
          <w:rPr>
            <w:rStyle w:val="Hipervnculo"/>
            <w:noProof/>
          </w:rPr>
          <w:t>02 · Acceso y cuenta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D12384" w14:textId="0042F9E3" w:rsidR="00AE51AA" w:rsidRDefault="00AE51AA">
      <w:pPr>
        <w:pStyle w:val="TDC1"/>
        <w:tabs>
          <w:tab w:val="right" w:leader="dot" w:pos="9508"/>
        </w:tabs>
        <w:rPr>
          <w:noProof/>
        </w:rPr>
      </w:pPr>
      <w:hyperlink w:anchor="_Toc238924027" w:history="1">
        <w:r w:rsidRPr="00F64666">
          <w:rPr>
            <w:rStyle w:val="Hipervnculo"/>
            <w:noProof/>
          </w:rPr>
          <w:t>31 · Portal de Representantes (Portal de Familias)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4C6BE7" w14:textId="58E8DDC6" w:rsidR="00AE51AA" w:rsidRDefault="00AE51AA">
      <w:pPr>
        <w:pStyle w:val="TDC1"/>
        <w:tabs>
          <w:tab w:val="right" w:leader="dot" w:pos="9508"/>
        </w:tabs>
        <w:rPr>
          <w:noProof/>
        </w:rPr>
      </w:pPr>
      <w:hyperlink w:anchor="_Toc238924028" w:history="1">
        <w:r w:rsidRPr="00F64666">
          <w:rPr>
            <w:rStyle w:val="Hipervnculo"/>
            <w:noProof/>
          </w:rPr>
          <w:t>Guia rapida - Representante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D43FFB" w14:textId="6772E090" w:rsidR="00AE51AA" w:rsidRDefault="00AE51AA">
      <w:pPr>
        <w:pStyle w:val="TDC1"/>
        <w:tabs>
          <w:tab w:val="right" w:leader="dot" w:pos="9508"/>
        </w:tabs>
        <w:rPr>
          <w:noProof/>
        </w:rPr>
      </w:pPr>
      <w:hyperlink w:anchor="_Toc238924029" w:history="1">
        <w:r w:rsidRPr="00F64666">
          <w:rPr>
            <w:rStyle w:val="Hipervnculo"/>
            <w:noProof/>
          </w:rPr>
          <w:t>Preguntas frecuentes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2A74977" w14:textId="3E20E152" w:rsidR="00AE51AA" w:rsidRDefault="00AE51AA">
      <w:pPr>
        <w:pStyle w:val="TDC1"/>
        <w:tabs>
          <w:tab w:val="right" w:leader="dot" w:pos="9508"/>
        </w:tabs>
        <w:rPr>
          <w:noProof/>
        </w:rPr>
      </w:pPr>
      <w:hyperlink w:anchor="_Toc238924030" w:history="1">
        <w:r w:rsidRPr="00F64666">
          <w:rPr>
            <w:rStyle w:val="Hipervnculo"/>
            <w:noProof/>
          </w:rPr>
          <w:t>92 · Glosario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_Toc238924030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0BBA8A0" w14:textId="06BA2670" w:rsidR="001C50FE" w:rsidRDefault="00AE51AA">
      <w:r>
        <w:fldChar w:fldCharType="end"/>
      </w:r>
    </w:p>
    <w:p w14:paraId="5A40CABB" w14:textId="77777777" w:rsidR="001C50FE" w:rsidRDefault="00AE51AA">
      <w:r>
        <w:br w:type="page"/>
      </w:r>
    </w:p>
    <w:p w14:paraId="02AE4227" w14:textId="77777777" w:rsidR="001C50FE" w:rsidRDefault="00AE51AA">
      <w:pPr>
        <w:pStyle w:val="Ttulo1"/>
        <w:spacing w:after="280"/>
      </w:pPr>
      <w:bookmarkStart w:id="0" w:name="_Toc238924026"/>
      <w:r>
        <w:lastRenderedPageBreak/>
        <w:t>02 · Acceso y cuenta</w:t>
      </w:r>
      <w:bookmarkEnd w:id="0"/>
    </w:p>
    <w:p w14:paraId="722C79F4" w14:textId="77777777" w:rsidR="001C50FE" w:rsidRDefault="00AE51AA">
      <w:pPr>
        <w:pStyle w:val="Ttulo2"/>
        <w:spacing w:before="240"/>
      </w:pPr>
      <w:r>
        <w:t>Para qué sirve</w:t>
      </w:r>
    </w:p>
    <w:p w14:paraId="2F4F70CB" w14:textId="77777777" w:rsidR="001C50FE" w:rsidRDefault="00AE51AA">
      <w:r>
        <w:t>Entrar al sistema, salir, cambiar tu contraseña y recuperarla si la olvidaste. También explica cómo se crean las cuenta</w:t>
      </w:r>
      <w:r>
        <w:t>s y quién puede reiniciar la contraseña de otra persona.</w:t>
      </w:r>
    </w:p>
    <w:p w14:paraId="15A6DC90" w14:textId="77777777" w:rsidR="001C50FE" w:rsidRDefault="00AE51AA">
      <w:pPr>
        <w:pStyle w:val="Ttulo2"/>
        <w:spacing w:before="240"/>
      </w:pPr>
      <w:r>
        <w:t>Quién puede usarlo</w:t>
      </w:r>
    </w:p>
    <w:p w14:paraId="3D68385C" w14:textId="77777777" w:rsidR="001C50FE" w:rsidRDefault="00AE51AA">
      <w:r>
        <w:t xml:space="preserve">Todos los usuarios. La creación de cuentas del personal la hace el </w:t>
      </w:r>
      <w:r>
        <w:rPr>
          <w:b/>
        </w:rPr>
        <w:t>Director</w:t>
      </w:r>
      <w:r>
        <w:t xml:space="preserve"> o</w:t>
      </w:r>
    </w:p>
    <w:p w14:paraId="6246F62A" w14:textId="77777777" w:rsidR="001C50FE" w:rsidRDefault="00AE51AA">
      <w:r>
        <w:rPr>
          <w:b/>
        </w:rPr>
        <w:t>Sistemas</w:t>
      </w:r>
      <w:r>
        <w:t>. La activación del acceso de un representante la hace el</w:t>
      </w:r>
    </w:p>
    <w:p w14:paraId="575E93CE" w14:textId="77777777" w:rsidR="001C50FE" w:rsidRDefault="00AE51AA">
      <w:r>
        <w:rPr>
          <w:b/>
        </w:rPr>
        <w:t>Director</w:t>
      </w:r>
      <w:r>
        <w:t xml:space="preserve"> o </w:t>
      </w:r>
      <w:r>
        <w:rPr>
          <w:b/>
        </w:rPr>
        <w:t>Sistemas</w:t>
      </w:r>
      <w:r>
        <w:t xml:space="preserve"> desde el módulo de Representantes.</w:t>
      </w:r>
    </w:p>
    <w:p w14:paraId="62592AEA" w14:textId="77777777" w:rsidR="001C50FE" w:rsidRDefault="00AE51AA">
      <w:pPr>
        <w:pStyle w:val="Ttulo2"/>
        <w:spacing w:before="240"/>
      </w:pPr>
      <w:r>
        <w:t>Cómo llegar</w:t>
      </w:r>
    </w:p>
    <w:p w14:paraId="11D02E20" w14:textId="77777777" w:rsidR="001C50FE" w:rsidRDefault="00AE51AA">
      <w:pPr>
        <w:pStyle w:val="Listaconvietas"/>
      </w:pPr>
      <w:r>
        <w:t xml:space="preserve">Personal y docentes: dirección </w:t>
      </w:r>
      <w:r>
        <w:rPr>
          <w:rFonts w:ascii="Consolas" w:hAnsi="Consolas"/>
          <w:color w:val="0C828D"/>
          <w:sz w:val="20"/>
        </w:rPr>
        <w:t>/login</w:t>
      </w:r>
      <w:r>
        <w:t>.</w:t>
      </w:r>
    </w:p>
    <w:p w14:paraId="7A86304D" w14:textId="77777777" w:rsidR="001C50FE" w:rsidRDefault="00AE51AA">
      <w:pPr>
        <w:pStyle w:val="Listaconvietas"/>
      </w:pPr>
      <w:r>
        <w:t xml:space="preserve">Representantes: dirección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08F80066" w14:textId="77777777" w:rsidR="001C50FE" w:rsidRDefault="00AE51AA">
      <w:pPr>
        <w:pStyle w:val="Ttulo2"/>
        <w:spacing w:before="240"/>
      </w:pPr>
      <w:r>
        <w:t>1. Entrar al sistema (personal y docentes)</w:t>
      </w:r>
    </w:p>
    <w:p w14:paraId="2D33F770" w14:textId="77777777" w:rsidR="001C50FE" w:rsidRDefault="00AE51AA">
      <w:pPr>
        <w:pStyle w:val="Listaconnmeros"/>
      </w:pPr>
      <w:r>
        <w:t xml:space="preserve">Abre la dirección del sistema. Verás el título </w:t>
      </w:r>
      <w:r>
        <w:rPr>
          <w:b/>
        </w:rPr>
        <w:t>"Octopus ERP"</w:t>
      </w:r>
      <w:r>
        <w:t xml:space="preserve"> y debajo</w:t>
      </w:r>
    </w:p>
    <w:p w14:paraId="3DA847DF" w14:textId="77777777" w:rsidR="001C50FE" w:rsidRDefault="00AE51AA">
      <w:r>
        <w:rPr>
          <w:b/>
        </w:rPr>
        <w:t>"Gestión Escolar"</w:t>
      </w:r>
      <w:r>
        <w:t>.</w:t>
      </w:r>
    </w:p>
    <w:p w14:paraId="7BDA1B16" w14:textId="77777777" w:rsidR="001C50FE" w:rsidRDefault="00AE51AA">
      <w:pPr>
        <w:pStyle w:val="Listaconnmeros"/>
      </w:pPr>
      <w:r>
        <w:t xml:space="preserve">Escribe tu usuario en el campo </w:t>
      </w:r>
      <w:r>
        <w:rPr>
          <w:b/>
        </w:rPr>
        <w:t>"Usuario"</w:t>
      </w:r>
      <w:r>
        <w:t xml:space="preserve"> (ejemplo: </w:t>
      </w:r>
      <w:r>
        <w:rPr>
          <w:rFonts w:ascii="Consolas" w:hAnsi="Consolas"/>
          <w:color w:val="0C828D"/>
          <w:sz w:val="20"/>
        </w:rPr>
        <w:t>jperez</w:t>
      </w:r>
      <w:r>
        <w:t>).</w:t>
      </w:r>
    </w:p>
    <w:p w14:paraId="794E1C77" w14:textId="77777777" w:rsidR="001C50FE" w:rsidRDefault="00AE51AA">
      <w:pPr>
        <w:pStyle w:val="Listaconnmeros"/>
      </w:pPr>
      <w:r>
        <w:t xml:space="preserve">Escribe tu clave en el campo </w:t>
      </w:r>
      <w:r>
        <w:rPr>
          <w:b/>
        </w:rPr>
        <w:t>"Contraseña"</w:t>
      </w:r>
      <w:r>
        <w:t>. Puedes hacer clic en el ojo</w:t>
      </w:r>
    </w:p>
    <w:p w14:paraId="44A6FCA3" w14:textId="77777777" w:rsidR="001C50FE" w:rsidRDefault="00AE51AA">
      <w:r>
        <w:t>para ver lo que escribiste.</w:t>
      </w:r>
    </w:p>
    <w:p w14:paraId="5536D959" w14:textId="77777777" w:rsidR="001C50FE" w:rsidRDefault="00AE51AA">
      <w:pPr>
        <w:pStyle w:val="Listaconnmeros"/>
      </w:pPr>
      <w:r>
        <w:t>Haz clic</w:t>
      </w:r>
      <w:r>
        <w:t xml:space="preserve"> en </w:t>
      </w:r>
      <w:r>
        <w:rPr>
          <w:b/>
        </w:rPr>
        <w:t>"Entrar al Sistema"</w:t>
      </w:r>
      <w:r>
        <w:t>.</w:t>
      </w:r>
    </w:p>
    <w:p w14:paraId="343D06E5" w14:textId="77777777" w:rsidR="001C50FE" w:rsidRDefault="00AE51AA">
      <w:r>
        <w:t xml:space="preserve">Mientras el sistema verifica, el botón dice </w:t>
      </w:r>
      <w:r>
        <w:rPr>
          <w:b/>
        </w:rPr>
        <w:t>"Entrando..."</w:t>
      </w:r>
      <w:r>
        <w:t>.</w:t>
      </w:r>
    </w:p>
    <w:p w14:paraId="243E57AF" w14:textId="77777777" w:rsidR="001C50FE" w:rsidRDefault="00AE51AA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214DE61F" wp14:editId="4481ECCF">
            <wp:extent cx="5472000" cy="36211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9BE9" w14:textId="77777777" w:rsidR="001C50FE" w:rsidRDefault="00AE51AA">
      <w:pPr>
        <w:spacing w:after="240"/>
        <w:jc w:val="center"/>
      </w:pPr>
      <w:r>
        <w:rPr>
          <w:i/>
          <w:color w:val="6B7280"/>
          <w:sz w:val="17"/>
        </w:rPr>
        <w:t>Formulario de acceso con los campos "Usuario" y "Contraseña" y el botón "Entrar al Sistema"</w:t>
      </w:r>
    </w:p>
    <w:p w14:paraId="2687EA20" w14:textId="77777777" w:rsidR="001C50FE" w:rsidRDefault="00AE51AA">
      <w:pPr>
        <w:pStyle w:val="Ttulo3"/>
        <w:spacing w:before="240"/>
      </w:pPr>
      <w:r>
        <w:t>Qué pasa después</w:t>
      </w:r>
    </w:p>
    <w:p w14:paraId="472D951B" w14:textId="77777777" w:rsidR="001C50FE" w:rsidRDefault="00AE51AA">
      <w:r>
        <w:t xml:space="preserve">El sistema te lleva directo a tu pantalla de inicio según tu </w:t>
      </w:r>
      <w:r>
        <w:t>rol: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50FE" w14:paraId="57F2B73F" w14:textId="77777777">
        <w:tc>
          <w:tcPr>
            <w:tcW w:w="4759" w:type="dxa"/>
            <w:shd w:val="clear" w:color="auto" w:fill="E8F6F7"/>
          </w:tcPr>
          <w:p w14:paraId="3ABE1196" w14:textId="77777777" w:rsidR="001C50FE" w:rsidRDefault="00AE51AA">
            <w:r>
              <w:rPr>
                <w:b/>
                <w:sz w:val="19"/>
              </w:rPr>
              <w:t>Rol</w:t>
            </w:r>
          </w:p>
        </w:tc>
        <w:tc>
          <w:tcPr>
            <w:tcW w:w="4759" w:type="dxa"/>
            <w:shd w:val="clear" w:color="auto" w:fill="E8F6F7"/>
          </w:tcPr>
          <w:p w14:paraId="28B58D19" w14:textId="77777777" w:rsidR="001C50FE" w:rsidRDefault="00AE51AA">
            <w:r>
              <w:rPr>
                <w:b/>
                <w:sz w:val="19"/>
              </w:rPr>
              <w:t>Pantalla de inicio</w:t>
            </w:r>
          </w:p>
        </w:tc>
      </w:tr>
      <w:tr w:rsidR="001C50FE" w14:paraId="41502D06" w14:textId="77777777">
        <w:tc>
          <w:tcPr>
            <w:tcW w:w="4759" w:type="dxa"/>
          </w:tcPr>
          <w:p w14:paraId="156CCA73" w14:textId="77777777" w:rsidR="001C50FE" w:rsidRDefault="00AE51AA">
            <w:r>
              <w:rPr>
                <w:sz w:val="19"/>
              </w:rPr>
              <w:t>Director, Administrador, Cobranza</w:t>
            </w:r>
          </w:p>
        </w:tc>
        <w:tc>
          <w:tcPr>
            <w:tcW w:w="4759" w:type="dxa"/>
          </w:tcPr>
          <w:p w14:paraId="099F5A19" w14:textId="77777777" w:rsidR="001C50FE" w:rsidRDefault="00AE51AA">
            <w:r>
              <w:rPr>
                <w:sz w:val="19"/>
              </w:rPr>
              <w:t>Dashboard</w:t>
            </w:r>
          </w:p>
        </w:tc>
      </w:tr>
      <w:tr w:rsidR="001C50FE" w14:paraId="03DA114F" w14:textId="77777777">
        <w:tc>
          <w:tcPr>
            <w:tcW w:w="4759" w:type="dxa"/>
          </w:tcPr>
          <w:p w14:paraId="3BDC2502" w14:textId="77777777" w:rsidR="001C50FE" w:rsidRDefault="00AE51AA">
            <w:r>
              <w:rPr>
                <w:sz w:val="19"/>
              </w:rPr>
              <w:t>Sistemas</w:t>
            </w:r>
          </w:p>
        </w:tc>
        <w:tc>
          <w:tcPr>
            <w:tcW w:w="4759" w:type="dxa"/>
          </w:tcPr>
          <w:p w14:paraId="078491CD" w14:textId="77777777" w:rsidR="001C50FE" w:rsidRDefault="00AE51AA">
            <w:r>
              <w:rPr>
                <w:sz w:val="19"/>
              </w:rPr>
              <w:t>Dashboard de Cobranza</w:t>
            </w:r>
          </w:p>
        </w:tc>
      </w:tr>
      <w:tr w:rsidR="001C50FE" w14:paraId="70CE9BA9" w14:textId="77777777">
        <w:tc>
          <w:tcPr>
            <w:tcW w:w="4759" w:type="dxa"/>
          </w:tcPr>
          <w:p w14:paraId="5FD6C124" w14:textId="77777777" w:rsidR="001C50FE" w:rsidRDefault="00AE51AA">
            <w:r>
              <w:rPr>
                <w:sz w:val="19"/>
              </w:rPr>
              <w:t>Secretaria</w:t>
            </w:r>
          </w:p>
        </w:tc>
        <w:tc>
          <w:tcPr>
            <w:tcW w:w="4759" w:type="dxa"/>
          </w:tcPr>
          <w:p w14:paraId="4CBC59D2" w14:textId="77777777" w:rsidR="001C50FE" w:rsidRDefault="00AE51AA">
            <w:r>
              <w:rPr>
                <w:sz w:val="19"/>
              </w:rPr>
              <w:t>Inscripciones</w:t>
            </w:r>
          </w:p>
        </w:tc>
      </w:tr>
      <w:tr w:rsidR="001C50FE" w14:paraId="50623817" w14:textId="77777777">
        <w:tc>
          <w:tcPr>
            <w:tcW w:w="4759" w:type="dxa"/>
          </w:tcPr>
          <w:p w14:paraId="4136A272" w14:textId="77777777" w:rsidR="001C50FE" w:rsidRDefault="00AE51AA">
            <w:r>
              <w:rPr>
                <w:sz w:val="19"/>
              </w:rPr>
              <w:t>Cajero</w:t>
            </w:r>
          </w:p>
        </w:tc>
        <w:tc>
          <w:tcPr>
            <w:tcW w:w="4759" w:type="dxa"/>
          </w:tcPr>
          <w:p w14:paraId="6802D996" w14:textId="77777777" w:rsidR="001C50FE" w:rsidRDefault="00AE51AA">
            <w:r>
              <w:rPr>
                <w:sz w:val="19"/>
              </w:rPr>
              <w:t>Cantina</w:t>
            </w:r>
          </w:p>
        </w:tc>
      </w:tr>
      <w:tr w:rsidR="001C50FE" w14:paraId="2F2B2A35" w14:textId="77777777">
        <w:tc>
          <w:tcPr>
            <w:tcW w:w="4759" w:type="dxa"/>
          </w:tcPr>
          <w:p w14:paraId="630EBA12" w14:textId="77777777" w:rsidR="001C50FE" w:rsidRDefault="00AE51AA">
            <w:r>
              <w:rPr>
                <w:sz w:val="19"/>
              </w:rPr>
              <w:t>Directivo de Red</w:t>
            </w:r>
          </w:p>
        </w:tc>
        <w:tc>
          <w:tcPr>
            <w:tcW w:w="4759" w:type="dxa"/>
          </w:tcPr>
          <w:p w14:paraId="47053E13" w14:textId="77777777" w:rsidR="001C50FE" w:rsidRDefault="00AE51AA">
            <w:r>
              <w:rPr>
                <w:sz w:val="19"/>
              </w:rPr>
              <w:t>Dashboard Sedes</w:t>
            </w:r>
          </w:p>
        </w:tc>
      </w:tr>
      <w:tr w:rsidR="001C50FE" w14:paraId="331EFFFA" w14:textId="77777777">
        <w:tc>
          <w:tcPr>
            <w:tcW w:w="4759" w:type="dxa"/>
          </w:tcPr>
          <w:p w14:paraId="25FEFBC9" w14:textId="77777777" w:rsidR="001C50FE" w:rsidRDefault="00AE51AA">
            <w:r>
              <w:rPr>
                <w:sz w:val="19"/>
              </w:rPr>
              <w:t>Docente</w:t>
            </w:r>
          </w:p>
        </w:tc>
        <w:tc>
          <w:tcPr>
            <w:tcW w:w="4759" w:type="dxa"/>
          </w:tcPr>
          <w:p w14:paraId="420E2144" w14:textId="77777777" w:rsidR="001C50FE" w:rsidRDefault="00AE51AA">
            <w:r>
              <w:rPr>
                <w:sz w:val="19"/>
              </w:rPr>
              <w:t>Portal Docente</w:t>
            </w:r>
          </w:p>
        </w:tc>
      </w:tr>
    </w:tbl>
    <w:p w14:paraId="474EDE3B" w14:textId="77777777" w:rsidR="001C50FE" w:rsidRDefault="001C50FE"/>
    <w:p w14:paraId="37B0510E" w14:textId="77777777" w:rsidR="001C50FE" w:rsidRDefault="00AE51AA">
      <w:pPr>
        <w:pStyle w:val="Ttulo2"/>
        <w:spacing w:before="240"/>
      </w:pPr>
      <w:r>
        <w:t xml:space="preserve">2. Entrar al portal </w:t>
      </w:r>
      <w:r>
        <w:t>(representantes)</w:t>
      </w:r>
    </w:p>
    <w:p w14:paraId="022254D7" w14:textId="77777777" w:rsidR="001C50FE" w:rsidRDefault="00AE51AA">
      <w:pPr>
        <w:pStyle w:val="Listaconnmeros"/>
      </w:pPr>
      <w:r>
        <w:t xml:space="preserve">Abre la dirección </w:t>
      </w:r>
      <w:r>
        <w:rPr>
          <w:rFonts w:ascii="Consolas" w:hAnsi="Consolas"/>
          <w:color w:val="0C828D"/>
          <w:sz w:val="20"/>
        </w:rPr>
        <w:t>/portal/login</w:t>
      </w:r>
      <w:r>
        <w:t xml:space="preserve">. Verás </w:t>
      </w:r>
      <w:r>
        <w:rPr>
          <w:b/>
        </w:rPr>
        <w:t>"Portal de Familias"</w:t>
      </w:r>
      <w:r>
        <w:t xml:space="preserve"> y debajo</w:t>
      </w:r>
    </w:p>
    <w:p w14:paraId="7A1D6BE8" w14:textId="77777777" w:rsidR="001C50FE" w:rsidRDefault="00AE51AA">
      <w:r>
        <w:rPr>
          <w:b/>
        </w:rPr>
        <w:t>"Accede a la información de tu representado"</w:t>
      </w:r>
      <w:r>
        <w:t>.</w:t>
      </w:r>
    </w:p>
    <w:p w14:paraId="55C19F24" w14:textId="77777777" w:rsidR="001C50FE" w:rsidRDefault="00AE51AA">
      <w:pPr>
        <w:pStyle w:val="Listaconnmeros"/>
      </w:pPr>
      <w:r>
        <w:t xml:space="preserve">En </w:t>
      </w:r>
      <w:r>
        <w:rPr>
          <w:b/>
        </w:rPr>
        <w:t>"Cédula o correo electrónico"</w:t>
      </w:r>
      <w:r>
        <w:t xml:space="preserve"> escribe tu cédula con la letra y sin</w:t>
      </w:r>
    </w:p>
    <w:p w14:paraId="0002FC3A" w14:textId="77777777" w:rsidR="001C50FE" w:rsidRDefault="00AE51AA">
      <w:r>
        <w:t xml:space="preserve">puntos (ejemplo: </w:t>
      </w:r>
      <w:r>
        <w:rPr>
          <w:rFonts w:ascii="Consolas" w:hAnsi="Consolas"/>
          <w:color w:val="0C828D"/>
          <w:sz w:val="20"/>
        </w:rPr>
        <w:t>V-12345678</w:t>
      </w:r>
      <w:r>
        <w:t>) o tu correo.</w:t>
      </w:r>
    </w:p>
    <w:p w14:paraId="0D92EFE0" w14:textId="77777777" w:rsidR="001C50FE" w:rsidRDefault="00AE51AA">
      <w:pPr>
        <w:pStyle w:val="Listaconnmeros"/>
      </w:pPr>
      <w:r>
        <w:t xml:space="preserve">Escribe tu clave en </w:t>
      </w:r>
      <w:r>
        <w:rPr>
          <w:b/>
        </w:rPr>
        <w:t>"Contraseña"</w:t>
      </w:r>
      <w:r>
        <w:t>.</w:t>
      </w:r>
    </w:p>
    <w:p w14:paraId="59091DB2" w14:textId="77777777" w:rsidR="001C50FE" w:rsidRDefault="00AE51AA">
      <w:pPr>
        <w:pStyle w:val="Listaconnmeros"/>
      </w:pPr>
      <w:r>
        <w:t xml:space="preserve">Haz clic en </w:t>
      </w:r>
      <w:r>
        <w:rPr>
          <w:b/>
        </w:rPr>
        <w:t>"Ingresar"</w:t>
      </w:r>
      <w:r>
        <w:t>.</w:t>
      </w:r>
    </w:p>
    <w:p w14:paraId="4DC51B9A" w14:textId="77777777" w:rsidR="001C50FE" w:rsidRDefault="00AE51AA">
      <w:pPr>
        <w:spacing w:before="160"/>
        <w:jc w:val="center"/>
      </w:pPr>
      <w:r>
        <w:rPr>
          <w:noProof/>
        </w:rPr>
        <w:lastRenderedPageBreak/>
        <w:drawing>
          <wp:inline distT="0" distB="0" distL="0" distR="0" wp14:anchorId="476687DB" wp14:editId="4376C16A">
            <wp:extent cx="5472000" cy="362117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al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2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D4B0" w14:textId="77777777" w:rsidR="001C50FE" w:rsidRDefault="00AE51AA">
      <w:pPr>
        <w:spacing w:after="240"/>
        <w:jc w:val="center"/>
      </w:pPr>
      <w:r>
        <w:rPr>
          <w:i/>
          <w:color w:val="6B7280"/>
          <w:sz w:val="17"/>
        </w:rPr>
        <w:t>Pantalla "Portal de Familias" con los campos de cédula y contraseña y el enlace "¿Olvidaste tu contraseña?"</w:t>
      </w:r>
    </w:p>
    <w:p w14:paraId="09AC3371" w14:textId="77777777" w:rsidR="001C50FE" w:rsidRDefault="00AE51AA">
      <w:pPr>
        <w:pStyle w:val="Ttulo3"/>
        <w:spacing w:before="240"/>
      </w:pPr>
      <w:r>
        <w:t>Primera vez que entras</w:t>
      </w:r>
    </w:p>
    <w:p w14:paraId="2E3E1ED0" w14:textId="77777777" w:rsidR="001C50FE" w:rsidRDefault="00AE51AA">
      <w:r>
        <w:t xml:space="preserve">Si el colegio te acaba de activar el acceso, recibirás un correo </w:t>
      </w:r>
      <w:r>
        <w:t>de bienvenida con una contraseña inicial. La primera vez que entres, el sistema te obligará a cambiarla: no podrás usar ninguna otra pantalla del portal hasta que la cambies.</w:t>
      </w:r>
    </w:p>
    <w:p w14:paraId="2030E436" w14:textId="77777777" w:rsidR="001C50FE" w:rsidRDefault="00AE51AA">
      <w:pPr>
        <w:pStyle w:val="Ttulo2"/>
        <w:spacing w:before="240"/>
      </w:pPr>
      <w:r>
        <w:t>3. Cambiar tu contraseña</w:t>
      </w:r>
    </w:p>
    <w:p w14:paraId="0EAFAC82" w14:textId="77777777" w:rsidR="001C50FE" w:rsidRDefault="00AE51AA">
      <w:pPr>
        <w:pStyle w:val="Ttulo3"/>
        <w:spacing w:before="240"/>
      </w:pPr>
      <w:r>
        <w:t>Representante</w:t>
      </w:r>
    </w:p>
    <w:p w14:paraId="0479B63F" w14:textId="77777777" w:rsidR="001C50FE" w:rsidRDefault="00AE51AA">
      <w:pPr>
        <w:pStyle w:val="Listaconnmeros"/>
      </w:pPr>
      <w:r>
        <w:t xml:space="preserve">En el menú del portal entra a </w:t>
      </w:r>
      <w:r>
        <w:rPr>
          <w:b/>
        </w:rPr>
        <w:t>"Cambiar con</w:t>
      </w:r>
      <w:r>
        <w:rPr>
          <w:b/>
        </w:rPr>
        <w:t>traseña"</w:t>
      </w:r>
      <w:r>
        <w:t>.</w:t>
      </w:r>
    </w:p>
    <w:p w14:paraId="4C513925" w14:textId="77777777" w:rsidR="001C50FE" w:rsidRDefault="00AE51AA">
      <w:pPr>
        <w:pStyle w:val="Listaconnmeros"/>
      </w:pPr>
      <w:r>
        <w:t>Escribe tu contraseña actual.</w:t>
      </w:r>
    </w:p>
    <w:p w14:paraId="630A2B5D" w14:textId="77777777" w:rsidR="001C50FE" w:rsidRDefault="00AE51AA">
      <w:pPr>
        <w:pStyle w:val="Listaconnmeros"/>
      </w:pPr>
      <w:r>
        <w:t>Escribe la nueva contraseña (mínimo 8 caracteres).</w:t>
      </w:r>
    </w:p>
    <w:p w14:paraId="182E7058" w14:textId="77777777" w:rsidR="001C50FE" w:rsidRDefault="00AE51AA">
      <w:pPr>
        <w:pStyle w:val="Listaconnmeros"/>
      </w:pPr>
      <w:r>
        <w:t>Repítela para confirmar.</w:t>
      </w:r>
    </w:p>
    <w:p w14:paraId="4898A67A" w14:textId="77777777" w:rsidR="001C50FE" w:rsidRDefault="00AE51AA">
      <w:pPr>
        <w:pStyle w:val="Listaconnmeros"/>
      </w:pPr>
      <w:r>
        <w:t>Haz clic en el botón de guardar.</w:t>
      </w:r>
    </w:p>
    <w:p w14:paraId="23376D3D" w14:textId="77777777" w:rsidR="001C50FE" w:rsidRDefault="00AE51AA">
      <w:r>
        <w:t xml:space="preserve">Verás el aviso </w:t>
      </w:r>
      <w:r>
        <w:rPr>
          <w:b/>
        </w:rPr>
        <w:t>"¡Contraseña actualizada exitosamente!"</w:t>
      </w:r>
      <w:r>
        <w:t>.</w:t>
      </w:r>
    </w:p>
    <w:p w14:paraId="20668B9D" w14:textId="77777777" w:rsidR="001C50FE" w:rsidRDefault="00AE51AA">
      <w:pPr>
        <w:pStyle w:val="Ttulo3"/>
        <w:spacing w:before="240"/>
      </w:pPr>
      <w:r>
        <w:t>Docente</w:t>
      </w:r>
    </w:p>
    <w:p w14:paraId="1906C055" w14:textId="77777777" w:rsidR="001C50FE" w:rsidRDefault="00AE51AA">
      <w:r>
        <w:t xml:space="preserve">En el Portal Docente entra a </w:t>
      </w:r>
      <w:r>
        <w:rPr>
          <w:b/>
        </w:rPr>
        <w:t>"Cambiar contr</w:t>
      </w:r>
      <w:r>
        <w:rPr>
          <w:b/>
        </w:rPr>
        <w:t>aseña"</w:t>
      </w:r>
      <w:r>
        <w:t xml:space="preserve"> y sigue los mismos pasos.</w:t>
      </w:r>
    </w:p>
    <w:p w14:paraId="330D3C7F" w14:textId="77777777" w:rsidR="001C50FE" w:rsidRDefault="00AE51AA">
      <w:pPr>
        <w:pStyle w:val="Ttulo3"/>
        <w:spacing w:before="240"/>
      </w:pPr>
      <w:r>
        <w:t>Resto del personal</w:t>
      </w:r>
    </w:p>
    <w:p w14:paraId="1DD68FC8" w14:textId="77777777" w:rsidR="001C50FE" w:rsidRDefault="00AE51AA">
      <w:r>
        <w:t xml:space="preserve">El personal administrativo no cambia su contraseña desde una pantalla propia: pide a </w:t>
      </w:r>
      <w:r>
        <w:rPr>
          <w:b/>
        </w:rPr>
        <w:t>Sistemas</w:t>
      </w:r>
      <w:r>
        <w:t xml:space="preserve"> o al </w:t>
      </w:r>
      <w:r>
        <w:rPr>
          <w:b/>
        </w:rPr>
        <w:t>Director</w:t>
      </w:r>
      <w:r>
        <w:t xml:space="preserve"> que te la reinicie desde el módulo</w:t>
      </w:r>
    </w:p>
    <w:p w14:paraId="4B56B59C" w14:textId="77777777" w:rsidR="001C50FE" w:rsidRDefault="00AE51AA">
      <w:r>
        <w:rPr>
          <w:b/>
        </w:rPr>
        <w:t>"Sistemas"</w:t>
      </w:r>
      <w:r>
        <w:t>.</w:t>
      </w:r>
    </w:p>
    <w:p w14:paraId="58820639" w14:textId="77777777" w:rsidR="001C50FE" w:rsidRDefault="00AE51AA">
      <w:pPr>
        <w:pStyle w:val="Ttulo2"/>
        <w:spacing w:before="240"/>
      </w:pPr>
      <w:r>
        <w:lastRenderedPageBreak/>
        <w:t>4. Recuperar la contraseña (solo representantes)</w:t>
      </w:r>
    </w:p>
    <w:p w14:paraId="0F35AFC5" w14:textId="77777777" w:rsidR="001C50FE" w:rsidRDefault="00AE51AA">
      <w:pPr>
        <w:pStyle w:val="Listaconnmeros"/>
      </w:pPr>
      <w:r>
        <w:t xml:space="preserve">En la pantalla del portal haz clic en </w:t>
      </w:r>
      <w:r>
        <w:rPr>
          <w:b/>
        </w:rPr>
        <w:t>"¿Olvidaste tu contraseña?"</w:t>
      </w:r>
      <w:r>
        <w:t>.</w:t>
      </w:r>
    </w:p>
    <w:p w14:paraId="19A4E419" w14:textId="77777777" w:rsidR="001C50FE" w:rsidRDefault="00AE51AA">
      <w:pPr>
        <w:pStyle w:val="Listaconnmeros"/>
      </w:pPr>
      <w:r>
        <w:t>Escribe tu cédula o tu correo en el campo indicado.</w:t>
      </w:r>
    </w:p>
    <w:p w14:paraId="65CF4A27" w14:textId="77777777" w:rsidR="001C50FE" w:rsidRDefault="00AE51AA">
      <w:pPr>
        <w:pStyle w:val="Listaconnmeros"/>
      </w:pPr>
      <w:r>
        <w:t>Envía la solicitud.</w:t>
      </w:r>
    </w:p>
    <w:p w14:paraId="5C5CA769" w14:textId="77777777" w:rsidR="001C50FE" w:rsidRDefault="00AE51AA">
      <w:pPr>
        <w:pStyle w:val="Listaconnmeros"/>
      </w:pPr>
      <w:r>
        <w:t>Revisa tu correo: recibirás un enlace de un solo uso.</w:t>
      </w:r>
    </w:p>
    <w:p w14:paraId="698F60E7" w14:textId="77777777" w:rsidR="001C50FE" w:rsidRDefault="00AE51AA">
      <w:pPr>
        <w:pStyle w:val="Listaconnmeros"/>
      </w:pPr>
      <w:r>
        <w:t>Abre el enlace, escribe la contraseña nueva (mínimo 8 caractere</w:t>
      </w:r>
      <w:r>
        <w:t>s) y repítela.</w:t>
      </w:r>
    </w:p>
    <w:p w14:paraId="3C855E20" w14:textId="77777777" w:rsidR="001C50FE" w:rsidRDefault="00AE51AA">
      <w:pPr>
        <w:pStyle w:val="Listaconnmeros"/>
      </w:pPr>
      <w:r>
        <w:t xml:space="preserve">Verás </w:t>
      </w:r>
      <w:r>
        <w:rPr>
          <w:b/>
        </w:rPr>
        <w:t>"Contraseña actualizada correctamente"</w:t>
      </w:r>
      <w:r>
        <w:t xml:space="preserve"> y podrás iniciar sesión.</w:t>
      </w:r>
    </w:p>
    <w:p w14:paraId="6378D427" w14:textId="77777777" w:rsidR="001C50FE" w:rsidRDefault="00AE51AA">
      <w:pPr>
        <w:ind w:left="340"/>
      </w:pPr>
      <w:r>
        <w:rPr>
          <w:color w:val="6B7280"/>
          <w:sz w:val="20"/>
        </w:rPr>
        <w:t xml:space="preserve">El sistema </w:t>
      </w:r>
      <w:r>
        <w:rPr>
          <w:b/>
          <w:color w:val="6B7280"/>
          <w:sz w:val="20"/>
        </w:rPr>
        <w:t>siempre</w:t>
      </w:r>
      <w:r>
        <w:rPr>
          <w:color w:val="6B7280"/>
          <w:sz w:val="20"/>
        </w:rPr>
        <w:t xml:space="preserve"> responde lo mismo, exista o no la cuenta. Es a propósito: así nadie puede averiguar qué cédulas tienen portal activo. Si no te llega el correo, lo más probable es que el colegio no tenga tu dirección cargada o tu acceso no esté activo: llama a la administ</w:t>
      </w:r>
      <w:r>
        <w:rPr>
          <w:color w:val="6B7280"/>
          <w:sz w:val="20"/>
        </w:rPr>
        <w:t>ración.</w:t>
      </w:r>
    </w:p>
    <w:p w14:paraId="2D6FD6E7" w14:textId="77777777" w:rsidR="001C50FE" w:rsidRDefault="00AE51AA">
      <w:pPr>
        <w:pStyle w:val="Ttulo2"/>
        <w:spacing w:before="240"/>
      </w:pPr>
      <w:r>
        <w:t>5. Reiniciar la contraseña de otra persona</w:t>
      </w:r>
    </w:p>
    <w:p w14:paraId="369423A0" w14:textId="77777777" w:rsidR="001C50FE" w:rsidRDefault="00AE51AA">
      <w:pPr>
        <w:pStyle w:val="Ttulo3"/>
        <w:spacing w:before="240"/>
      </w:pPr>
      <w:r>
        <w:t>Personal (lo hace Director o Sistemas)</w:t>
      </w:r>
    </w:p>
    <w:p w14:paraId="6C278471" w14:textId="77777777" w:rsidR="001C50FE" w:rsidRDefault="00AE51AA">
      <w:pPr>
        <w:pStyle w:val="Listaconnmeros"/>
      </w:pPr>
      <w:r>
        <w:t xml:space="preserve">Menú lateral → </w:t>
      </w:r>
      <w:r>
        <w:rPr>
          <w:b/>
        </w:rPr>
        <w:t>"Sistemas"</w:t>
      </w:r>
      <w:r>
        <w:t>.</w:t>
      </w:r>
    </w:p>
    <w:p w14:paraId="4310E2A7" w14:textId="77777777" w:rsidR="001C50FE" w:rsidRDefault="00AE51AA">
      <w:pPr>
        <w:pStyle w:val="Listaconnmeros"/>
      </w:pPr>
      <w:r>
        <w:t>Busca al usuario en la lista.</w:t>
      </w:r>
    </w:p>
    <w:p w14:paraId="79D40764" w14:textId="77777777" w:rsidR="001C50FE" w:rsidRDefault="00AE51AA">
      <w:pPr>
        <w:pStyle w:val="Listaconnmeros"/>
      </w:pPr>
      <w:r>
        <w:t>Usa la opción de reiniciar contraseña y escribe la nueva.</w:t>
      </w:r>
    </w:p>
    <w:p w14:paraId="562C88A7" w14:textId="77777777" w:rsidR="001C50FE" w:rsidRDefault="00AE51AA">
      <w:pPr>
        <w:pStyle w:val="Listaconnmeros"/>
      </w:pPr>
      <w:r>
        <w:t xml:space="preserve">Verás </w:t>
      </w:r>
      <w:r>
        <w:rPr>
          <w:b/>
        </w:rPr>
        <w:t>"Contraseña reseteada exitosamente"</w:t>
      </w:r>
      <w:r>
        <w:t>.</w:t>
      </w:r>
    </w:p>
    <w:p w14:paraId="05835C4B" w14:textId="77777777" w:rsidR="001C50FE" w:rsidRDefault="00AE51AA">
      <w:pPr>
        <w:pStyle w:val="Ttulo3"/>
        <w:spacing w:before="240"/>
      </w:pPr>
      <w:r>
        <w:t>Represen</w:t>
      </w:r>
      <w:r>
        <w:t>tante (lo hace Director o Sistemas)</w:t>
      </w:r>
    </w:p>
    <w:p w14:paraId="1B7852C2" w14:textId="77777777" w:rsidR="001C50FE" w:rsidRDefault="00AE51AA">
      <w:pPr>
        <w:pStyle w:val="Listaconnmeros"/>
      </w:pPr>
      <w:r>
        <w:t xml:space="preserve">Menú lateral → </w:t>
      </w:r>
      <w:r>
        <w:rPr>
          <w:b/>
        </w:rPr>
        <w:t>"Representantes"</w:t>
      </w:r>
      <w:r>
        <w:t>.</w:t>
      </w:r>
    </w:p>
    <w:p w14:paraId="720BA814" w14:textId="77777777" w:rsidR="001C50FE" w:rsidRDefault="00AE51AA">
      <w:pPr>
        <w:pStyle w:val="Listaconnmeros"/>
      </w:pPr>
      <w:r>
        <w:t>Busca al representante.</w:t>
      </w:r>
    </w:p>
    <w:p w14:paraId="443BEBAB" w14:textId="77777777" w:rsidR="001C50FE" w:rsidRDefault="00AE51AA">
      <w:pPr>
        <w:pStyle w:val="Listaconnmeros"/>
      </w:pPr>
      <w:r>
        <w:t>Usa la opción de activar o reiniciar el acceso al portal.</w:t>
      </w:r>
    </w:p>
    <w:p w14:paraId="49CCE83F" w14:textId="77777777" w:rsidR="001C50FE" w:rsidRDefault="00AE51AA">
      <w:pPr>
        <w:pStyle w:val="Listaconnmeros"/>
      </w:pPr>
      <w:r>
        <w:t>El sistema genera una contraseña, la envía por correo y marca la cuenta para</w:t>
      </w:r>
    </w:p>
    <w:p w14:paraId="54F68CA8" w14:textId="77777777" w:rsidR="001C50FE" w:rsidRDefault="00AE51AA">
      <w:r>
        <w:t>que el representante deba ca</w:t>
      </w:r>
      <w:r>
        <w:t>mbiarla la primera vez que entre.</w:t>
      </w:r>
    </w:p>
    <w:p w14:paraId="117EE5B9" w14:textId="77777777" w:rsidR="001C50FE" w:rsidRDefault="00AE51AA">
      <w:pPr>
        <w:pStyle w:val="Ttulo2"/>
        <w:spacing w:before="240"/>
      </w:pPr>
      <w:r>
        <w:t>6. Cerrar sesión</w:t>
      </w:r>
    </w:p>
    <w:p w14:paraId="4C3F91C5" w14:textId="77777777" w:rsidR="001C50FE" w:rsidRDefault="00AE51AA">
      <w:pPr>
        <w:pStyle w:val="Listaconnmeros"/>
      </w:pPr>
      <w:r>
        <w:t>Haz clic en el círculo con tus iniciales, arriba a la derecha.</w:t>
      </w:r>
    </w:p>
    <w:p w14:paraId="3DC808CF" w14:textId="77777777" w:rsidR="001C50FE" w:rsidRDefault="00AE51AA">
      <w:pPr>
        <w:pStyle w:val="Listaconnmeros"/>
      </w:pPr>
      <w:r>
        <w:t xml:space="preserve">Haz clic en </w:t>
      </w:r>
      <w:r>
        <w:rPr>
          <w:b/>
        </w:rPr>
        <w:t>"Cerrar sesión"</w:t>
      </w:r>
      <w:r>
        <w:t>.</w:t>
      </w:r>
    </w:p>
    <w:p w14:paraId="3E06C9A9" w14:textId="77777777" w:rsidR="001C50FE" w:rsidRDefault="00AE51AA">
      <w:r>
        <w:t>En el portal de familias y en el portal docente la opción está en el menú de tu perfil.</w:t>
      </w:r>
    </w:p>
    <w:p w14:paraId="257337C8" w14:textId="77777777" w:rsidR="001C50FE" w:rsidRDefault="00AE51AA">
      <w:pPr>
        <w:pStyle w:val="Ttulo2"/>
        <w:spacing w:before="240"/>
      </w:pPr>
      <w:r>
        <w:t>7. Campos del formulario</w:t>
      </w:r>
    </w:p>
    <w:p w14:paraId="502FAFE6" w14:textId="77777777" w:rsidR="001C50FE" w:rsidRDefault="00AE51AA">
      <w:pPr>
        <w:pStyle w:val="Ttulo3"/>
        <w:spacing w:before="240"/>
      </w:pPr>
      <w:r>
        <w:t>Acceso del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C50FE" w14:paraId="6A0F3B88" w14:textId="77777777">
        <w:tc>
          <w:tcPr>
            <w:tcW w:w="2379" w:type="dxa"/>
            <w:shd w:val="clear" w:color="auto" w:fill="E8F6F7"/>
          </w:tcPr>
          <w:p w14:paraId="507BE5E4" w14:textId="77777777" w:rsidR="001C50FE" w:rsidRDefault="00AE51AA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3C2F45C7" w14:textId="77777777" w:rsidR="001C50FE" w:rsidRDefault="00AE51AA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7C94B6FC" w14:textId="77777777" w:rsidR="001C50FE" w:rsidRDefault="00AE51AA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703CDDA0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</w:tr>
      <w:tr w:rsidR="001C50FE" w14:paraId="771F82BD" w14:textId="77777777">
        <w:tc>
          <w:tcPr>
            <w:tcW w:w="2379" w:type="dxa"/>
          </w:tcPr>
          <w:p w14:paraId="656BCCB6" w14:textId="77777777" w:rsidR="001C50FE" w:rsidRDefault="00AE51AA">
            <w:r>
              <w:rPr>
                <w:sz w:val="19"/>
              </w:rPr>
              <w:t>Usuario</w:t>
            </w:r>
          </w:p>
        </w:tc>
        <w:tc>
          <w:tcPr>
            <w:tcW w:w="2379" w:type="dxa"/>
          </w:tcPr>
          <w:p w14:paraId="73994911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A95010B" w14:textId="77777777" w:rsidR="001C50FE" w:rsidRDefault="00AE51AA">
            <w:r>
              <w:rPr>
                <w:sz w:val="19"/>
              </w:rPr>
              <w:t>Texto, sin espacios</w:t>
            </w:r>
          </w:p>
        </w:tc>
        <w:tc>
          <w:tcPr>
            <w:tcW w:w="2379" w:type="dxa"/>
          </w:tcPr>
          <w:p w14:paraId="2155E42E" w14:textId="77777777" w:rsidR="001C50FE" w:rsidRDefault="00AE51AA">
            <w:r>
              <w:rPr>
                <w:sz w:val="19"/>
              </w:rPr>
              <w:t xml:space="preserve">El nombre de usuario que te asignó Sistemas (ej. </w:t>
            </w:r>
            <w:r>
              <w:rPr>
                <w:rFonts w:ascii="Consolas" w:hAnsi="Consolas"/>
                <w:color w:val="0C828D"/>
                <w:sz w:val="18"/>
              </w:rPr>
              <w:t>jperez</w:t>
            </w:r>
            <w:r>
              <w:rPr>
                <w:sz w:val="19"/>
              </w:rPr>
              <w:t>)</w:t>
            </w:r>
          </w:p>
        </w:tc>
      </w:tr>
      <w:tr w:rsidR="001C50FE" w14:paraId="150F587D" w14:textId="77777777">
        <w:tc>
          <w:tcPr>
            <w:tcW w:w="2379" w:type="dxa"/>
          </w:tcPr>
          <w:p w14:paraId="0EE77830" w14:textId="77777777" w:rsidR="001C50FE" w:rsidRDefault="00AE51AA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60FA6FB9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29D0572" w14:textId="77777777" w:rsidR="001C50FE" w:rsidRDefault="00AE51AA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5CE695D8" w14:textId="77777777" w:rsidR="001C50FE" w:rsidRDefault="00AE51AA">
            <w:r>
              <w:rPr>
                <w:sz w:val="19"/>
              </w:rPr>
              <w:t>Tu clave personal</w:t>
            </w:r>
          </w:p>
        </w:tc>
      </w:tr>
    </w:tbl>
    <w:p w14:paraId="08C275CD" w14:textId="77777777" w:rsidR="001C50FE" w:rsidRDefault="001C50FE"/>
    <w:p w14:paraId="272DEA67" w14:textId="77777777" w:rsidR="001C50FE" w:rsidRDefault="00AE51AA">
      <w:pPr>
        <w:pStyle w:val="Ttulo3"/>
        <w:spacing w:before="240"/>
      </w:pPr>
      <w:r>
        <w:lastRenderedPageBreak/>
        <w:t>Acceso del representante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C50FE" w14:paraId="7F77E326" w14:textId="77777777">
        <w:tc>
          <w:tcPr>
            <w:tcW w:w="2379" w:type="dxa"/>
            <w:shd w:val="clear" w:color="auto" w:fill="E8F6F7"/>
          </w:tcPr>
          <w:p w14:paraId="27863C59" w14:textId="77777777" w:rsidR="001C50FE" w:rsidRDefault="00AE51AA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63C5EE62" w14:textId="77777777" w:rsidR="001C50FE" w:rsidRDefault="00AE51AA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3B570D74" w14:textId="77777777" w:rsidR="001C50FE" w:rsidRDefault="00AE51AA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15ABEB8B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</w:tr>
      <w:tr w:rsidR="001C50FE" w14:paraId="3A26A180" w14:textId="77777777">
        <w:tc>
          <w:tcPr>
            <w:tcW w:w="2379" w:type="dxa"/>
          </w:tcPr>
          <w:p w14:paraId="355216BA" w14:textId="77777777" w:rsidR="001C50FE" w:rsidRDefault="00AE51AA">
            <w:r>
              <w:rPr>
                <w:sz w:val="19"/>
              </w:rPr>
              <w:t>Cédula o correo electrónico</w:t>
            </w:r>
          </w:p>
        </w:tc>
        <w:tc>
          <w:tcPr>
            <w:tcW w:w="2379" w:type="dxa"/>
          </w:tcPr>
          <w:p w14:paraId="293EA308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3012BFE" w14:textId="77777777" w:rsidR="001C50FE" w:rsidRDefault="00AE51AA">
            <w:r>
              <w:rPr>
                <w:rFonts w:ascii="Consolas" w:hAnsi="Consolas"/>
                <w:color w:val="0C828D"/>
                <w:sz w:val="18"/>
              </w:rPr>
              <w:t>V-12345678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color w:val="0C828D"/>
                <w:sz w:val="18"/>
              </w:rPr>
              <w:t>correo@ejemplo.com</w:t>
            </w:r>
          </w:p>
        </w:tc>
        <w:tc>
          <w:tcPr>
            <w:tcW w:w="2379" w:type="dxa"/>
          </w:tcPr>
          <w:p w14:paraId="3F01910E" w14:textId="77777777" w:rsidR="001C50FE" w:rsidRDefault="00AE51AA">
            <w:r>
              <w:rPr>
                <w:sz w:val="19"/>
              </w:rPr>
              <w:t>Con cualquiera de los dos puedes entrar</w:t>
            </w:r>
          </w:p>
        </w:tc>
      </w:tr>
      <w:tr w:rsidR="001C50FE" w14:paraId="3D966BB2" w14:textId="77777777">
        <w:tc>
          <w:tcPr>
            <w:tcW w:w="2379" w:type="dxa"/>
          </w:tcPr>
          <w:p w14:paraId="770E760D" w14:textId="77777777" w:rsidR="001C50FE" w:rsidRDefault="00AE51AA">
            <w:r>
              <w:rPr>
                <w:sz w:val="19"/>
              </w:rPr>
              <w:t>Contraseña</w:t>
            </w:r>
          </w:p>
        </w:tc>
        <w:tc>
          <w:tcPr>
            <w:tcW w:w="2379" w:type="dxa"/>
          </w:tcPr>
          <w:p w14:paraId="00D3C6AA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77917A3" w14:textId="77777777" w:rsidR="001C50FE" w:rsidRDefault="00AE51AA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5B8CA4AD" w14:textId="77777777" w:rsidR="001C50FE" w:rsidRDefault="00AE51AA">
            <w:r>
              <w:rPr>
                <w:sz w:val="19"/>
              </w:rPr>
              <w:t>Tu clave personal</w:t>
            </w:r>
          </w:p>
        </w:tc>
      </w:tr>
    </w:tbl>
    <w:p w14:paraId="4EAE6640" w14:textId="77777777" w:rsidR="001C50FE" w:rsidRDefault="001C50FE"/>
    <w:p w14:paraId="1395963F" w14:textId="77777777" w:rsidR="001C50FE" w:rsidRDefault="00AE51AA">
      <w:pPr>
        <w:pStyle w:val="Ttulo3"/>
        <w:spacing w:before="240"/>
      </w:pPr>
      <w:r>
        <w:t>Cambio de contraseña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C50FE" w14:paraId="40B7F70A" w14:textId="77777777">
        <w:tc>
          <w:tcPr>
            <w:tcW w:w="2379" w:type="dxa"/>
            <w:shd w:val="clear" w:color="auto" w:fill="E8F6F7"/>
          </w:tcPr>
          <w:p w14:paraId="6CB19F10" w14:textId="77777777" w:rsidR="001C50FE" w:rsidRDefault="00AE51AA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75302125" w14:textId="77777777" w:rsidR="001C50FE" w:rsidRDefault="00AE51AA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52747DDA" w14:textId="77777777" w:rsidR="001C50FE" w:rsidRDefault="00AE51AA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5A0D064F" w14:textId="77777777" w:rsidR="001C50FE" w:rsidRDefault="00AE51AA">
            <w:r>
              <w:rPr>
                <w:b/>
                <w:sz w:val="19"/>
              </w:rPr>
              <w:t xml:space="preserve">Qué </w:t>
            </w:r>
            <w:r>
              <w:rPr>
                <w:b/>
                <w:sz w:val="19"/>
              </w:rPr>
              <w:t>significa</w:t>
            </w:r>
          </w:p>
        </w:tc>
      </w:tr>
      <w:tr w:rsidR="001C50FE" w14:paraId="1570A90B" w14:textId="77777777">
        <w:tc>
          <w:tcPr>
            <w:tcW w:w="2379" w:type="dxa"/>
          </w:tcPr>
          <w:p w14:paraId="6C8D1B83" w14:textId="77777777" w:rsidR="001C50FE" w:rsidRDefault="00AE51AA">
            <w:r>
              <w:rPr>
                <w:sz w:val="19"/>
              </w:rPr>
              <w:t>Contraseña actual</w:t>
            </w:r>
          </w:p>
        </w:tc>
        <w:tc>
          <w:tcPr>
            <w:tcW w:w="2379" w:type="dxa"/>
          </w:tcPr>
          <w:p w14:paraId="7C656B78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9D8D699" w14:textId="77777777" w:rsidR="001C50FE" w:rsidRDefault="00AE51AA">
            <w:r>
              <w:rPr>
                <w:sz w:val="19"/>
              </w:rPr>
              <w:t>La que usas hoy</w:t>
            </w:r>
          </w:p>
        </w:tc>
        <w:tc>
          <w:tcPr>
            <w:tcW w:w="2379" w:type="dxa"/>
          </w:tcPr>
          <w:p w14:paraId="6EAD9D19" w14:textId="77777777" w:rsidR="001C50FE" w:rsidRDefault="00AE51AA">
            <w:r>
              <w:rPr>
                <w:sz w:val="19"/>
              </w:rPr>
              <w:t>Sirve para comprobar que eres tú</w:t>
            </w:r>
          </w:p>
        </w:tc>
      </w:tr>
      <w:tr w:rsidR="001C50FE" w14:paraId="5327AF57" w14:textId="77777777">
        <w:tc>
          <w:tcPr>
            <w:tcW w:w="2379" w:type="dxa"/>
          </w:tcPr>
          <w:p w14:paraId="1E11C046" w14:textId="77777777" w:rsidR="001C50FE" w:rsidRDefault="00AE51AA">
            <w:r>
              <w:rPr>
                <w:sz w:val="19"/>
              </w:rPr>
              <w:t>Contraseña nueva</w:t>
            </w:r>
          </w:p>
        </w:tc>
        <w:tc>
          <w:tcPr>
            <w:tcW w:w="2379" w:type="dxa"/>
          </w:tcPr>
          <w:p w14:paraId="2A09F687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B435C41" w14:textId="77777777" w:rsidR="001C50FE" w:rsidRDefault="00AE51AA">
            <w:r>
              <w:rPr>
                <w:sz w:val="19"/>
              </w:rPr>
              <w:t>Mínimo 8 caracteres</w:t>
            </w:r>
          </w:p>
        </w:tc>
        <w:tc>
          <w:tcPr>
            <w:tcW w:w="2379" w:type="dxa"/>
          </w:tcPr>
          <w:p w14:paraId="423700D4" w14:textId="77777777" w:rsidR="001C50FE" w:rsidRDefault="00AE51AA">
            <w:r>
              <w:rPr>
                <w:sz w:val="19"/>
              </w:rPr>
              <w:t>La clave que usarás de ahora en adelante</w:t>
            </w:r>
          </w:p>
        </w:tc>
      </w:tr>
      <w:tr w:rsidR="001C50FE" w14:paraId="3D6E593E" w14:textId="77777777">
        <w:tc>
          <w:tcPr>
            <w:tcW w:w="2379" w:type="dxa"/>
          </w:tcPr>
          <w:p w14:paraId="347E6CC8" w14:textId="77777777" w:rsidR="001C50FE" w:rsidRDefault="00AE51AA">
            <w:r>
              <w:rPr>
                <w:sz w:val="19"/>
              </w:rPr>
              <w:t>Confirmar contraseña</w:t>
            </w:r>
          </w:p>
        </w:tc>
        <w:tc>
          <w:tcPr>
            <w:tcW w:w="2379" w:type="dxa"/>
          </w:tcPr>
          <w:p w14:paraId="711FF5C4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2245A7C" w14:textId="77777777" w:rsidR="001C50FE" w:rsidRDefault="00AE51AA">
            <w:r>
              <w:rPr>
                <w:sz w:val="19"/>
              </w:rPr>
              <w:t>Igual a la anterior</w:t>
            </w:r>
          </w:p>
        </w:tc>
        <w:tc>
          <w:tcPr>
            <w:tcW w:w="2379" w:type="dxa"/>
          </w:tcPr>
          <w:p w14:paraId="77B031AB" w14:textId="77777777" w:rsidR="001C50FE" w:rsidRDefault="00AE51AA">
            <w:r>
              <w:rPr>
                <w:sz w:val="19"/>
              </w:rPr>
              <w:t>Evita errores de tipeo</w:t>
            </w:r>
          </w:p>
        </w:tc>
      </w:tr>
    </w:tbl>
    <w:p w14:paraId="4D627D8F" w14:textId="77777777" w:rsidR="001C50FE" w:rsidRDefault="001C50FE"/>
    <w:p w14:paraId="5677AF37" w14:textId="77777777" w:rsidR="001C50FE" w:rsidRDefault="00AE51AA">
      <w:pPr>
        <w:pStyle w:val="Ttulo2"/>
        <w:spacing w:before="240"/>
      </w:pPr>
      <w:r>
        <w:t xml:space="preserve">8. Qué pasa </w:t>
      </w:r>
      <w:r>
        <w:t>después</w:t>
      </w:r>
    </w:p>
    <w:p w14:paraId="4889A9C5" w14:textId="77777777" w:rsidR="001C50FE" w:rsidRDefault="00AE51AA">
      <w:pPr>
        <w:pStyle w:val="Listaconvietas"/>
      </w:pPr>
      <w:r>
        <w:t>Al entrar, el sistema recuerda tu sesión en ese navegador. Si pasas mucho</w:t>
      </w:r>
    </w:p>
    <w:p w14:paraId="6442CDC5" w14:textId="77777777" w:rsidR="001C50FE" w:rsidRDefault="00AE51AA">
      <w:r>
        <w:t>tiempo sin usarlo, la sesión caduca y tendrás que volver a entrar.</w:t>
      </w:r>
    </w:p>
    <w:p w14:paraId="71DCEB49" w14:textId="77777777" w:rsidR="001C50FE" w:rsidRDefault="00AE51AA">
      <w:pPr>
        <w:pStyle w:val="Listaconvietas"/>
      </w:pPr>
      <w:r>
        <w:t>Al cambiar la contraseña, la sesión sigue abierta; no te saca del sistema.</w:t>
      </w:r>
    </w:p>
    <w:p w14:paraId="433B3EDD" w14:textId="77777777" w:rsidR="001C50FE" w:rsidRDefault="00AE51AA">
      <w:pPr>
        <w:pStyle w:val="Listaconvietas"/>
      </w:pPr>
      <w:r>
        <w:t>Al activar el acceso de un repre</w:t>
      </w:r>
      <w:r>
        <w:t xml:space="preserve">sentante, sale un </w:t>
      </w:r>
      <w:r>
        <w:rPr>
          <w:b/>
        </w:rPr>
        <w:t>correo de bienvenida</w:t>
      </w:r>
      <w:r>
        <w:t xml:space="preserve"> con</w:t>
      </w:r>
    </w:p>
    <w:p w14:paraId="52E77B20" w14:textId="77777777" w:rsidR="001C50FE" w:rsidRDefault="00AE51AA">
      <w:r>
        <w:t>su contraseña inicial.</w:t>
      </w:r>
    </w:p>
    <w:p w14:paraId="156B6879" w14:textId="77777777" w:rsidR="001C50FE" w:rsidRDefault="00AE51AA">
      <w:pPr>
        <w:pStyle w:val="Listaconvietas"/>
      </w:pPr>
      <w:r>
        <w:t>Al pedir recuperación de contraseña, sale un **correo con un enlace de un solo</w:t>
      </w:r>
    </w:p>
    <w:p w14:paraId="5493A85F" w14:textId="77777777" w:rsidR="001C50FE" w:rsidRDefault="00AE51AA">
      <w:r>
        <w:t>uso**. Una vez usado, deja de servir.</w:t>
      </w:r>
    </w:p>
    <w:p w14:paraId="3FAF2A1D" w14:textId="77777777" w:rsidR="001C50FE" w:rsidRDefault="00AE51AA">
      <w:pPr>
        <w:pStyle w:val="Listaconvietas"/>
      </w:pPr>
      <w:r>
        <w:t>El acceso, la creación de usuarios y los cambios de rol quedan registrado</w:t>
      </w:r>
      <w:r>
        <w:t>s en</w:t>
      </w:r>
    </w:p>
    <w:p w14:paraId="3DEF8010" w14:textId="77777777" w:rsidR="001C50FE" w:rsidRDefault="00AE51AA">
      <w:r>
        <w:rPr>
          <w:b/>
        </w:rPr>
        <w:t>Auditoría</w:t>
      </w:r>
      <w:r>
        <w:t>.</w:t>
      </w:r>
    </w:p>
    <w:p w14:paraId="2810C460" w14:textId="77777777" w:rsidR="001C50FE" w:rsidRDefault="00AE51AA">
      <w:pPr>
        <w:pStyle w:val="Ttulo2"/>
        <w:spacing w:before="240"/>
      </w:pPr>
      <w:r>
        <w:t>9.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50FE" w14:paraId="2511F749" w14:textId="77777777">
        <w:tc>
          <w:tcPr>
            <w:tcW w:w="3173" w:type="dxa"/>
            <w:shd w:val="clear" w:color="auto" w:fill="E8F6F7"/>
          </w:tcPr>
          <w:p w14:paraId="264A5332" w14:textId="77777777" w:rsidR="001C50FE" w:rsidRDefault="00AE51AA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0C66611C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4EA82EA3" w14:textId="77777777" w:rsidR="001C50FE" w:rsidRDefault="00AE51AA">
            <w:r>
              <w:rPr>
                <w:b/>
                <w:sz w:val="19"/>
              </w:rPr>
              <w:t>Qué hacer</w:t>
            </w:r>
          </w:p>
        </w:tc>
      </w:tr>
      <w:tr w:rsidR="001C50FE" w14:paraId="1B33C1B8" w14:textId="77777777">
        <w:tc>
          <w:tcPr>
            <w:tcW w:w="3173" w:type="dxa"/>
          </w:tcPr>
          <w:p w14:paraId="3D487DB7" w14:textId="77777777" w:rsidR="001C50FE" w:rsidRDefault="00AE51AA">
            <w:r>
              <w:rPr>
                <w:sz w:val="19"/>
              </w:rPr>
              <w:t>"Usuario o contraseña incorrectos."</w:t>
            </w:r>
          </w:p>
        </w:tc>
        <w:tc>
          <w:tcPr>
            <w:tcW w:w="3173" w:type="dxa"/>
          </w:tcPr>
          <w:p w14:paraId="210BB94A" w14:textId="77777777" w:rsidR="001C50FE" w:rsidRDefault="00AE51AA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59CFFD42" w14:textId="77777777" w:rsidR="001C50FE" w:rsidRDefault="00AE51AA">
            <w:r>
              <w:rPr>
                <w:sz w:val="19"/>
              </w:rPr>
              <w:t>Revisa mayúsculas. Si insiste, pide reinicio a Sistemas.</w:t>
            </w:r>
          </w:p>
        </w:tc>
      </w:tr>
      <w:tr w:rsidR="001C50FE" w14:paraId="43CB9BCC" w14:textId="77777777">
        <w:tc>
          <w:tcPr>
            <w:tcW w:w="3173" w:type="dxa"/>
          </w:tcPr>
          <w:p w14:paraId="2B9B632C" w14:textId="77777777" w:rsidR="001C50FE" w:rsidRDefault="00AE51AA">
            <w:r>
              <w:rPr>
                <w:sz w:val="19"/>
              </w:rPr>
              <w:t xml:space="preserve">"Credenciales incorrectas. Verifica tu </w:t>
            </w:r>
            <w:r>
              <w:rPr>
                <w:sz w:val="19"/>
              </w:rPr>
              <w:t>cédula/correo y contraseña."</w:t>
            </w:r>
          </w:p>
        </w:tc>
        <w:tc>
          <w:tcPr>
            <w:tcW w:w="3173" w:type="dxa"/>
          </w:tcPr>
          <w:p w14:paraId="033852B9" w14:textId="77777777" w:rsidR="001C50FE" w:rsidRDefault="00AE51AA">
            <w:r>
              <w:rPr>
                <w:sz w:val="19"/>
              </w:rPr>
              <w:t>Igual, en el portal de familias.</w:t>
            </w:r>
          </w:p>
        </w:tc>
        <w:tc>
          <w:tcPr>
            <w:tcW w:w="3173" w:type="dxa"/>
          </w:tcPr>
          <w:p w14:paraId="22CA3E7A" w14:textId="77777777" w:rsidR="001C50FE" w:rsidRDefault="00AE51AA">
            <w:r>
              <w:rPr>
                <w:sz w:val="19"/>
              </w:rPr>
              <w:t>Prueba con el correo en vez de la cédula.</w:t>
            </w:r>
          </w:p>
        </w:tc>
      </w:tr>
      <w:tr w:rsidR="001C50FE" w14:paraId="0ABD5569" w14:textId="77777777">
        <w:tc>
          <w:tcPr>
            <w:tcW w:w="3173" w:type="dxa"/>
          </w:tcPr>
          <w:p w14:paraId="7524CAE8" w14:textId="77777777" w:rsidR="001C50FE" w:rsidRDefault="00AE51AA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1F891268" w14:textId="77777777" w:rsidR="001C50FE" w:rsidRDefault="00AE51AA">
            <w:r>
              <w:rPr>
                <w:sz w:val="19"/>
              </w:rPr>
              <w:t>Dejaste un campo vacío.</w:t>
            </w:r>
          </w:p>
        </w:tc>
        <w:tc>
          <w:tcPr>
            <w:tcW w:w="3173" w:type="dxa"/>
          </w:tcPr>
          <w:p w14:paraId="6893D773" w14:textId="77777777" w:rsidR="001C50FE" w:rsidRDefault="00AE51AA">
            <w:r>
              <w:rPr>
                <w:sz w:val="19"/>
              </w:rPr>
              <w:t>Llena los dos campos.</w:t>
            </w:r>
          </w:p>
        </w:tc>
      </w:tr>
      <w:tr w:rsidR="001C50FE" w14:paraId="6C95A3DD" w14:textId="77777777">
        <w:tc>
          <w:tcPr>
            <w:tcW w:w="3173" w:type="dxa"/>
          </w:tcPr>
          <w:p w14:paraId="1C824F93" w14:textId="77777777" w:rsidR="001C50FE" w:rsidRDefault="00AE51AA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4E33773E" w14:textId="77777777" w:rsidR="001C50FE" w:rsidRDefault="00AE51AA">
            <w:r>
              <w:rPr>
                <w:sz w:val="19"/>
              </w:rPr>
              <w:t>Tu clave todavía es la inic</w:t>
            </w:r>
            <w:r>
              <w:rPr>
                <w:sz w:val="19"/>
              </w:rPr>
              <w:t>ial.</w:t>
            </w:r>
          </w:p>
        </w:tc>
        <w:tc>
          <w:tcPr>
            <w:tcW w:w="3173" w:type="dxa"/>
          </w:tcPr>
          <w:p w14:paraId="2772723F" w14:textId="77777777" w:rsidR="001C50FE" w:rsidRDefault="00AE51AA">
            <w:r>
              <w:rPr>
                <w:sz w:val="19"/>
              </w:rPr>
              <w:t>Ve a "Cambiar contraseña".</w:t>
            </w:r>
          </w:p>
        </w:tc>
      </w:tr>
      <w:tr w:rsidR="001C50FE" w14:paraId="016CD06C" w14:textId="77777777">
        <w:tc>
          <w:tcPr>
            <w:tcW w:w="3173" w:type="dxa"/>
          </w:tcPr>
          <w:p w14:paraId="43BC5257" w14:textId="77777777" w:rsidR="001C50FE" w:rsidRDefault="00AE51AA">
            <w:r>
              <w:rPr>
                <w:sz w:val="19"/>
              </w:rPr>
              <w:t>"La contraseña actual es incorrecta."</w:t>
            </w:r>
          </w:p>
        </w:tc>
        <w:tc>
          <w:tcPr>
            <w:tcW w:w="3173" w:type="dxa"/>
          </w:tcPr>
          <w:p w14:paraId="2AAFB397" w14:textId="77777777" w:rsidR="001C50FE" w:rsidRDefault="00AE51AA">
            <w:r>
              <w:rPr>
                <w:sz w:val="19"/>
              </w:rPr>
              <w:t>Escribiste mal la clave vieja.</w:t>
            </w:r>
          </w:p>
        </w:tc>
        <w:tc>
          <w:tcPr>
            <w:tcW w:w="3173" w:type="dxa"/>
          </w:tcPr>
          <w:p w14:paraId="3189757B" w14:textId="77777777" w:rsidR="001C50FE" w:rsidRDefault="00AE51AA">
            <w:r>
              <w:rPr>
                <w:sz w:val="19"/>
              </w:rPr>
              <w:t>Vuelve a intentar.</w:t>
            </w:r>
          </w:p>
        </w:tc>
      </w:tr>
      <w:tr w:rsidR="001C50FE" w14:paraId="767EF141" w14:textId="77777777">
        <w:tc>
          <w:tcPr>
            <w:tcW w:w="3173" w:type="dxa"/>
          </w:tcPr>
          <w:p w14:paraId="46845F74" w14:textId="77777777" w:rsidR="001C50FE" w:rsidRDefault="00AE51AA">
            <w:r>
              <w:rPr>
                <w:sz w:val="19"/>
              </w:rPr>
              <w:lastRenderedPageBreak/>
              <w:t>"La contraseña debe tener al menos 8 caracteres."</w:t>
            </w:r>
          </w:p>
        </w:tc>
        <w:tc>
          <w:tcPr>
            <w:tcW w:w="3173" w:type="dxa"/>
          </w:tcPr>
          <w:p w14:paraId="5F4EC306" w14:textId="77777777" w:rsidR="001C50FE" w:rsidRDefault="00AE51AA">
            <w:r>
              <w:rPr>
                <w:sz w:val="19"/>
              </w:rPr>
              <w:t>La clave nueva es muy corta.</w:t>
            </w:r>
          </w:p>
        </w:tc>
        <w:tc>
          <w:tcPr>
            <w:tcW w:w="3173" w:type="dxa"/>
          </w:tcPr>
          <w:p w14:paraId="6B9CB955" w14:textId="77777777" w:rsidR="001C50FE" w:rsidRDefault="00AE51AA">
            <w:r>
              <w:rPr>
                <w:sz w:val="19"/>
              </w:rPr>
              <w:t>Usa 8 o más caracteres.</w:t>
            </w:r>
          </w:p>
        </w:tc>
      </w:tr>
      <w:tr w:rsidR="001C50FE" w14:paraId="5BDE6D8B" w14:textId="77777777">
        <w:tc>
          <w:tcPr>
            <w:tcW w:w="3173" w:type="dxa"/>
          </w:tcPr>
          <w:p w14:paraId="7EFA42B8" w14:textId="77777777" w:rsidR="001C50FE" w:rsidRDefault="00AE51AA">
            <w:r>
              <w:rPr>
                <w:sz w:val="19"/>
              </w:rPr>
              <w:t>"La nueva contraseña y la conf</w:t>
            </w:r>
            <w:r>
              <w:rPr>
                <w:sz w:val="19"/>
              </w:rPr>
              <w:t>irmación no coinciden."</w:t>
            </w:r>
          </w:p>
        </w:tc>
        <w:tc>
          <w:tcPr>
            <w:tcW w:w="3173" w:type="dxa"/>
          </w:tcPr>
          <w:p w14:paraId="61DE93A3" w14:textId="77777777" w:rsidR="001C50FE" w:rsidRDefault="00AE51AA">
            <w:r>
              <w:rPr>
                <w:sz w:val="19"/>
              </w:rPr>
              <w:t>Las dos claves nuevas son distintas.</w:t>
            </w:r>
          </w:p>
        </w:tc>
        <w:tc>
          <w:tcPr>
            <w:tcW w:w="3173" w:type="dxa"/>
          </w:tcPr>
          <w:p w14:paraId="32D2CBBA" w14:textId="77777777" w:rsidR="001C50FE" w:rsidRDefault="00AE51AA">
            <w:r>
              <w:rPr>
                <w:sz w:val="19"/>
              </w:rPr>
              <w:t>Escríbelas de nuevo.</w:t>
            </w:r>
          </w:p>
        </w:tc>
      </w:tr>
      <w:tr w:rsidR="001C50FE" w14:paraId="7BECDEEA" w14:textId="77777777">
        <w:tc>
          <w:tcPr>
            <w:tcW w:w="3173" w:type="dxa"/>
          </w:tcPr>
          <w:p w14:paraId="7F1D5891" w14:textId="77777777" w:rsidR="001C50FE" w:rsidRDefault="00AE51AA">
            <w:r>
              <w:rPr>
                <w:sz w:val="19"/>
              </w:rPr>
              <w:t>"Se requieren contrasena_actual y contrasena_nueva."</w:t>
            </w:r>
          </w:p>
        </w:tc>
        <w:tc>
          <w:tcPr>
            <w:tcW w:w="3173" w:type="dxa"/>
          </w:tcPr>
          <w:p w14:paraId="23DBA22C" w14:textId="77777777" w:rsidR="001C50FE" w:rsidRDefault="00AE51AA">
            <w:r>
              <w:rPr>
                <w:sz w:val="19"/>
              </w:rPr>
              <w:t>Faltó llenar un campo del cambio de clave.</w:t>
            </w:r>
          </w:p>
        </w:tc>
        <w:tc>
          <w:tcPr>
            <w:tcW w:w="3173" w:type="dxa"/>
          </w:tcPr>
          <w:p w14:paraId="3BE93040" w14:textId="77777777" w:rsidR="001C50FE" w:rsidRDefault="00AE51AA">
            <w:r>
              <w:rPr>
                <w:sz w:val="19"/>
              </w:rPr>
              <w:t>Completa los dos campos.</w:t>
            </w:r>
          </w:p>
        </w:tc>
      </w:tr>
      <w:tr w:rsidR="001C50FE" w14:paraId="1FB657AB" w14:textId="77777777">
        <w:tc>
          <w:tcPr>
            <w:tcW w:w="3173" w:type="dxa"/>
          </w:tcPr>
          <w:p w14:paraId="4930A4C7" w14:textId="77777777" w:rsidR="001C50FE" w:rsidRDefault="00AE51AA">
            <w:r>
              <w:rPr>
                <w:sz w:val="19"/>
              </w:rPr>
              <w:t xml:space="preserve">"Los docentes deben ingresar desde el Portal </w:t>
            </w:r>
            <w:r>
              <w:rPr>
                <w:sz w:val="19"/>
              </w:rPr>
              <w:t>Docente."</w:t>
            </w:r>
          </w:p>
        </w:tc>
        <w:tc>
          <w:tcPr>
            <w:tcW w:w="3173" w:type="dxa"/>
          </w:tcPr>
          <w:p w14:paraId="6A2E442D" w14:textId="77777777" w:rsidR="001C50FE" w:rsidRDefault="00AE51AA">
            <w:r>
              <w:rPr>
                <w:sz w:val="19"/>
              </w:rPr>
              <w:t>Se usó una cuenta de docente en una pantalla administrativa.</w:t>
            </w:r>
          </w:p>
        </w:tc>
        <w:tc>
          <w:tcPr>
            <w:tcW w:w="3173" w:type="dxa"/>
          </w:tcPr>
          <w:p w14:paraId="0BFA630B" w14:textId="77777777" w:rsidR="001C50FE" w:rsidRDefault="00AE51AA">
            <w:r>
              <w:rPr>
                <w:sz w:val="19"/>
              </w:rPr>
              <w:t>Entra por el Portal Docente.</w:t>
            </w:r>
          </w:p>
        </w:tc>
      </w:tr>
      <w:tr w:rsidR="001C50FE" w14:paraId="7E7D73E7" w14:textId="77777777">
        <w:tc>
          <w:tcPr>
            <w:tcW w:w="3173" w:type="dxa"/>
          </w:tcPr>
          <w:p w14:paraId="314DF737" w14:textId="77777777" w:rsidR="001C50FE" w:rsidRDefault="00AE51AA">
            <w:r>
              <w:rPr>
                <w:sz w:val="19"/>
              </w:rPr>
              <w:t>"El representante de este alumno no tiene acceso activo al portal."</w:t>
            </w:r>
          </w:p>
        </w:tc>
        <w:tc>
          <w:tcPr>
            <w:tcW w:w="3173" w:type="dxa"/>
          </w:tcPr>
          <w:p w14:paraId="1711C662" w14:textId="77777777" w:rsidR="001C50FE" w:rsidRDefault="00AE51AA">
            <w:r>
              <w:rPr>
                <w:sz w:val="19"/>
              </w:rPr>
              <w:t>La familia no tiene el portal habilitado.</w:t>
            </w:r>
          </w:p>
        </w:tc>
        <w:tc>
          <w:tcPr>
            <w:tcW w:w="3173" w:type="dxa"/>
          </w:tcPr>
          <w:p w14:paraId="1FF4696E" w14:textId="77777777" w:rsidR="001C50FE" w:rsidRDefault="00AE51AA">
            <w:r>
              <w:rPr>
                <w:sz w:val="19"/>
              </w:rPr>
              <w:t>Actívalo desde "Representantes".</w:t>
            </w:r>
          </w:p>
        </w:tc>
      </w:tr>
      <w:tr w:rsidR="001C50FE" w14:paraId="540D78E5" w14:textId="77777777">
        <w:tc>
          <w:tcPr>
            <w:tcW w:w="3173" w:type="dxa"/>
          </w:tcPr>
          <w:p w14:paraId="2DD4680B" w14:textId="77777777" w:rsidR="001C50FE" w:rsidRDefault="00AE51AA">
            <w:r>
              <w:rPr>
                <w:sz w:val="19"/>
              </w:rPr>
              <w:t xml:space="preserve">"No puedes </w:t>
            </w:r>
            <w:r>
              <w:rPr>
                <w:sz w:val="19"/>
              </w:rPr>
              <w:t>desactivar tu propia cuenta administrativa"</w:t>
            </w:r>
          </w:p>
        </w:tc>
        <w:tc>
          <w:tcPr>
            <w:tcW w:w="3173" w:type="dxa"/>
          </w:tcPr>
          <w:p w14:paraId="48A8430A" w14:textId="77777777" w:rsidR="001C50FE" w:rsidRDefault="00AE51AA">
            <w:r>
              <w:rPr>
                <w:sz w:val="19"/>
              </w:rPr>
              <w:t>Intentaste desactivarte a ti mismo.</w:t>
            </w:r>
          </w:p>
        </w:tc>
        <w:tc>
          <w:tcPr>
            <w:tcW w:w="3173" w:type="dxa"/>
          </w:tcPr>
          <w:p w14:paraId="7A20B6B0" w14:textId="77777777" w:rsidR="001C50FE" w:rsidRDefault="00AE51AA">
            <w:r>
              <w:rPr>
                <w:sz w:val="19"/>
              </w:rPr>
              <w:t>Pide a otro Director que lo haga.</w:t>
            </w:r>
          </w:p>
        </w:tc>
      </w:tr>
      <w:tr w:rsidR="001C50FE" w14:paraId="16EA328A" w14:textId="77777777">
        <w:tc>
          <w:tcPr>
            <w:tcW w:w="3173" w:type="dxa"/>
          </w:tcPr>
          <w:p w14:paraId="23E3C5E1" w14:textId="77777777" w:rsidR="001C50FE" w:rsidRDefault="00AE51AA">
            <w:r>
              <w:rPr>
                <w:sz w:val="19"/>
              </w:rPr>
              <w:t>"El usuario ya se encuentra desactivado."</w:t>
            </w:r>
          </w:p>
        </w:tc>
        <w:tc>
          <w:tcPr>
            <w:tcW w:w="3173" w:type="dxa"/>
          </w:tcPr>
          <w:p w14:paraId="742B16A9" w14:textId="77777777" w:rsidR="001C50FE" w:rsidRDefault="00AE51AA">
            <w:r>
              <w:rPr>
                <w:sz w:val="19"/>
              </w:rPr>
              <w:t>Esa cuenta ya estaba apagada.</w:t>
            </w:r>
          </w:p>
        </w:tc>
        <w:tc>
          <w:tcPr>
            <w:tcW w:w="3173" w:type="dxa"/>
          </w:tcPr>
          <w:p w14:paraId="34114E00" w14:textId="77777777" w:rsidR="001C50FE" w:rsidRDefault="00AE51AA">
            <w:r>
              <w:rPr>
                <w:sz w:val="19"/>
              </w:rPr>
              <w:t>No hay nada que hacer.</w:t>
            </w:r>
          </w:p>
        </w:tc>
      </w:tr>
      <w:tr w:rsidR="001C50FE" w14:paraId="0BC32783" w14:textId="77777777">
        <w:tc>
          <w:tcPr>
            <w:tcW w:w="3173" w:type="dxa"/>
          </w:tcPr>
          <w:p w14:paraId="31A1981F" w14:textId="77777777" w:rsidR="001C50FE" w:rsidRDefault="00AE51AA">
            <w:r>
              <w:rPr>
                <w:sz w:val="19"/>
              </w:rPr>
              <w:t>"Sesion expirada. Inicia sesion nuevamente."</w:t>
            </w:r>
          </w:p>
        </w:tc>
        <w:tc>
          <w:tcPr>
            <w:tcW w:w="3173" w:type="dxa"/>
          </w:tcPr>
          <w:p w14:paraId="1F55BBC0" w14:textId="77777777" w:rsidR="001C50FE" w:rsidRDefault="00AE51AA">
            <w:r>
              <w:rPr>
                <w:sz w:val="19"/>
              </w:rPr>
              <w:t>Pasó el tiempo de inactividad.</w:t>
            </w:r>
          </w:p>
        </w:tc>
        <w:tc>
          <w:tcPr>
            <w:tcW w:w="3173" w:type="dxa"/>
          </w:tcPr>
          <w:p w14:paraId="37106A1A" w14:textId="77777777" w:rsidR="001C50FE" w:rsidRDefault="00AE51AA">
            <w:r>
              <w:rPr>
                <w:sz w:val="19"/>
              </w:rPr>
              <w:t>Vuelve a entrar.</w:t>
            </w:r>
          </w:p>
        </w:tc>
      </w:tr>
    </w:tbl>
    <w:p w14:paraId="58CF8BAE" w14:textId="77777777" w:rsidR="001C50FE" w:rsidRDefault="001C50FE"/>
    <w:p w14:paraId="2D2E69CE" w14:textId="77777777" w:rsidR="001C50FE" w:rsidRDefault="00AE51AA">
      <w:pPr>
        <w:pStyle w:val="Ttulo2"/>
        <w:spacing w:before="240"/>
      </w:pPr>
      <w:r>
        <w:t>10. Advertencias</w:t>
      </w:r>
    </w:p>
    <w:p w14:paraId="689DC446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Reiniciar la contraseña de un usuario es inmediato y no se puede deshacer.</w:t>
      </w:r>
      <w:r>
        <w:t xml:space="preserve"> La clave anterior deja de funcionar de una vez. Avisa a la persona antes de hacerlo.</w:t>
      </w:r>
    </w:p>
    <w:p w14:paraId="077F935D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Desactivar un usuario le corta el acceso al instante.</w:t>
      </w:r>
      <w:r>
        <w:t xml:space="preserve"> No borra su historial: los pagos y registros que hizo siguen a su nombre.</w:t>
      </w:r>
    </w:p>
    <w:p w14:paraId="444519C5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El enlace de recuperación de contraseña es de un solo uso y caduca.</w:t>
      </w:r>
      <w:r>
        <w:t xml:space="preserve"> Si pasa mucho tiempo o ya lo usaste, tendrás que solicitar uno nuevo.</w:t>
      </w:r>
    </w:p>
    <w:p w14:paraId="29FA833E" w14:textId="77777777" w:rsidR="001C50FE" w:rsidRDefault="00AE51AA">
      <w:r>
        <w:br w:type="page"/>
      </w:r>
    </w:p>
    <w:p w14:paraId="0A89B1DA" w14:textId="77777777" w:rsidR="001C50FE" w:rsidRDefault="00AE51AA">
      <w:pPr>
        <w:pStyle w:val="Ttulo1"/>
        <w:spacing w:after="280"/>
      </w:pPr>
      <w:bookmarkStart w:id="1" w:name="_Toc238924027"/>
      <w:r>
        <w:lastRenderedPageBreak/>
        <w:t xml:space="preserve">31 · Portal de Representantes (Portal </w:t>
      </w:r>
      <w:r>
        <w:t>de Familias)</w:t>
      </w:r>
      <w:bookmarkEnd w:id="1"/>
    </w:p>
    <w:p w14:paraId="5F78A0E1" w14:textId="77777777" w:rsidR="001C50FE" w:rsidRDefault="00AE51AA">
      <w:pPr>
        <w:pStyle w:val="Ttulo2"/>
        <w:spacing w:before="240"/>
      </w:pPr>
      <w:r>
        <w:t>Para qué sirve</w:t>
      </w:r>
    </w:p>
    <w:p w14:paraId="31C0C9C8" w14:textId="77777777" w:rsidR="001C50FE" w:rsidRDefault="00AE51AA">
      <w:r>
        <w:t>Es la aplicación que usa la familia desde su teléfono. Ahí el representante ve cuánto debe, qué vence pronto, el historial de pagos de sus hijos, sus notas, las circulares del colegio y el saldo de la cantina. También puede avis</w:t>
      </w:r>
      <w:r>
        <w:t>ar de un pago subiendo el comprobante de la transferencia.</w:t>
      </w:r>
    </w:p>
    <w:p w14:paraId="4C09C2AA" w14:textId="77777777" w:rsidR="001C50FE" w:rsidRDefault="00AE51AA">
      <w:pPr>
        <w:pStyle w:val="Ttulo2"/>
        <w:spacing w:before="240"/>
      </w:pPr>
      <w:r>
        <w:t>Quién puede usarlo</w:t>
      </w:r>
    </w:p>
    <w:p w14:paraId="2D7DD8C3" w14:textId="77777777" w:rsidR="001C50FE" w:rsidRDefault="00AE51AA">
      <w:r>
        <w:t xml:space="preserve">Solo los </w:t>
      </w:r>
      <w:r>
        <w:rPr>
          <w:b/>
        </w:rPr>
        <w:t>representantes</w:t>
      </w:r>
      <w:r>
        <w:t xml:space="preserve"> con acceso activo. El acceso lo habilita el Director o Sistemas desde el módulo Representantes.</w:t>
      </w:r>
    </w:p>
    <w:p w14:paraId="4FF184FC" w14:textId="77777777" w:rsidR="001C50FE" w:rsidRDefault="00AE51AA">
      <w:pPr>
        <w:pStyle w:val="Ttulo2"/>
        <w:spacing w:before="240"/>
      </w:pPr>
      <w:r>
        <w:t>Cómo llegar</w:t>
      </w:r>
    </w:p>
    <w:p w14:paraId="7F8790B5" w14:textId="77777777" w:rsidR="001C50FE" w:rsidRDefault="00AE51AA">
      <w:r>
        <w:t xml:space="preserve">En el navegador del teléfono, la dirección </w:t>
      </w:r>
      <w:r>
        <w:rPr>
          <w:rFonts w:ascii="Consolas" w:hAnsi="Consolas"/>
          <w:color w:val="0C828D"/>
          <w:sz w:val="20"/>
        </w:rPr>
        <w:t>/po</w:t>
      </w:r>
      <w:r>
        <w:rPr>
          <w:rFonts w:ascii="Consolas" w:hAnsi="Consolas"/>
          <w:color w:val="0C828D"/>
          <w:sz w:val="20"/>
        </w:rPr>
        <w:t>rtal</w:t>
      </w:r>
      <w:r>
        <w:t xml:space="preserve">. Para entrar por primera vez, </w:t>
      </w:r>
      <w:r>
        <w:rPr>
          <w:rFonts w:ascii="Consolas" w:hAnsi="Consolas"/>
          <w:color w:val="0C828D"/>
          <w:sz w:val="20"/>
        </w:rPr>
        <w:t>/portal/login</w:t>
      </w:r>
      <w:r>
        <w:t>.</w:t>
      </w:r>
    </w:p>
    <w:p w14:paraId="0EC775CE" w14:textId="77777777" w:rsidR="001C50FE" w:rsidRDefault="00AE51AA">
      <w:pPr>
        <w:pStyle w:val="Ttulo2"/>
        <w:spacing w:before="240"/>
      </w:pPr>
      <w:r>
        <w:t>1. Las secciones del portal</w:t>
      </w:r>
    </w:p>
    <w:p w14:paraId="14FF11AB" w14:textId="77777777" w:rsidR="001C50FE" w:rsidRDefault="00AE51AA">
      <w:r>
        <w:t>En la barra inferior del teléfono están las secciones principales: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50FE" w14:paraId="68A037B3" w14:textId="77777777">
        <w:tc>
          <w:tcPr>
            <w:tcW w:w="4759" w:type="dxa"/>
            <w:shd w:val="clear" w:color="auto" w:fill="E8F6F7"/>
          </w:tcPr>
          <w:p w14:paraId="18557895" w14:textId="77777777" w:rsidR="001C50FE" w:rsidRDefault="00AE51AA">
            <w:r>
              <w:rPr>
                <w:b/>
                <w:sz w:val="19"/>
              </w:rPr>
              <w:t>Sección</w:t>
            </w:r>
          </w:p>
        </w:tc>
        <w:tc>
          <w:tcPr>
            <w:tcW w:w="4759" w:type="dxa"/>
            <w:shd w:val="clear" w:color="auto" w:fill="E8F6F7"/>
          </w:tcPr>
          <w:p w14:paraId="21FFAD18" w14:textId="77777777" w:rsidR="001C50FE" w:rsidRDefault="00AE51AA">
            <w:r>
              <w:rPr>
                <w:b/>
                <w:sz w:val="19"/>
              </w:rPr>
              <w:t>Para qué es</w:t>
            </w:r>
          </w:p>
        </w:tc>
      </w:tr>
      <w:tr w:rsidR="001C50FE" w14:paraId="2D3467A9" w14:textId="77777777">
        <w:tc>
          <w:tcPr>
            <w:tcW w:w="4759" w:type="dxa"/>
          </w:tcPr>
          <w:p w14:paraId="6585C0E4" w14:textId="77777777" w:rsidR="001C50FE" w:rsidRDefault="00AE51AA">
            <w:r>
              <w:rPr>
                <w:b/>
                <w:sz w:val="19"/>
              </w:rPr>
              <w:t>"Inicio"</w:t>
            </w:r>
          </w:p>
        </w:tc>
        <w:tc>
          <w:tcPr>
            <w:tcW w:w="4759" w:type="dxa"/>
          </w:tcPr>
          <w:p w14:paraId="5745D620" w14:textId="77777777" w:rsidR="001C50FE" w:rsidRDefault="00AE51AA">
            <w:r>
              <w:rPr>
                <w:sz w:val="19"/>
              </w:rPr>
              <w:t>Estado de cuenta, próximos vencimientos y últimos pagos</w:t>
            </w:r>
          </w:p>
        </w:tc>
      </w:tr>
      <w:tr w:rsidR="001C50FE" w14:paraId="6DAEB047" w14:textId="77777777">
        <w:tc>
          <w:tcPr>
            <w:tcW w:w="4759" w:type="dxa"/>
          </w:tcPr>
          <w:p w14:paraId="4E7996A9" w14:textId="77777777" w:rsidR="001C50FE" w:rsidRDefault="00AE51AA">
            <w:r>
              <w:rPr>
                <w:b/>
                <w:sz w:val="19"/>
              </w:rPr>
              <w:t>"Historial"</w:t>
            </w:r>
          </w:p>
        </w:tc>
        <w:tc>
          <w:tcPr>
            <w:tcW w:w="4759" w:type="dxa"/>
          </w:tcPr>
          <w:p w14:paraId="2995AA30" w14:textId="77777777" w:rsidR="001C50FE" w:rsidRDefault="00AE51AA">
            <w:r>
              <w:rPr>
                <w:sz w:val="19"/>
              </w:rPr>
              <w:t xml:space="preserve">Todos los </w:t>
            </w:r>
            <w:r>
              <w:rPr>
                <w:sz w:val="19"/>
              </w:rPr>
              <w:t>pagos registrados</w:t>
            </w:r>
          </w:p>
        </w:tc>
      </w:tr>
      <w:tr w:rsidR="001C50FE" w14:paraId="14215764" w14:textId="77777777">
        <w:tc>
          <w:tcPr>
            <w:tcW w:w="4759" w:type="dxa"/>
          </w:tcPr>
          <w:p w14:paraId="61AD8083" w14:textId="77777777" w:rsidR="001C50FE" w:rsidRDefault="00AE51AA">
            <w:r>
              <w:rPr>
                <w:b/>
                <w:sz w:val="19"/>
              </w:rPr>
              <w:t>"Rendimiento"</w:t>
            </w:r>
          </w:p>
        </w:tc>
        <w:tc>
          <w:tcPr>
            <w:tcW w:w="4759" w:type="dxa"/>
          </w:tcPr>
          <w:p w14:paraId="58281102" w14:textId="77777777" w:rsidR="001C50FE" w:rsidRDefault="00AE51AA">
            <w:r>
              <w:rPr>
                <w:sz w:val="19"/>
              </w:rPr>
              <w:t>Notas y asistencia por lapso</w:t>
            </w:r>
          </w:p>
        </w:tc>
      </w:tr>
      <w:tr w:rsidR="001C50FE" w14:paraId="18D41FC7" w14:textId="77777777">
        <w:tc>
          <w:tcPr>
            <w:tcW w:w="4759" w:type="dxa"/>
          </w:tcPr>
          <w:p w14:paraId="5E224CC0" w14:textId="77777777" w:rsidR="001C50FE" w:rsidRDefault="00AE51AA">
            <w:r>
              <w:rPr>
                <w:b/>
                <w:sz w:val="19"/>
              </w:rPr>
              <w:t>"Mensajes"</w:t>
            </w:r>
          </w:p>
        </w:tc>
        <w:tc>
          <w:tcPr>
            <w:tcW w:w="4759" w:type="dxa"/>
          </w:tcPr>
          <w:p w14:paraId="64E74F25" w14:textId="77777777" w:rsidR="001C50FE" w:rsidRDefault="00AE51AA">
            <w:r>
              <w:rPr>
                <w:sz w:val="19"/>
              </w:rPr>
              <w:t>Conversaciones con los docentes</w:t>
            </w:r>
          </w:p>
        </w:tc>
      </w:tr>
      <w:tr w:rsidR="001C50FE" w14:paraId="32714949" w14:textId="77777777">
        <w:tc>
          <w:tcPr>
            <w:tcW w:w="4759" w:type="dxa"/>
          </w:tcPr>
          <w:p w14:paraId="1CD3C6E6" w14:textId="77777777" w:rsidR="001C50FE" w:rsidRDefault="00AE51AA">
            <w:r>
              <w:rPr>
                <w:b/>
                <w:sz w:val="19"/>
              </w:rPr>
              <w:t>"Comunicaciones"</w:t>
            </w:r>
          </w:p>
        </w:tc>
        <w:tc>
          <w:tcPr>
            <w:tcW w:w="4759" w:type="dxa"/>
          </w:tcPr>
          <w:p w14:paraId="0382227A" w14:textId="77777777" w:rsidR="001C50FE" w:rsidRDefault="00AE51AA">
            <w:r>
              <w:rPr>
                <w:sz w:val="19"/>
              </w:rPr>
              <w:t>Circulares y avisos del colegio</w:t>
            </w:r>
          </w:p>
        </w:tc>
      </w:tr>
      <w:tr w:rsidR="001C50FE" w14:paraId="7DC6F6B8" w14:textId="77777777">
        <w:tc>
          <w:tcPr>
            <w:tcW w:w="4759" w:type="dxa"/>
          </w:tcPr>
          <w:p w14:paraId="3F153A61" w14:textId="77777777" w:rsidR="001C50FE" w:rsidRDefault="00AE51AA">
            <w:r>
              <w:rPr>
                <w:b/>
                <w:sz w:val="19"/>
              </w:rPr>
              <w:t>"Cantina"</w:t>
            </w:r>
          </w:p>
        </w:tc>
        <w:tc>
          <w:tcPr>
            <w:tcW w:w="4759" w:type="dxa"/>
          </w:tcPr>
          <w:p w14:paraId="2C6D724E" w14:textId="77777777" w:rsidR="001C50FE" w:rsidRDefault="00AE51AA">
            <w:r>
              <w:rPr>
                <w:sz w:val="19"/>
              </w:rPr>
              <w:t>Saldo e historial de consumo de la tarjeta</w:t>
            </w:r>
          </w:p>
        </w:tc>
      </w:tr>
      <w:tr w:rsidR="001C50FE" w14:paraId="070CCF60" w14:textId="77777777">
        <w:tc>
          <w:tcPr>
            <w:tcW w:w="4759" w:type="dxa"/>
          </w:tcPr>
          <w:p w14:paraId="54F3EF9F" w14:textId="77777777" w:rsidR="001C50FE" w:rsidRDefault="00AE51AA">
            <w:r>
              <w:rPr>
                <w:b/>
                <w:sz w:val="19"/>
              </w:rPr>
              <w:t>"Perfil"</w:t>
            </w:r>
          </w:p>
        </w:tc>
        <w:tc>
          <w:tcPr>
            <w:tcW w:w="4759" w:type="dxa"/>
          </w:tcPr>
          <w:p w14:paraId="2D3C8D7D" w14:textId="77777777" w:rsidR="001C50FE" w:rsidRDefault="00AE51AA">
            <w:r>
              <w:rPr>
                <w:sz w:val="19"/>
              </w:rPr>
              <w:t>Datos personales y foto</w:t>
            </w:r>
          </w:p>
        </w:tc>
      </w:tr>
      <w:tr w:rsidR="001C50FE" w14:paraId="2AC7F5E5" w14:textId="77777777">
        <w:tc>
          <w:tcPr>
            <w:tcW w:w="4759" w:type="dxa"/>
          </w:tcPr>
          <w:p w14:paraId="117C5CFC" w14:textId="77777777" w:rsidR="001C50FE" w:rsidRDefault="00AE51AA">
            <w:r>
              <w:rPr>
                <w:b/>
                <w:sz w:val="19"/>
              </w:rPr>
              <w:t>"Ajustes"</w:t>
            </w:r>
          </w:p>
        </w:tc>
        <w:tc>
          <w:tcPr>
            <w:tcW w:w="4759" w:type="dxa"/>
          </w:tcPr>
          <w:p w14:paraId="6B07F17B" w14:textId="77777777" w:rsidR="001C50FE" w:rsidRDefault="00AE51AA">
            <w:r>
              <w:rPr>
                <w:sz w:val="19"/>
              </w:rPr>
              <w:t xml:space="preserve">Cambiar contraseña, notificaciones y </w:t>
            </w:r>
            <w:r>
              <w:rPr>
                <w:b/>
                <w:sz w:val="19"/>
              </w:rPr>
              <w:t>"Salir"</w:t>
            </w:r>
          </w:p>
        </w:tc>
      </w:tr>
    </w:tbl>
    <w:p w14:paraId="54310F8F" w14:textId="77777777" w:rsidR="001C50FE" w:rsidRDefault="001C50FE"/>
    <w:p w14:paraId="792EB1B8" w14:textId="77777777" w:rsidR="001C50FE" w:rsidRDefault="00AE51AA">
      <w:pPr>
        <w:ind w:left="227"/>
      </w:pPr>
      <w:r>
        <w:rPr>
          <w:i/>
          <w:color w:val="0FA3B1"/>
          <w:sz w:val="18"/>
        </w:rPr>
        <w:t>[CAPTURA: pantalla de "Inicio" del portal en un teléfono, con el saldo, la deuda pendiente y los accesos rápidos]</w:t>
      </w:r>
    </w:p>
    <w:p w14:paraId="0F64D8B5" w14:textId="77777777" w:rsidR="001C50FE" w:rsidRDefault="00AE51AA">
      <w:pPr>
        <w:pStyle w:val="Ttulo2"/>
        <w:spacing w:before="240"/>
      </w:pPr>
      <w:r>
        <w:t>2. Inicio</w:t>
      </w:r>
    </w:p>
    <w:p w14:paraId="2ADA4AC8" w14:textId="77777777" w:rsidR="001C50FE" w:rsidRDefault="00AE51AA">
      <w:r>
        <w:t>Arriba verás tu situación en un vistazo:</w:t>
      </w:r>
    </w:p>
    <w:p w14:paraId="1373A8E2" w14:textId="77777777" w:rsidR="001C50FE" w:rsidRDefault="00AE51AA">
      <w:pPr>
        <w:pStyle w:val="Listaconvietas"/>
      </w:pPr>
      <w:r>
        <w:t xml:space="preserve">Si no debes nada: </w:t>
      </w:r>
      <w:r>
        <w:rPr>
          <w:b/>
        </w:rPr>
        <w:t>"Solvente — al d</w:t>
      </w:r>
      <w:r>
        <w:rPr>
          <w:b/>
        </w:rPr>
        <w:t>ía con los pagos"</w:t>
      </w:r>
      <w:r>
        <w:t>, en verde.</w:t>
      </w:r>
    </w:p>
    <w:p w14:paraId="5722B1DA" w14:textId="77777777" w:rsidR="001C50FE" w:rsidRDefault="00AE51AA">
      <w:pPr>
        <w:pStyle w:val="Listaconvietas"/>
      </w:pPr>
      <w:r>
        <w:t xml:space="preserve">Si debes: </w:t>
      </w:r>
      <w:r>
        <w:rPr>
          <w:b/>
        </w:rPr>
        <w:t>"Deuda pendiente"</w:t>
      </w:r>
      <w:r>
        <w:t xml:space="preserve"> con el monto, en rojo.</w:t>
      </w:r>
    </w:p>
    <w:p w14:paraId="690DEA89" w14:textId="77777777" w:rsidR="001C50FE" w:rsidRDefault="00AE51AA">
      <w:r>
        <w:t>Debajo:</w:t>
      </w:r>
    </w:p>
    <w:p w14:paraId="55EB6AA7" w14:textId="77777777" w:rsidR="001C50FE" w:rsidRDefault="00AE51AA">
      <w:pPr>
        <w:pStyle w:val="Listaconvietas"/>
      </w:pPr>
      <w:r>
        <w:rPr>
          <w:b/>
        </w:rPr>
        <w:t>"Próximos vencimientos"</w:t>
      </w:r>
      <w:r>
        <w:t xml:space="preserve"> — lo que está por vencer.</w:t>
      </w:r>
    </w:p>
    <w:p w14:paraId="43675D30" w14:textId="77777777" w:rsidR="001C50FE" w:rsidRDefault="00AE51AA">
      <w:pPr>
        <w:pStyle w:val="Listaconvietas"/>
      </w:pPr>
      <w:r>
        <w:rPr>
          <w:b/>
        </w:rPr>
        <w:t>"Últimos pagos"</w:t>
      </w:r>
      <w:r>
        <w:t xml:space="preserve"> — los pagos más recientes, con acceso a **"Ver</w:t>
      </w:r>
    </w:p>
    <w:p w14:paraId="6F6ED014" w14:textId="77777777" w:rsidR="001C50FE" w:rsidRDefault="00AE51AA">
      <w:r>
        <w:t>historial"**.</w:t>
      </w:r>
    </w:p>
    <w:p w14:paraId="093180B6" w14:textId="77777777" w:rsidR="001C50FE" w:rsidRDefault="00AE51AA">
      <w:pPr>
        <w:pStyle w:val="Listaconvietas"/>
      </w:pPr>
      <w:r>
        <w:rPr>
          <w:b/>
        </w:rPr>
        <w:t>"Avisos"</w:t>
      </w:r>
      <w:r>
        <w:t xml:space="preserve"> — si hay circulares sin leer. Si no hay, dirá **"Estás al día con</w:t>
      </w:r>
    </w:p>
    <w:p w14:paraId="4B2379E4" w14:textId="77777777" w:rsidR="001C50FE" w:rsidRDefault="00AE51AA">
      <w:r>
        <w:lastRenderedPageBreak/>
        <w:t>las comunicaciones del colegio."**.</w:t>
      </w:r>
    </w:p>
    <w:p w14:paraId="2B080D60" w14:textId="77777777" w:rsidR="001C50FE" w:rsidRDefault="00AE51AA">
      <w:pPr>
        <w:pStyle w:val="Listaconvietas"/>
      </w:pPr>
      <w:r>
        <w:rPr>
          <w:b/>
        </w:rPr>
        <w:t>"Pagar por transferencia"</w:t>
      </w:r>
      <w:r>
        <w:t xml:space="preserve"> — el botón para reportar un pago.</w:t>
      </w:r>
    </w:p>
    <w:p w14:paraId="6EF5E4C7" w14:textId="77777777" w:rsidR="001C50FE" w:rsidRDefault="00AE51AA">
      <w:pPr>
        <w:pStyle w:val="Ttulo3"/>
        <w:spacing w:before="240"/>
      </w:pPr>
      <w:r>
        <w:t>Si tienes varios hijos</w:t>
      </w:r>
    </w:p>
    <w:p w14:paraId="6A569C61" w14:textId="77777777" w:rsidR="001C50FE" w:rsidRDefault="00AE51AA">
      <w:r>
        <w:t>Arriba aparece un selector de estudiante. Cambia de hijo y toda la pan</w:t>
      </w:r>
      <w:r>
        <w:t>talla se actualiza: su deuda, sus notas, su cantina.</w:t>
      </w:r>
    </w:p>
    <w:p w14:paraId="17BA1945" w14:textId="77777777" w:rsidR="001C50FE" w:rsidRDefault="00AE51AA">
      <w:pPr>
        <w:pStyle w:val="Ttulo2"/>
        <w:spacing w:before="240"/>
      </w:pPr>
      <w:r>
        <w:t>3. Reportar un pago por transferencia</w:t>
      </w:r>
    </w:p>
    <w:p w14:paraId="59683259" w14:textId="77777777" w:rsidR="001C50FE" w:rsidRDefault="00AE51AA">
      <w:r>
        <w:t>Este es el uso más importante del portal.</w:t>
      </w:r>
    </w:p>
    <w:p w14:paraId="0D6068B6" w14:textId="77777777" w:rsidR="001C50FE" w:rsidRDefault="00AE51AA">
      <w:pPr>
        <w:pStyle w:val="Listaconnmeros"/>
      </w:pPr>
      <w:r>
        <w:t xml:space="preserve">En </w:t>
      </w:r>
      <w:r>
        <w:rPr>
          <w:b/>
        </w:rPr>
        <w:t>"Inicio"</w:t>
      </w:r>
      <w:r>
        <w:t xml:space="preserve">, toca </w:t>
      </w:r>
      <w:r>
        <w:rPr>
          <w:b/>
        </w:rPr>
        <w:t>"Pagar por transferencia"</w:t>
      </w:r>
      <w:r>
        <w:t>.</w:t>
      </w:r>
    </w:p>
    <w:p w14:paraId="469DC291" w14:textId="77777777" w:rsidR="001C50FE" w:rsidRDefault="00AE51AA">
      <w:pPr>
        <w:pStyle w:val="Listaconnmeros"/>
      </w:pPr>
      <w:r>
        <w:t xml:space="preserve">Se abre </w:t>
      </w:r>
      <w:r>
        <w:rPr>
          <w:b/>
        </w:rPr>
        <w:t>"Subir comprobante"</w:t>
      </w:r>
      <w:r>
        <w:t xml:space="preserve">. Arriba verás </w:t>
      </w:r>
      <w:r>
        <w:rPr>
          <w:b/>
        </w:rPr>
        <w:t xml:space="preserve">"Datos para </w:t>
      </w:r>
      <w:r>
        <w:rPr>
          <w:b/>
        </w:rPr>
        <w:t>transferencia:"</w:t>
      </w:r>
    </w:p>
    <w:p w14:paraId="2D3E1436" w14:textId="77777777" w:rsidR="001C50FE" w:rsidRDefault="00AE51AA">
      <w:r>
        <w:t>con las cuentas del colegio.</w:t>
      </w:r>
    </w:p>
    <w:p w14:paraId="419A25CC" w14:textId="77777777" w:rsidR="001C50FE" w:rsidRDefault="00AE51AA">
      <w:pPr>
        <w:pStyle w:val="Listaconnmeros"/>
      </w:pPr>
      <w:r>
        <w:t>Haz la transferencia desde tu banco, fuera del portal.</w:t>
      </w:r>
    </w:p>
    <w:p w14:paraId="51A8D634" w14:textId="77777777" w:rsidR="001C50FE" w:rsidRDefault="00AE51AA">
      <w:pPr>
        <w:pStyle w:val="Listaconnmeros"/>
      </w:pPr>
      <w:r>
        <w:t>Vuelve al portal y sube el comprobante:</w:t>
      </w:r>
    </w:p>
    <w:p w14:paraId="552E7396" w14:textId="77777777" w:rsidR="001C50FE" w:rsidRDefault="00AE51AA">
      <w:pPr>
        <w:pStyle w:val="Listaconvietas"/>
        <w:ind w:left="907"/>
      </w:pPr>
      <w:r>
        <w:rPr>
          <w:b/>
        </w:rPr>
        <w:t>"Cámara"</w:t>
      </w:r>
      <w:r>
        <w:t xml:space="preserve"> para tomarle una foto.</w:t>
      </w:r>
    </w:p>
    <w:p w14:paraId="72153481" w14:textId="77777777" w:rsidR="001C50FE" w:rsidRDefault="00AE51AA">
      <w:pPr>
        <w:pStyle w:val="Listaconvietas"/>
        <w:ind w:left="907"/>
      </w:pPr>
      <w:r>
        <w:rPr>
          <w:b/>
        </w:rPr>
        <w:t>"Archivo"</w:t>
      </w:r>
      <w:r>
        <w:t xml:space="preserve"> para elegir uno que ya tengas.</w:t>
      </w:r>
    </w:p>
    <w:p w14:paraId="328C3219" w14:textId="77777777" w:rsidR="001C50FE" w:rsidRDefault="00AE51AA">
      <w:pPr>
        <w:pStyle w:val="Listaconvietas"/>
        <w:ind w:left="907"/>
      </w:pPr>
      <w:r>
        <w:t xml:space="preserve">Si te equivocaste, usa </w:t>
      </w:r>
      <w:r>
        <w:rPr>
          <w:b/>
        </w:rPr>
        <w:t>"Quitar archivo"</w:t>
      </w:r>
      <w:r>
        <w:t>.</w:t>
      </w:r>
    </w:p>
    <w:p w14:paraId="476ABF06" w14:textId="77777777" w:rsidR="001C50FE" w:rsidRDefault="00AE51AA">
      <w:pPr>
        <w:pStyle w:val="Listaconnmeros"/>
      </w:pPr>
      <w:r>
        <w:t>El</w:t>
      </w:r>
      <w:r>
        <w:t xml:space="preserve">ige el </w:t>
      </w:r>
      <w:r>
        <w:rPr>
          <w:b/>
        </w:rPr>
        <w:t>"Método de pago"</w:t>
      </w:r>
      <w:r>
        <w:t xml:space="preserve">: </w:t>
      </w:r>
      <w:r>
        <w:rPr>
          <w:b/>
        </w:rPr>
        <w:t>"Transferencia Bancaria"</w:t>
      </w:r>
      <w:r>
        <w:t>, **"Pago</w:t>
      </w:r>
    </w:p>
    <w:p w14:paraId="652F3021" w14:textId="77777777" w:rsidR="001C50FE" w:rsidRDefault="00AE51AA">
      <w:r>
        <w:t>Móvil"</w:t>
      </w:r>
      <w:r>
        <w:rPr>
          <w:b/>
        </w:rPr>
        <w:t xml:space="preserve">, </w:t>
      </w:r>
      <w:r>
        <w:t>"Zelle"</w:t>
      </w:r>
      <w:r>
        <w:rPr>
          <w:b/>
        </w:rPr>
        <w:t xml:space="preserve"> o </w:t>
      </w:r>
      <w:r>
        <w:t>"Punto de Venta"**.</w:t>
      </w:r>
    </w:p>
    <w:p w14:paraId="5E5651DB" w14:textId="77777777" w:rsidR="001C50FE" w:rsidRDefault="00AE51AA">
      <w:pPr>
        <w:pStyle w:val="Listaconnmeros"/>
      </w:pPr>
      <w:r>
        <w:t>Escribe el número de referencia de la transacción. Es obligatorio.</w:t>
      </w:r>
    </w:p>
    <w:p w14:paraId="308F1FAB" w14:textId="77777777" w:rsidR="001C50FE" w:rsidRDefault="00AE51AA">
      <w:pPr>
        <w:pStyle w:val="Listaconnmeros"/>
      </w:pPr>
      <w:r>
        <w:t>Envía.</w:t>
      </w:r>
    </w:p>
    <w:p w14:paraId="7DBEA62E" w14:textId="77777777" w:rsidR="001C50FE" w:rsidRDefault="00AE51AA">
      <w:r>
        <w:t xml:space="preserve">Verás </w:t>
      </w:r>
      <w:r>
        <w:rPr>
          <w:b/>
        </w:rPr>
        <w:t>"Comprobante enviado correctamente. Pendiente de revisión."</w:t>
      </w:r>
      <w:r>
        <w:t xml:space="preserve"> y en la pantalla qu</w:t>
      </w:r>
      <w:r>
        <w:t xml:space="preserve">edará </w:t>
      </w:r>
      <w:r>
        <w:rPr>
          <w:b/>
        </w:rPr>
        <w:t>"Comprobante enviado. En revisión."</w:t>
      </w:r>
      <w:r>
        <w:t>.</w:t>
      </w:r>
    </w:p>
    <w:p w14:paraId="15FA225B" w14:textId="77777777" w:rsidR="001C50FE" w:rsidRDefault="00AE51AA">
      <w:pPr>
        <w:ind w:left="227"/>
      </w:pPr>
      <w:r>
        <w:rPr>
          <w:i/>
          <w:color w:val="0FA3B1"/>
          <w:sz w:val="18"/>
        </w:rPr>
        <w:t>[CAPTURA: ventana "Subir comprobante" con los datos bancarios del colegio, los botones de Cámara y Archivo, y el campo de referencia]</w:t>
      </w:r>
    </w:p>
    <w:p w14:paraId="3804C969" w14:textId="77777777" w:rsidR="001C50FE" w:rsidRDefault="00AE51AA">
      <w:pPr>
        <w:pStyle w:val="Ttulo3"/>
        <w:spacing w:before="240"/>
      </w:pPr>
      <w:r>
        <w:t>Requisitos del archivo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50FE" w14:paraId="4C12B998" w14:textId="77777777">
        <w:tc>
          <w:tcPr>
            <w:tcW w:w="4759" w:type="dxa"/>
            <w:shd w:val="clear" w:color="auto" w:fill="E8F6F7"/>
          </w:tcPr>
          <w:p w14:paraId="2AAF9E82" w14:textId="77777777" w:rsidR="001C50FE" w:rsidRDefault="00AE51AA">
            <w:r>
              <w:rPr>
                <w:b/>
                <w:sz w:val="19"/>
              </w:rPr>
              <w:t>Requisito</w:t>
            </w:r>
          </w:p>
        </w:tc>
        <w:tc>
          <w:tcPr>
            <w:tcW w:w="4759" w:type="dxa"/>
            <w:shd w:val="clear" w:color="auto" w:fill="E8F6F7"/>
          </w:tcPr>
          <w:p w14:paraId="2E60A124" w14:textId="77777777" w:rsidR="001C50FE" w:rsidRDefault="00AE51AA">
            <w:r>
              <w:rPr>
                <w:b/>
                <w:sz w:val="19"/>
              </w:rPr>
              <w:t>Valor</w:t>
            </w:r>
          </w:p>
        </w:tc>
      </w:tr>
      <w:tr w:rsidR="001C50FE" w14:paraId="75CDC8E7" w14:textId="77777777">
        <w:tc>
          <w:tcPr>
            <w:tcW w:w="4759" w:type="dxa"/>
          </w:tcPr>
          <w:p w14:paraId="0566DC0E" w14:textId="77777777" w:rsidR="001C50FE" w:rsidRDefault="00AE51AA">
            <w:r>
              <w:rPr>
                <w:sz w:val="19"/>
              </w:rPr>
              <w:t>Formatos</w:t>
            </w:r>
          </w:p>
        </w:tc>
        <w:tc>
          <w:tcPr>
            <w:tcW w:w="4759" w:type="dxa"/>
          </w:tcPr>
          <w:p w14:paraId="5614C4C6" w14:textId="77777777" w:rsidR="001C50FE" w:rsidRDefault="00AE51AA">
            <w:r>
              <w:rPr>
                <w:sz w:val="19"/>
              </w:rPr>
              <w:t>JPG, PNG, WEBP o PDF</w:t>
            </w:r>
          </w:p>
        </w:tc>
      </w:tr>
      <w:tr w:rsidR="001C50FE" w14:paraId="4FEA0D7B" w14:textId="77777777">
        <w:tc>
          <w:tcPr>
            <w:tcW w:w="4759" w:type="dxa"/>
          </w:tcPr>
          <w:p w14:paraId="72A1321D" w14:textId="77777777" w:rsidR="001C50FE" w:rsidRDefault="00AE51AA">
            <w:r>
              <w:rPr>
                <w:sz w:val="19"/>
              </w:rPr>
              <w:t>Tamaño máximo</w:t>
            </w:r>
          </w:p>
        </w:tc>
        <w:tc>
          <w:tcPr>
            <w:tcW w:w="4759" w:type="dxa"/>
          </w:tcPr>
          <w:p w14:paraId="2D0C6777" w14:textId="77777777" w:rsidR="001C50FE" w:rsidRDefault="00AE51AA">
            <w:r>
              <w:rPr>
                <w:sz w:val="19"/>
              </w:rPr>
              <w:t>10 MB</w:t>
            </w:r>
          </w:p>
        </w:tc>
      </w:tr>
    </w:tbl>
    <w:p w14:paraId="61140BF0" w14:textId="77777777" w:rsidR="001C50FE" w:rsidRDefault="001C50FE"/>
    <w:p w14:paraId="591AD160" w14:textId="77777777" w:rsidR="001C50FE" w:rsidRDefault="00AE51AA">
      <w:pPr>
        <w:pStyle w:val="Ttulo3"/>
        <w:spacing w:before="240"/>
      </w:pPr>
      <w:r>
        <w:t>Estados del comprobante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50FE" w14:paraId="0B5B6777" w14:textId="77777777">
        <w:tc>
          <w:tcPr>
            <w:tcW w:w="4759" w:type="dxa"/>
            <w:shd w:val="clear" w:color="auto" w:fill="E8F6F7"/>
          </w:tcPr>
          <w:p w14:paraId="74DF2BE2" w14:textId="77777777" w:rsidR="001C50FE" w:rsidRDefault="00AE51AA">
            <w:r>
              <w:rPr>
                <w:b/>
                <w:sz w:val="19"/>
              </w:rPr>
              <w:t>Estado</w:t>
            </w:r>
          </w:p>
        </w:tc>
        <w:tc>
          <w:tcPr>
            <w:tcW w:w="4759" w:type="dxa"/>
            <w:shd w:val="clear" w:color="auto" w:fill="E8F6F7"/>
          </w:tcPr>
          <w:p w14:paraId="30A37F67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</w:tr>
      <w:tr w:rsidR="001C50FE" w14:paraId="7ADBDBE9" w14:textId="77777777">
        <w:tc>
          <w:tcPr>
            <w:tcW w:w="4759" w:type="dxa"/>
          </w:tcPr>
          <w:p w14:paraId="4C9CF9ED" w14:textId="77777777" w:rsidR="001C50FE" w:rsidRDefault="00AE51AA">
            <w:r>
              <w:rPr>
                <w:b/>
                <w:sz w:val="19"/>
              </w:rPr>
              <w:t>Pendiente de revisión</w:t>
            </w:r>
          </w:p>
        </w:tc>
        <w:tc>
          <w:tcPr>
            <w:tcW w:w="4759" w:type="dxa"/>
          </w:tcPr>
          <w:p w14:paraId="3D2CCDB1" w14:textId="77777777" w:rsidR="001C50FE" w:rsidRDefault="00AE51AA">
            <w:r>
              <w:rPr>
                <w:sz w:val="19"/>
              </w:rPr>
              <w:t>El colegio todavía no lo verificó</w:t>
            </w:r>
          </w:p>
        </w:tc>
      </w:tr>
      <w:tr w:rsidR="001C50FE" w14:paraId="20D310AE" w14:textId="77777777">
        <w:tc>
          <w:tcPr>
            <w:tcW w:w="4759" w:type="dxa"/>
          </w:tcPr>
          <w:p w14:paraId="5F9066F7" w14:textId="77777777" w:rsidR="001C50FE" w:rsidRDefault="00AE51AA">
            <w:r>
              <w:rPr>
                <w:b/>
                <w:sz w:val="19"/>
              </w:rPr>
              <w:t>Aprobado</w:t>
            </w:r>
          </w:p>
        </w:tc>
        <w:tc>
          <w:tcPr>
            <w:tcW w:w="4759" w:type="dxa"/>
          </w:tcPr>
          <w:p w14:paraId="41CAEC2B" w14:textId="77777777" w:rsidR="001C50FE" w:rsidRDefault="00AE51AA">
            <w:r>
              <w:rPr>
                <w:sz w:val="19"/>
              </w:rPr>
              <w:t>El pago fue aceptado y tu cuota quedó saldada</w:t>
            </w:r>
          </w:p>
        </w:tc>
      </w:tr>
      <w:tr w:rsidR="001C50FE" w14:paraId="1C0D19D9" w14:textId="77777777">
        <w:tc>
          <w:tcPr>
            <w:tcW w:w="4759" w:type="dxa"/>
          </w:tcPr>
          <w:p w14:paraId="5C339BA1" w14:textId="77777777" w:rsidR="001C50FE" w:rsidRDefault="00AE51AA">
            <w:r>
              <w:rPr>
                <w:b/>
                <w:sz w:val="19"/>
              </w:rPr>
              <w:t>Rechazado</w:t>
            </w:r>
          </w:p>
        </w:tc>
        <w:tc>
          <w:tcPr>
            <w:tcW w:w="4759" w:type="dxa"/>
          </w:tcPr>
          <w:p w14:paraId="42E66713" w14:textId="77777777" w:rsidR="001C50FE" w:rsidRDefault="00AE51AA">
            <w:r>
              <w:rPr>
                <w:sz w:val="19"/>
              </w:rPr>
              <w:t>El colegio no lo aceptó; te indicará el motivo</w:t>
            </w:r>
          </w:p>
        </w:tc>
      </w:tr>
    </w:tbl>
    <w:p w14:paraId="3DA55A6C" w14:textId="77777777" w:rsidR="001C50FE" w:rsidRDefault="001C50FE"/>
    <w:p w14:paraId="0B8AAABE" w14:textId="77777777" w:rsidR="001C50FE" w:rsidRDefault="00AE51AA">
      <w:pPr>
        <w:pStyle w:val="Ttulo2"/>
        <w:spacing w:before="240"/>
      </w:pPr>
      <w:r>
        <w:lastRenderedPageBreak/>
        <w:t xml:space="preserve">4. Las </w:t>
      </w:r>
      <w:r>
        <w:t>demás secciones</w:t>
      </w:r>
    </w:p>
    <w:p w14:paraId="61C4F5C4" w14:textId="77777777" w:rsidR="001C50FE" w:rsidRDefault="00AE51AA">
      <w:pPr>
        <w:pStyle w:val="Ttulo3"/>
        <w:spacing w:before="240"/>
      </w:pPr>
      <w:r>
        <w:t>Historial de pagos</w:t>
      </w:r>
    </w:p>
    <w:p w14:paraId="5C1549A0" w14:textId="77777777" w:rsidR="001C50FE" w:rsidRDefault="00AE51AA">
      <w:r>
        <w:t xml:space="preserve">Muestra </w:t>
      </w:r>
      <w:r>
        <w:rPr>
          <w:b/>
        </w:rPr>
        <w:t>"Historial de pagos"</w:t>
      </w:r>
      <w:r>
        <w:t xml:space="preserve"> con el </w:t>
      </w:r>
      <w:r>
        <w:rPr>
          <w:b/>
        </w:rPr>
        <w:t>"Registro completo de tus pagos"</w:t>
      </w:r>
      <w:r>
        <w:t xml:space="preserve">. Puedes descargar el recibo de cada uno. Si no hay ninguno, dirá </w:t>
      </w:r>
      <w:r>
        <w:rPr>
          <w:b/>
        </w:rPr>
        <w:t>"No hay pagos registrados aún."</w:t>
      </w:r>
      <w:r>
        <w:t>.</w:t>
      </w:r>
    </w:p>
    <w:p w14:paraId="37B66EC5" w14:textId="77777777" w:rsidR="001C50FE" w:rsidRDefault="00AE51AA">
      <w:pPr>
        <w:pStyle w:val="Ttulo3"/>
        <w:spacing w:before="240"/>
      </w:pPr>
      <w:r>
        <w:t>Rendimiento</w:t>
      </w:r>
    </w:p>
    <w:p w14:paraId="6CC447C4" w14:textId="77777777" w:rsidR="001C50FE" w:rsidRDefault="00AE51AA">
      <w:r>
        <w:t xml:space="preserve">Muestra </w:t>
      </w:r>
      <w:r>
        <w:rPr>
          <w:b/>
        </w:rPr>
        <w:t>"Notas y asistencia por lapso"</w:t>
      </w:r>
      <w:r>
        <w:t>, co</w:t>
      </w:r>
      <w:r>
        <w:t xml:space="preserve">n el </w:t>
      </w:r>
      <w:r>
        <w:rPr>
          <w:b/>
        </w:rPr>
        <w:t>"Promedio General por Lapso"</w:t>
      </w:r>
      <w:r>
        <w:t xml:space="preserve">, las notas por materia y el indicador de </w:t>
      </w:r>
      <w:r>
        <w:rPr>
          <w:b/>
        </w:rPr>
        <w:t>"Asistencia"</w:t>
      </w:r>
      <w:r>
        <w:t>.</w:t>
      </w:r>
    </w:p>
    <w:p w14:paraId="41021FFE" w14:textId="77777777" w:rsidR="001C50FE" w:rsidRDefault="00AE51AA">
      <w:pPr>
        <w:pStyle w:val="Ttulo3"/>
        <w:spacing w:before="240"/>
      </w:pPr>
      <w:r>
        <w:t>Mensajes</w:t>
      </w:r>
    </w:p>
    <w:p w14:paraId="09921B6F" w14:textId="77777777" w:rsidR="001C50FE" w:rsidRDefault="00AE51AA">
      <w:r>
        <w:rPr>
          <w:b/>
        </w:rPr>
        <w:t>"Conversaciones con los docentes"</w:t>
      </w:r>
      <w:r>
        <w:t xml:space="preserve">. Puedes responder con el campo </w:t>
      </w:r>
      <w:r>
        <w:rPr>
          <w:i/>
        </w:rPr>
        <w:t>"Responder al docente..."</w:t>
      </w:r>
      <w:r>
        <w:t>.</w:t>
      </w:r>
    </w:p>
    <w:p w14:paraId="453321BA" w14:textId="77777777" w:rsidR="001C50FE" w:rsidRDefault="00AE51AA">
      <w:pPr>
        <w:ind w:left="340"/>
      </w:pPr>
      <w:r>
        <w:rPr>
          <w:color w:val="6B7280"/>
          <w:sz w:val="20"/>
        </w:rPr>
        <w:t xml:space="preserve">La conversación </w:t>
      </w:r>
      <w:r>
        <w:rPr>
          <w:b/>
          <w:color w:val="6B7280"/>
          <w:sz w:val="20"/>
        </w:rPr>
        <w:t>la inicia siempre el docente</w:t>
      </w:r>
      <w:r>
        <w:rPr>
          <w:color w:val="6B7280"/>
          <w:sz w:val="20"/>
        </w:rPr>
        <w:t>. Hasta que él escriba</w:t>
      </w:r>
      <w:r>
        <w:rPr>
          <w:color w:val="6B7280"/>
          <w:sz w:val="20"/>
        </w:rPr>
        <w:t>, no podrás enviar el primer mensaje.</w:t>
      </w:r>
    </w:p>
    <w:p w14:paraId="55A1C372" w14:textId="77777777" w:rsidR="001C50FE" w:rsidRDefault="00AE51AA">
      <w:pPr>
        <w:pStyle w:val="Ttulo3"/>
        <w:spacing w:before="240"/>
      </w:pPr>
      <w:r>
        <w:t>Comunicaciones</w:t>
      </w:r>
    </w:p>
    <w:p w14:paraId="39D3D550" w14:textId="77777777" w:rsidR="001C50FE" w:rsidRDefault="00AE51AA">
      <w:r>
        <w:rPr>
          <w:b/>
        </w:rPr>
        <w:t>"Circulares y avisos del colegio"</w:t>
      </w:r>
      <w:r>
        <w:t xml:space="preserve">. Al abrir una circular que lo pide, se marca como leída: verás </w:t>
      </w:r>
      <w:r>
        <w:rPr>
          <w:b/>
        </w:rPr>
        <w:t>"Circular marcada como leída."</w:t>
      </w:r>
      <w:r>
        <w:t xml:space="preserve">. Si no hay ninguna, dirá </w:t>
      </w:r>
      <w:r>
        <w:rPr>
          <w:b/>
        </w:rPr>
        <w:t>"No hay circulares publicadas."</w:t>
      </w:r>
      <w:r>
        <w:t>.</w:t>
      </w:r>
    </w:p>
    <w:p w14:paraId="0EAB434B" w14:textId="77777777" w:rsidR="001C50FE" w:rsidRDefault="00AE51AA">
      <w:pPr>
        <w:pStyle w:val="Ttulo3"/>
        <w:spacing w:before="240"/>
      </w:pPr>
      <w:r>
        <w:t>Cantina</w:t>
      </w:r>
    </w:p>
    <w:p w14:paraId="5B4156EE" w14:textId="77777777" w:rsidR="001C50FE" w:rsidRDefault="00AE51AA">
      <w:r>
        <w:t>Muestra e</w:t>
      </w:r>
      <w:r>
        <w:t xml:space="preserve">l </w:t>
      </w:r>
      <w:r>
        <w:rPr>
          <w:b/>
        </w:rPr>
        <w:t>"Saldo y consumo de la tarjeta de cantina"</w:t>
      </w:r>
      <w:r>
        <w:t xml:space="preserve"> y el </w:t>
      </w:r>
      <w:r>
        <w:rPr>
          <w:b/>
        </w:rPr>
        <w:t>"Historial de consumo"</w:t>
      </w:r>
      <w:r>
        <w:t xml:space="preserve">. Desde aquí también se recarga la tarjeta, con el mismo procedimiento del comprobante: </w:t>
      </w:r>
      <w:r>
        <w:rPr>
          <w:b/>
        </w:rPr>
        <w:t>"Moneda"</w:t>
      </w:r>
      <w:r>
        <w:t xml:space="preserve"> (</w:t>
      </w:r>
      <w:r>
        <w:rPr>
          <w:b/>
        </w:rPr>
        <w:t>"USD ($)"</w:t>
      </w:r>
      <w:r>
        <w:t xml:space="preserve"> o </w:t>
      </w:r>
      <w:r>
        <w:rPr>
          <w:b/>
        </w:rPr>
        <w:t>"VES (Bs.)"</w:t>
      </w:r>
      <w:r>
        <w:t xml:space="preserve">), </w:t>
      </w:r>
      <w:r>
        <w:rPr>
          <w:b/>
        </w:rPr>
        <w:t>"Monto"</w:t>
      </w:r>
      <w:r>
        <w:t>,</w:t>
      </w:r>
    </w:p>
    <w:p w14:paraId="74B0DB9F" w14:textId="77777777" w:rsidR="001C50FE" w:rsidRDefault="00AE51AA">
      <w:r>
        <w:rPr>
          <w:b/>
        </w:rPr>
        <w:t>"Banco receptor (del colegio)"</w:t>
      </w:r>
      <w:r>
        <w:t xml:space="preserve">, </w:t>
      </w:r>
      <w:r>
        <w:rPr>
          <w:b/>
        </w:rPr>
        <w:t xml:space="preserve">"Banco de </w:t>
      </w:r>
      <w:r>
        <w:rPr>
          <w:b/>
        </w:rPr>
        <w:t>procedencia (tuyo)"</w:t>
      </w:r>
      <w:r>
        <w:t xml:space="preserve">, referencia y comprobante. Al enviarla verás </w:t>
      </w:r>
      <w:r>
        <w:rPr>
          <w:b/>
        </w:rPr>
        <w:t>"Recarga enviada, será revisada en breve"</w:t>
      </w:r>
      <w:r>
        <w:t>.</w:t>
      </w:r>
    </w:p>
    <w:p w14:paraId="3FE669EF" w14:textId="77777777" w:rsidR="001C50FE" w:rsidRDefault="00AE51AA">
      <w:r>
        <w:t xml:space="preserve">Si el alumno no tiene tarjeta, dirá </w:t>
      </w:r>
      <w:r>
        <w:rPr>
          <w:b/>
        </w:rPr>
        <w:t>"Sin tarjeta de cantina"</w:t>
      </w:r>
      <w:r>
        <w:t xml:space="preserve">. Si nunca ha consumido, </w:t>
      </w:r>
      <w:r>
        <w:rPr>
          <w:b/>
        </w:rPr>
        <w:t>"Aún no hay consumos registrados."</w:t>
      </w:r>
      <w:r>
        <w:t>.</w:t>
      </w:r>
    </w:p>
    <w:p w14:paraId="057AC361" w14:textId="77777777" w:rsidR="001C50FE" w:rsidRDefault="00AE51AA">
      <w:pPr>
        <w:pStyle w:val="Ttulo3"/>
        <w:spacing w:before="240"/>
      </w:pPr>
      <w:r>
        <w:t>Perfil</w:t>
      </w:r>
    </w:p>
    <w:p w14:paraId="51A613A3" w14:textId="77777777" w:rsidR="001C50FE" w:rsidRDefault="00AE51AA">
      <w:r>
        <w:rPr>
          <w:b/>
        </w:rPr>
        <w:t>"Gestiona tu informa</w:t>
      </w:r>
      <w:r>
        <w:rPr>
          <w:b/>
        </w:rPr>
        <w:t>ción personal"</w:t>
      </w:r>
      <w:r>
        <w:t xml:space="preserve">: </w:t>
      </w:r>
      <w:r>
        <w:rPr>
          <w:b/>
        </w:rPr>
        <w:t>"Nombre"</w:t>
      </w:r>
      <w:r>
        <w:t xml:space="preserve">, </w:t>
      </w:r>
      <w:r>
        <w:rPr>
          <w:b/>
        </w:rPr>
        <w:t>"Apellido"</w:t>
      </w:r>
      <w:r>
        <w:t>,</w:t>
      </w:r>
    </w:p>
    <w:p w14:paraId="6B4C4548" w14:textId="77777777" w:rsidR="001C50FE" w:rsidRDefault="00AE51AA">
      <w:r>
        <w:rPr>
          <w:b/>
        </w:rPr>
        <w:t>"Correo electrónico"</w:t>
      </w:r>
      <w:r>
        <w:t xml:space="preserve">, </w:t>
      </w:r>
      <w:r>
        <w:rPr>
          <w:b/>
        </w:rPr>
        <w:t>"Teléfono"</w:t>
      </w:r>
      <w:r>
        <w:t xml:space="preserve"> y </w:t>
      </w:r>
      <w:r>
        <w:rPr>
          <w:b/>
        </w:rPr>
        <w:t>"Cambiar foto de perfil"</w:t>
      </w:r>
      <w:r>
        <w:t>.</w:t>
      </w:r>
    </w:p>
    <w:p w14:paraId="680AB8AA" w14:textId="77777777" w:rsidR="001C50FE" w:rsidRDefault="00AE51AA">
      <w:pPr>
        <w:pStyle w:val="Ttulo3"/>
        <w:spacing w:before="240"/>
      </w:pPr>
      <w:r>
        <w:t>Ajustes</w:t>
      </w:r>
    </w:p>
    <w:p w14:paraId="7E5B45F8" w14:textId="77777777" w:rsidR="001C50FE" w:rsidRDefault="00AE51AA">
      <w:r>
        <w:t xml:space="preserve">Desde aquí puedes </w:t>
      </w:r>
      <w:r>
        <w:rPr>
          <w:b/>
        </w:rPr>
        <w:t>"Cambiar contraseña"</w:t>
      </w:r>
      <w:r>
        <w:t xml:space="preserve">, </w:t>
      </w:r>
      <w:r>
        <w:rPr>
          <w:b/>
        </w:rPr>
        <w:t>"Activar notificaciones"</w:t>
      </w:r>
      <w:r>
        <w:t xml:space="preserve"> en el teléfono y </w:t>
      </w:r>
      <w:r>
        <w:rPr>
          <w:b/>
        </w:rPr>
        <w:t>"Cerrar sesión"</w:t>
      </w:r>
      <w:r>
        <w:t>.</w:t>
      </w:r>
    </w:p>
    <w:p w14:paraId="0E9830BC" w14:textId="77777777" w:rsidR="001C50FE" w:rsidRDefault="00AE51AA">
      <w:pPr>
        <w:pStyle w:val="Ttulo2"/>
        <w:spacing w:before="240"/>
      </w:pPr>
      <w:r>
        <w:t>5. Campos del formulario</w:t>
      </w:r>
    </w:p>
    <w:p w14:paraId="7F9256AA" w14:textId="77777777" w:rsidR="001C50FE" w:rsidRDefault="00AE51AA">
      <w:pPr>
        <w:pStyle w:val="Ttulo3"/>
        <w:spacing w:before="240"/>
      </w:pPr>
      <w:r>
        <w:t>Subir comprobante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C50FE" w14:paraId="7451E31B" w14:textId="77777777">
        <w:tc>
          <w:tcPr>
            <w:tcW w:w="2379" w:type="dxa"/>
            <w:shd w:val="clear" w:color="auto" w:fill="E8F6F7"/>
          </w:tcPr>
          <w:p w14:paraId="2C13A4B5" w14:textId="77777777" w:rsidR="001C50FE" w:rsidRDefault="00AE51AA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08A26B6E" w14:textId="77777777" w:rsidR="001C50FE" w:rsidRDefault="00AE51AA">
            <w:r>
              <w:rPr>
                <w:b/>
                <w:sz w:val="19"/>
              </w:rPr>
              <w:t>O</w:t>
            </w:r>
            <w:r>
              <w:rPr>
                <w:b/>
                <w:sz w:val="19"/>
              </w:rPr>
              <w:t>bligatorio</w:t>
            </w:r>
          </w:p>
        </w:tc>
        <w:tc>
          <w:tcPr>
            <w:tcW w:w="2379" w:type="dxa"/>
            <w:shd w:val="clear" w:color="auto" w:fill="E8F6F7"/>
          </w:tcPr>
          <w:p w14:paraId="5A000CDD" w14:textId="77777777" w:rsidR="001C50FE" w:rsidRDefault="00AE51AA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4EFA5313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</w:tr>
      <w:tr w:rsidR="001C50FE" w14:paraId="43690D69" w14:textId="77777777">
        <w:tc>
          <w:tcPr>
            <w:tcW w:w="2379" w:type="dxa"/>
          </w:tcPr>
          <w:p w14:paraId="04826F89" w14:textId="77777777" w:rsidR="001C50FE" w:rsidRDefault="00AE51AA">
            <w:r>
              <w:rPr>
                <w:sz w:val="19"/>
              </w:rPr>
              <w:t>Archivo</w:t>
            </w:r>
          </w:p>
        </w:tc>
        <w:tc>
          <w:tcPr>
            <w:tcW w:w="2379" w:type="dxa"/>
          </w:tcPr>
          <w:p w14:paraId="1AFD7D77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9C2F588" w14:textId="77777777" w:rsidR="001C50FE" w:rsidRDefault="00AE51AA">
            <w:r>
              <w:rPr>
                <w:sz w:val="19"/>
              </w:rPr>
              <w:t>JPG, PNG, WEBP o PDF, máximo 10 MB</w:t>
            </w:r>
          </w:p>
        </w:tc>
        <w:tc>
          <w:tcPr>
            <w:tcW w:w="2379" w:type="dxa"/>
          </w:tcPr>
          <w:p w14:paraId="175217D5" w14:textId="77777777" w:rsidR="001C50FE" w:rsidRDefault="00AE51AA">
            <w:r>
              <w:rPr>
                <w:sz w:val="19"/>
              </w:rPr>
              <w:t>Foto o PDF del comprobante bancario</w:t>
            </w:r>
          </w:p>
        </w:tc>
      </w:tr>
      <w:tr w:rsidR="001C50FE" w14:paraId="1B244F56" w14:textId="77777777">
        <w:tc>
          <w:tcPr>
            <w:tcW w:w="2379" w:type="dxa"/>
          </w:tcPr>
          <w:p w14:paraId="3034567A" w14:textId="77777777" w:rsidR="001C50FE" w:rsidRDefault="00AE51AA">
            <w:r>
              <w:rPr>
                <w:sz w:val="19"/>
              </w:rPr>
              <w:t>Método de pago</w:t>
            </w:r>
          </w:p>
        </w:tc>
        <w:tc>
          <w:tcPr>
            <w:tcW w:w="2379" w:type="dxa"/>
          </w:tcPr>
          <w:p w14:paraId="62E65E49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3ABBF9CD" w14:textId="77777777" w:rsidR="001C50FE" w:rsidRDefault="00AE51AA">
            <w:r>
              <w:rPr>
                <w:sz w:val="19"/>
              </w:rPr>
              <w:t>Transferencia / Pago Móvil / Zelle / Punto de Venta</w:t>
            </w:r>
          </w:p>
        </w:tc>
        <w:tc>
          <w:tcPr>
            <w:tcW w:w="2379" w:type="dxa"/>
          </w:tcPr>
          <w:p w14:paraId="586AFACC" w14:textId="77777777" w:rsidR="001C50FE" w:rsidRDefault="00AE51AA">
            <w:r>
              <w:rPr>
                <w:sz w:val="19"/>
              </w:rPr>
              <w:t>Cómo pagaste</w:t>
            </w:r>
          </w:p>
        </w:tc>
      </w:tr>
      <w:tr w:rsidR="001C50FE" w14:paraId="063E6545" w14:textId="77777777">
        <w:tc>
          <w:tcPr>
            <w:tcW w:w="2379" w:type="dxa"/>
          </w:tcPr>
          <w:p w14:paraId="5B0446F2" w14:textId="77777777" w:rsidR="001C50FE" w:rsidRDefault="00AE51AA">
            <w:r>
              <w:rPr>
                <w:sz w:val="19"/>
              </w:rPr>
              <w:lastRenderedPageBreak/>
              <w:t>Referencia</w:t>
            </w:r>
          </w:p>
        </w:tc>
        <w:tc>
          <w:tcPr>
            <w:tcW w:w="2379" w:type="dxa"/>
          </w:tcPr>
          <w:p w14:paraId="4E228E4D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1EB9F864" w14:textId="77777777" w:rsidR="001C50FE" w:rsidRDefault="00AE51AA">
            <w:r>
              <w:rPr>
                <w:sz w:val="19"/>
              </w:rPr>
              <w:t>El número que te dio el banco</w:t>
            </w:r>
          </w:p>
        </w:tc>
        <w:tc>
          <w:tcPr>
            <w:tcW w:w="2379" w:type="dxa"/>
          </w:tcPr>
          <w:p w14:paraId="5F7AD4B1" w14:textId="77777777" w:rsidR="001C50FE" w:rsidRDefault="00AE51AA">
            <w:r>
              <w:rPr>
                <w:sz w:val="19"/>
              </w:rPr>
              <w:t>Identifica la transacción</w:t>
            </w:r>
          </w:p>
        </w:tc>
      </w:tr>
    </w:tbl>
    <w:p w14:paraId="22BFA8D0" w14:textId="77777777" w:rsidR="001C50FE" w:rsidRDefault="001C50FE"/>
    <w:p w14:paraId="2DBBF580" w14:textId="77777777" w:rsidR="001C50FE" w:rsidRDefault="00AE51AA">
      <w:pPr>
        <w:pStyle w:val="Ttulo3"/>
        <w:spacing w:before="240"/>
      </w:pPr>
      <w:r>
        <w:t>Recargar la tarjeta de cantina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9"/>
        <w:gridCol w:w="2379"/>
        <w:gridCol w:w="2379"/>
        <w:gridCol w:w="2379"/>
      </w:tblGrid>
      <w:tr w:rsidR="001C50FE" w14:paraId="59E0A234" w14:textId="77777777">
        <w:tc>
          <w:tcPr>
            <w:tcW w:w="2379" w:type="dxa"/>
            <w:shd w:val="clear" w:color="auto" w:fill="E8F6F7"/>
          </w:tcPr>
          <w:p w14:paraId="1EC60359" w14:textId="77777777" w:rsidR="001C50FE" w:rsidRDefault="00AE51AA">
            <w:r>
              <w:rPr>
                <w:b/>
                <w:sz w:val="19"/>
              </w:rPr>
              <w:t>Campo</w:t>
            </w:r>
          </w:p>
        </w:tc>
        <w:tc>
          <w:tcPr>
            <w:tcW w:w="2379" w:type="dxa"/>
            <w:shd w:val="clear" w:color="auto" w:fill="E8F6F7"/>
          </w:tcPr>
          <w:p w14:paraId="2D7B2AA0" w14:textId="77777777" w:rsidR="001C50FE" w:rsidRDefault="00AE51AA">
            <w:r>
              <w:rPr>
                <w:b/>
                <w:sz w:val="19"/>
              </w:rPr>
              <w:t>Obligatorio</w:t>
            </w:r>
          </w:p>
        </w:tc>
        <w:tc>
          <w:tcPr>
            <w:tcW w:w="2379" w:type="dxa"/>
            <w:shd w:val="clear" w:color="auto" w:fill="E8F6F7"/>
          </w:tcPr>
          <w:p w14:paraId="691F05ED" w14:textId="77777777" w:rsidR="001C50FE" w:rsidRDefault="00AE51AA">
            <w:r>
              <w:rPr>
                <w:b/>
                <w:sz w:val="19"/>
              </w:rPr>
              <w:t>Formato</w:t>
            </w:r>
          </w:p>
        </w:tc>
        <w:tc>
          <w:tcPr>
            <w:tcW w:w="2379" w:type="dxa"/>
            <w:shd w:val="clear" w:color="auto" w:fill="E8F6F7"/>
          </w:tcPr>
          <w:p w14:paraId="66335213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</w:tr>
      <w:tr w:rsidR="001C50FE" w14:paraId="5CA9A61F" w14:textId="77777777">
        <w:tc>
          <w:tcPr>
            <w:tcW w:w="2379" w:type="dxa"/>
          </w:tcPr>
          <w:p w14:paraId="19BB9609" w14:textId="77777777" w:rsidR="001C50FE" w:rsidRDefault="00AE51AA">
            <w:r>
              <w:rPr>
                <w:sz w:val="19"/>
              </w:rPr>
              <w:t>Moneda</w:t>
            </w:r>
          </w:p>
        </w:tc>
        <w:tc>
          <w:tcPr>
            <w:tcW w:w="2379" w:type="dxa"/>
          </w:tcPr>
          <w:p w14:paraId="4C779562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22AAC0B2" w14:textId="77777777" w:rsidR="001C50FE" w:rsidRDefault="00AE51AA">
            <w:r>
              <w:rPr>
                <w:sz w:val="19"/>
              </w:rPr>
              <w:t>USD ($) / VES (Bs.)</w:t>
            </w:r>
          </w:p>
        </w:tc>
        <w:tc>
          <w:tcPr>
            <w:tcW w:w="2379" w:type="dxa"/>
          </w:tcPr>
          <w:p w14:paraId="0BAF3C51" w14:textId="77777777" w:rsidR="001C50FE" w:rsidRDefault="00AE51AA">
            <w:r>
              <w:rPr>
                <w:sz w:val="19"/>
              </w:rPr>
              <w:t>En qué moneda pagaste</w:t>
            </w:r>
          </w:p>
        </w:tc>
      </w:tr>
      <w:tr w:rsidR="001C50FE" w14:paraId="4338A5D6" w14:textId="77777777">
        <w:tc>
          <w:tcPr>
            <w:tcW w:w="2379" w:type="dxa"/>
          </w:tcPr>
          <w:p w14:paraId="7356E407" w14:textId="77777777" w:rsidR="001C50FE" w:rsidRDefault="00AE51AA">
            <w:r>
              <w:rPr>
                <w:sz w:val="19"/>
              </w:rPr>
              <w:t>Monto</w:t>
            </w:r>
          </w:p>
        </w:tc>
        <w:tc>
          <w:tcPr>
            <w:tcW w:w="2379" w:type="dxa"/>
          </w:tcPr>
          <w:p w14:paraId="6776C88B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52F85AD4" w14:textId="77777777" w:rsidR="001C50FE" w:rsidRDefault="00AE51AA">
            <w:r>
              <w:rPr>
                <w:sz w:val="19"/>
              </w:rPr>
              <w:t>Número mayor a cero</w:t>
            </w:r>
          </w:p>
        </w:tc>
        <w:tc>
          <w:tcPr>
            <w:tcW w:w="2379" w:type="dxa"/>
          </w:tcPr>
          <w:p w14:paraId="1CC16B28" w14:textId="77777777" w:rsidR="001C50FE" w:rsidRDefault="00AE51AA">
            <w:r>
              <w:rPr>
                <w:sz w:val="19"/>
              </w:rPr>
              <w:t>Cuánto recargas</w:t>
            </w:r>
          </w:p>
        </w:tc>
      </w:tr>
      <w:tr w:rsidR="001C50FE" w14:paraId="41E6BDBD" w14:textId="77777777">
        <w:tc>
          <w:tcPr>
            <w:tcW w:w="2379" w:type="dxa"/>
          </w:tcPr>
          <w:p w14:paraId="6F3EE771" w14:textId="77777777" w:rsidR="001C50FE" w:rsidRDefault="00AE51AA">
            <w:r>
              <w:rPr>
                <w:sz w:val="19"/>
              </w:rPr>
              <w:t>Banco receptor (del colegio)</w:t>
            </w:r>
          </w:p>
        </w:tc>
        <w:tc>
          <w:tcPr>
            <w:tcW w:w="2379" w:type="dxa"/>
          </w:tcPr>
          <w:p w14:paraId="5B41DF0C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0916B916" w14:textId="77777777" w:rsidR="001C50FE" w:rsidRDefault="00AE51AA">
            <w:r>
              <w:rPr>
                <w:sz w:val="19"/>
              </w:rPr>
              <w:t>Elegido de la lista</w:t>
            </w:r>
          </w:p>
        </w:tc>
        <w:tc>
          <w:tcPr>
            <w:tcW w:w="2379" w:type="dxa"/>
          </w:tcPr>
          <w:p w14:paraId="47C73FC8" w14:textId="77777777" w:rsidR="001C50FE" w:rsidRDefault="00AE51AA">
            <w:r>
              <w:rPr>
                <w:sz w:val="19"/>
              </w:rPr>
              <w:t>Dónde depositaste</w:t>
            </w:r>
          </w:p>
        </w:tc>
      </w:tr>
      <w:tr w:rsidR="001C50FE" w14:paraId="047DFF4B" w14:textId="77777777">
        <w:tc>
          <w:tcPr>
            <w:tcW w:w="2379" w:type="dxa"/>
          </w:tcPr>
          <w:p w14:paraId="4C09CC95" w14:textId="77777777" w:rsidR="001C50FE" w:rsidRDefault="00AE51AA">
            <w:r>
              <w:rPr>
                <w:sz w:val="19"/>
              </w:rPr>
              <w:t>Banco de procedencia (tuyo)</w:t>
            </w:r>
          </w:p>
        </w:tc>
        <w:tc>
          <w:tcPr>
            <w:tcW w:w="2379" w:type="dxa"/>
          </w:tcPr>
          <w:p w14:paraId="2EFA5090" w14:textId="77777777" w:rsidR="001C50FE" w:rsidRDefault="00AE51AA">
            <w:r>
              <w:rPr>
                <w:sz w:val="19"/>
              </w:rPr>
              <w:t>No</w:t>
            </w:r>
          </w:p>
        </w:tc>
        <w:tc>
          <w:tcPr>
            <w:tcW w:w="2379" w:type="dxa"/>
          </w:tcPr>
          <w:p w14:paraId="53F17562" w14:textId="77777777" w:rsidR="001C50FE" w:rsidRDefault="00AE51AA">
            <w:r>
              <w:rPr>
                <w:sz w:val="19"/>
              </w:rPr>
              <w:t xml:space="preserve">Texto, ej. </w:t>
            </w:r>
            <w:r>
              <w:rPr>
                <w:rFonts w:ascii="Consolas" w:hAnsi="Consolas"/>
                <w:color w:val="0C828D"/>
                <w:sz w:val="18"/>
              </w:rPr>
              <w:t>Banesco</w:t>
            </w:r>
          </w:p>
        </w:tc>
        <w:tc>
          <w:tcPr>
            <w:tcW w:w="2379" w:type="dxa"/>
          </w:tcPr>
          <w:p w14:paraId="71311EF8" w14:textId="77777777" w:rsidR="001C50FE" w:rsidRDefault="00AE51AA">
            <w:r>
              <w:rPr>
                <w:sz w:val="19"/>
              </w:rPr>
              <w:t>Desde qué banco pagaste</w:t>
            </w:r>
          </w:p>
        </w:tc>
      </w:tr>
      <w:tr w:rsidR="001C50FE" w14:paraId="23905B89" w14:textId="77777777">
        <w:tc>
          <w:tcPr>
            <w:tcW w:w="2379" w:type="dxa"/>
          </w:tcPr>
          <w:p w14:paraId="70B782A3" w14:textId="77777777" w:rsidR="001C50FE" w:rsidRDefault="00AE51AA">
            <w:r>
              <w:rPr>
                <w:sz w:val="19"/>
              </w:rPr>
              <w:t>Referencia</w:t>
            </w:r>
          </w:p>
        </w:tc>
        <w:tc>
          <w:tcPr>
            <w:tcW w:w="2379" w:type="dxa"/>
          </w:tcPr>
          <w:p w14:paraId="4B1B8F5D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7B57CF34" w14:textId="77777777" w:rsidR="001C50FE" w:rsidRDefault="00AE51AA">
            <w:r>
              <w:rPr>
                <w:sz w:val="19"/>
              </w:rPr>
              <w:t>Texto</w:t>
            </w:r>
          </w:p>
        </w:tc>
        <w:tc>
          <w:tcPr>
            <w:tcW w:w="2379" w:type="dxa"/>
          </w:tcPr>
          <w:p w14:paraId="72B4F7B9" w14:textId="77777777" w:rsidR="001C50FE" w:rsidRDefault="00AE51AA">
            <w:r>
              <w:rPr>
                <w:sz w:val="19"/>
              </w:rPr>
              <w:t>Número de la transacción</w:t>
            </w:r>
          </w:p>
        </w:tc>
      </w:tr>
      <w:tr w:rsidR="001C50FE" w14:paraId="2681BC6D" w14:textId="77777777">
        <w:tc>
          <w:tcPr>
            <w:tcW w:w="2379" w:type="dxa"/>
          </w:tcPr>
          <w:p w14:paraId="74145CD3" w14:textId="77777777" w:rsidR="001C50FE" w:rsidRDefault="00AE51AA">
            <w:r>
              <w:rPr>
                <w:sz w:val="19"/>
              </w:rPr>
              <w:t>Comprobante</w:t>
            </w:r>
          </w:p>
        </w:tc>
        <w:tc>
          <w:tcPr>
            <w:tcW w:w="2379" w:type="dxa"/>
          </w:tcPr>
          <w:p w14:paraId="4C3A047C" w14:textId="77777777" w:rsidR="001C50FE" w:rsidRDefault="00AE51AA">
            <w:r>
              <w:rPr>
                <w:sz w:val="19"/>
              </w:rPr>
              <w:t>Sí</w:t>
            </w:r>
          </w:p>
        </w:tc>
        <w:tc>
          <w:tcPr>
            <w:tcW w:w="2379" w:type="dxa"/>
          </w:tcPr>
          <w:p w14:paraId="68CAF05F" w14:textId="77777777" w:rsidR="001C50FE" w:rsidRDefault="00AE51AA">
            <w:r>
              <w:rPr>
                <w:sz w:val="19"/>
              </w:rPr>
              <w:t>JPG, PNG, WEBP o PDF, máximo 10 MB</w:t>
            </w:r>
          </w:p>
        </w:tc>
        <w:tc>
          <w:tcPr>
            <w:tcW w:w="2379" w:type="dxa"/>
          </w:tcPr>
          <w:p w14:paraId="4C7458DC" w14:textId="77777777" w:rsidR="001C50FE" w:rsidRDefault="00AE51AA">
            <w:r>
              <w:rPr>
                <w:sz w:val="19"/>
              </w:rPr>
              <w:t>Respaldo del pago</w:t>
            </w:r>
          </w:p>
        </w:tc>
      </w:tr>
    </w:tbl>
    <w:p w14:paraId="5A266688" w14:textId="77777777" w:rsidR="001C50FE" w:rsidRDefault="001C50FE"/>
    <w:p w14:paraId="0E384D72" w14:textId="77777777" w:rsidR="001C50FE" w:rsidRDefault="00AE51AA">
      <w:pPr>
        <w:pStyle w:val="Ttulo2"/>
        <w:spacing w:before="240"/>
      </w:pPr>
      <w:r>
        <w:t>6. Qué pasa después</w:t>
      </w:r>
    </w:p>
    <w:p w14:paraId="20FFC052" w14:textId="77777777" w:rsidR="001C50FE" w:rsidRDefault="00AE51AA">
      <w:r>
        <w:rPr>
          <w:b/>
        </w:rPr>
        <w:t>Al subir un comprobante:</w:t>
      </w:r>
    </w:p>
    <w:p w14:paraId="0E81BC38" w14:textId="77777777" w:rsidR="001C50FE" w:rsidRDefault="00AE51AA">
      <w:pPr>
        <w:pStyle w:val="Listaconnmeros"/>
      </w:pPr>
      <w:r>
        <w:t>Q</w:t>
      </w:r>
      <w:r>
        <w:t xml:space="preserve">ueda guardado como </w:t>
      </w:r>
      <w:r>
        <w:rPr>
          <w:b/>
        </w:rPr>
        <w:t>pendiente de revisión</w:t>
      </w:r>
      <w:r>
        <w:t xml:space="preserve"> y el equipo de cobranza recibe</w:t>
      </w:r>
    </w:p>
    <w:p w14:paraId="221E6D30" w14:textId="77777777" w:rsidR="001C50FE" w:rsidRDefault="00AE51AA">
      <w:r>
        <w:t>el aviso.</w:t>
      </w:r>
    </w:p>
    <w:p w14:paraId="044F90CD" w14:textId="77777777" w:rsidR="001C50FE" w:rsidRDefault="00AE51AA">
      <w:pPr>
        <w:pStyle w:val="Listaconnmeros"/>
      </w:pPr>
      <w:r>
        <w:rPr>
          <w:b/>
        </w:rPr>
        <w:t>La deuda no se salda todavía.</w:t>
      </w:r>
      <w:r>
        <w:t xml:space="preserve"> La cuota sigue pendiente hasta que el</w:t>
      </w:r>
    </w:p>
    <w:p w14:paraId="7B72AB16" w14:textId="77777777" w:rsidR="001C50FE" w:rsidRDefault="00AE51AA">
      <w:r>
        <w:t>colegio apruebe el comprobante.</w:t>
      </w:r>
    </w:p>
    <w:p w14:paraId="791A680B" w14:textId="77777777" w:rsidR="001C50FE" w:rsidRDefault="00AE51AA">
      <w:pPr>
        <w:pStyle w:val="Listaconnmeros"/>
      </w:pPr>
      <w:r>
        <w:t>Cuando lo aprueban, la mensualidad queda pagada y se crea el pago</w:t>
      </w:r>
    </w:p>
    <w:p w14:paraId="05167459" w14:textId="77777777" w:rsidR="001C50FE" w:rsidRDefault="00AE51AA">
      <w:r>
        <w:t>correspondiente. Recibirás la confirmación por correo.</w:t>
      </w:r>
    </w:p>
    <w:p w14:paraId="497A21AB" w14:textId="77777777" w:rsidR="001C50FE" w:rsidRDefault="00AE51AA">
      <w:pPr>
        <w:pStyle w:val="Listaconnmeros"/>
      </w:pPr>
      <w:r>
        <w:t>Si lo rechazan, la deuda sigue tal cual y el colegio te indica el motivo.</w:t>
      </w:r>
    </w:p>
    <w:p w14:paraId="6D6A84D2" w14:textId="77777777" w:rsidR="001C50FE" w:rsidRDefault="00AE51AA">
      <w:r>
        <w:rPr>
          <w:b/>
        </w:rPr>
        <w:t>Al recargar la tarjeta de cantina:</w:t>
      </w:r>
      <w:r>
        <w:t xml:space="preserve"> la recarga queda en revisión. El saldo sube cuando el colegio la aprueba.</w:t>
      </w:r>
    </w:p>
    <w:p w14:paraId="2A76551E" w14:textId="77777777" w:rsidR="001C50FE" w:rsidRDefault="00AE51AA">
      <w:pPr>
        <w:pStyle w:val="Ttulo3"/>
        <w:spacing w:before="240"/>
      </w:pPr>
      <w:r>
        <w:t>Los controles anti</w:t>
      </w:r>
      <w:r>
        <w:t>fraude</w:t>
      </w:r>
    </w:p>
    <w:p w14:paraId="18AC17DF" w14:textId="77777777" w:rsidR="001C50FE" w:rsidRDefault="00AE51AA">
      <w:r>
        <w:t>El sistema rechaza el comprobante si detecta cualquiera de estas situaciones: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59"/>
        <w:gridCol w:w="4759"/>
      </w:tblGrid>
      <w:tr w:rsidR="001C50FE" w14:paraId="7EAF68A3" w14:textId="77777777">
        <w:tc>
          <w:tcPr>
            <w:tcW w:w="4759" w:type="dxa"/>
            <w:shd w:val="clear" w:color="auto" w:fill="E8F6F7"/>
          </w:tcPr>
          <w:p w14:paraId="1D1C93CA" w14:textId="77777777" w:rsidR="001C50FE" w:rsidRDefault="00AE51AA">
            <w:r>
              <w:rPr>
                <w:b/>
                <w:sz w:val="19"/>
              </w:rPr>
              <w:t>Situación</w:t>
            </w:r>
          </w:p>
        </w:tc>
        <w:tc>
          <w:tcPr>
            <w:tcW w:w="4759" w:type="dxa"/>
            <w:shd w:val="clear" w:color="auto" w:fill="E8F6F7"/>
          </w:tcPr>
          <w:p w14:paraId="6C5E74B0" w14:textId="77777777" w:rsidR="001C50FE" w:rsidRDefault="00AE51AA">
            <w:r>
              <w:rPr>
                <w:b/>
                <w:sz w:val="19"/>
              </w:rPr>
              <w:t>Por qué se rechaza</w:t>
            </w:r>
          </w:p>
        </w:tc>
      </w:tr>
      <w:tr w:rsidR="001C50FE" w14:paraId="4E1ED5C2" w14:textId="77777777">
        <w:tc>
          <w:tcPr>
            <w:tcW w:w="4759" w:type="dxa"/>
          </w:tcPr>
          <w:p w14:paraId="2A4E3A37" w14:textId="77777777" w:rsidR="001C50FE" w:rsidRDefault="00AE51AA">
            <w:r>
              <w:rPr>
                <w:sz w:val="19"/>
              </w:rPr>
              <w:t>Ya hay otro comprobante en revisión para esa misma mensualidad</w:t>
            </w:r>
          </w:p>
        </w:tc>
        <w:tc>
          <w:tcPr>
            <w:tcW w:w="4759" w:type="dxa"/>
          </w:tcPr>
          <w:p w14:paraId="161C1358" w14:textId="77777777" w:rsidR="001C50FE" w:rsidRDefault="00AE51AA">
            <w:r>
              <w:rPr>
                <w:sz w:val="19"/>
              </w:rPr>
              <w:t>Para evitar duplicados mientras cobranza revisa</w:t>
            </w:r>
          </w:p>
        </w:tc>
      </w:tr>
      <w:tr w:rsidR="001C50FE" w14:paraId="10E98E73" w14:textId="77777777">
        <w:tc>
          <w:tcPr>
            <w:tcW w:w="4759" w:type="dxa"/>
          </w:tcPr>
          <w:p w14:paraId="0FFB5590" w14:textId="77777777" w:rsidR="001C50FE" w:rsidRDefault="00AE51AA">
            <w:r>
              <w:rPr>
                <w:sz w:val="19"/>
              </w:rPr>
              <w:t>El mismo archivo ya fue envia</w:t>
            </w:r>
            <w:r>
              <w:rPr>
                <w:sz w:val="19"/>
              </w:rPr>
              <w:t>do antes</w:t>
            </w:r>
          </w:p>
        </w:tc>
        <w:tc>
          <w:tcPr>
            <w:tcW w:w="4759" w:type="dxa"/>
          </w:tcPr>
          <w:p w14:paraId="380E1FDF" w14:textId="77777777" w:rsidR="001C50FE" w:rsidRDefault="00AE51AA">
            <w:r>
              <w:rPr>
                <w:sz w:val="19"/>
              </w:rPr>
              <w:t>Un comprobante no puede usarse dos veces</w:t>
            </w:r>
          </w:p>
        </w:tc>
      </w:tr>
      <w:tr w:rsidR="001C50FE" w14:paraId="6FC8C4C6" w14:textId="77777777">
        <w:tc>
          <w:tcPr>
            <w:tcW w:w="4759" w:type="dxa"/>
          </w:tcPr>
          <w:p w14:paraId="6B0A7C7C" w14:textId="77777777" w:rsidR="001C50FE" w:rsidRDefault="00AE51AA">
            <w:r>
              <w:rPr>
                <w:sz w:val="19"/>
              </w:rPr>
              <w:t>La referencia ya se usó en otro comprobante</w:t>
            </w:r>
          </w:p>
        </w:tc>
        <w:tc>
          <w:tcPr>
            <w:tcW w:w="4759" w:type="dxa"/>
          </w:tcPr>
          <w:p w14:paraId="0C568F6B" w14:textId="77777777" w:rsidR="001C50FE" w:rsidRDefault="00AE51AA">
            <w:r>
              <w:rPr>
                <w:sz w:val="19"/>
              </w:rPr>
              <w:t>Cada transacción paga una sola cuota</w:t>
            </w:r>
          </w:p>
        </w:tc>
      </w:tr>
      <w:tr w:rsidR="001C50FE" w14:paraId="2FB2CA55" w14:textId="77777777">
        <w:tc>
          <w:tcPr>
            <w:tcW w:w="4759" w:type="dxa"/>
          </w:tcPr>
          <w:p w14:paraId="0431D605" w14:textId="77777777" w:rsidR="001C50FE" w:rsidRDefault="00AE51AA">
            <w:r>
              <w:rPr>
                <w:sz w:val="19"/>
              </w:rPr>
              <w:t>La referencia ya está registrada como pago confirmado</w:t>
            </w:r>
          </w:p>
        </w:tc>
        <w:tc>
          <w:tcPr>
            <w:tcW w:w="4759" w:type="dxa"/>
          </w:tcPr>
          <w:p w14:paraId="06EC3B7C" w14:textId="77777777" w:rsidR="001C50FE" w:rsidRDefault="00AE51AA">
            <w:r>
              <w:rPr>
                <w:sz w:val="19"/>
              </w:rPr>
              <w:t>Ese dinero ya fue aplicado</w:t>
            </w:r>
          </w:p>
        </w:tc>
      </w:tr>
      <w:tr w:rsidR="001C50FE" w14:paraId="2B50241D" w14:textId="77777777">
        <w:tc>
          <w:tcPr>
            <w:tcW w:w="4759" w:type="dxa"/>
          </w:tcPr>
          <w:p w14:paraId="7908E0E3" w14:textId="77777777" w:rsidR="001C50FE" w:rsidRDefault="00AE51AA">
            <w:r>
              <w:rPr>
                <w:sz w:val="19"/>
              </w:rPr>
              <w:t xml:space="preserve">La referencia ya se usó en una </w:t>
            </w:r>
            <w:r>
              <w:rPr>
                <w:sz w:val="19"/>
              </w:rPr>
              <w:t>recarga de cantina</w:t>
            </w:r>
          </w:p>
        </w:tc>
        <w:tc>
          <w:tcPr>
            <w:tcW w:w="4759" w:type="dxa"/>
          </w:tcPr>
          <w:p w14:paraId="64A865A4" w14:textId="77777777" w:rsidR="001C50FE" w:rsidRDefault="00AE51AA">
            <w:r>
              <w:rPr>
                <w:sz w:val="19"/>
              </w:rPr>
              <w:t>No se puede reciclar entre módulos</w:t>
            </w:r>
          </w:p>
        </w:tc>
      </w:tr>
    </w:tbl>
    <w:p w14:paraId="3C8636B7" w14:textId="77777777" w:rsidR="001C50FE" w:rsidRDefault="001C50FE"/>
    <w:p w14:paraId="03EDDD94" w14:textId="77777777" w:rsidR="001C50FE" w:rsidRDefault="00AE51AA">
      <w:pPr>
        <w:pStyle w:val="Ttulo2"/>
        <w:spacing w:before="240"/>
      </w:pPr>
      <w:r>
        <w:t>7. Errores frecuentes y qué hacer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73"/>
        <w:gridCol w:w="3173"/>
        <w:gridCol w:w="3173"/>
      </w:tblGrid>
      <w:tr w:rsidR="001C50FE" w14:paraId="1B1CFC70" w14:textId="77777777">
        <w:tc>
          <w:tcPr>
            <w:tcW w:w="3173" w:type="dxa"/>
            <w:shd w:val="clear" w:color="auto" w:fill="E8F6F7"/>
          </w:tcPr>
          <w:p w14:paraId="575A3B19" w14:textId="77777777" w:rsidR="001C50FE" w:rsidRDefault="00AE51AA">
            <w:r>
              <w:rPr>
                <w:b/>
                <w:sz w:val="19"/>
              </w:rPr>
              <w:t>Mensaje</w:t>
            </w:r>
          </w:p>
        </w:tc>
        <w:tc>
          <w:tcPr>
            <w:tcW w:w="3173" w:type="dxa"/>
            <w:shd w:val="clear" w:color="auto" w:fill="E8F6F7"/>
          </w:tcPr>
          <w:p w14:paraId="3B9A2119" w14:textId="77777777" w:rsidR="001C50FE" w:rsidRDefault="00AE51AA">
            <w:r>
              <w:rPr>
                <w:b/>
                <w:sz w:val="19"/>
              </w:rPr>
              <w:t>Qué significa</w:t>
            </w:r>
          </w:p>
        </w:tc>
        <w:tc>
          <w:tcPr>
            <w:tcW w:w="3173" w:type="dxa"/>
            <w:shd w:val="clear" w:color="auto" w:fill="E8F6F7"/>
          </w:tcPr>
          <w:p w14:paraId="22F48EF4" w14:textId="77777777" w:rsidR="001C50FE" w:rsidRDefault="00AE51AA">
            <w:r>
              <w:rPr>
                <w:b/>
                <w:sz w:val="19"/>
              </w:rPr>
              <w:t>Qué hacer</w:t>
            </w:r>
          </w:p>
        </w:tc>
      </w:tr>
      <w:tr w:rsidR="001C50FE" w14:paraId="5D25C230" w14:textId="77777777">
        <w:tc>
          <w:tcPr>
            <w:tcW w:w="3173" w:type="dxa"/>
          </w:tcPr>
          <w:p w14:paraId="420D0757" w14:textId="77777777" w:rsidR="001C50FE" w:rsidRDefault="00AE51AA">
            <w:r>
              <w:rPr>
                <w:sz w:val="19"/>
              </w:rPr>
              <w:t>"Credenciales incorrectas. Verifica tu cédula/correo y contraseña."</w:t>
            </w:r>
          </w:p>
        </w:tc>
        <w:tc>
          <w:tcPr>
            <w:tcW w:w="3173" w:type="dxa"/>
          </w:tcPr>
          <w:p w14:paraId="08DF665B" w14:textId="77777777" w:rsidR="001C50FE" w:rsidRDefault="00AE51AA">
            <w:r>
              <w:rPr>
                <w:sz w:val="19"/>
              </w:rPr>
              <w:t>Los datos no coinciden.</w:t>
            </w:r>
          </w:p>
        </w:tc>
        <w:tc>
          <w:tcPr>
            <w:tcW w:w="3173" w:type="dxa"/>
          </w:tcPr>
          <w:p w14:paraId="7D666B0D" w14:textId="77777777" w:rsidR="001C50FE" w:rsidRDefault="00AE51AA">
            <w:r>
              <w:rPr>
                <w:sz w:val="19"/>
              </w:rPr>
              <w:t>Prueba con el correo, o pide al colegio q</w:t>
            </w:r>
            <w:r>
              <w:rPr>
                <w:sz w:val="19"/>
              </w:rPr>
              <w:t>ue reinicie tu clave.</w:t>
            </w:r>
          </w:p>
        </w:tc>
      </w:tr>
      <w:tr w:rsidR="001C50FE" w14:paraId="6326B0E6" w14:textId="77777777">
        <w:tc>
          <w:tcPr>
            <w:tcW w:w="3173" w:type="dxa"/>
          </w:tcPr>
          <w:p w14:paraId="0C979E02" w14:textId="77777777" w:rsidR="001C50FE" w:rsidRDefault="00AE51AA">
            <w:r>
              <w:rPr>
                <w:sz w:val="19"/>
              </w:rPr>
              <w:t>"Completa todos los campos"</w:t>
            </w:r>
          </w:p>
        </w:tc>
        <w:tc>
          <w:tcPr>
            <w:tcW w:w="3173" w:type="dxa"/>
          </w:tcPr>
          <w:p w14:paraId="2F955BCA" w14:textId="77777777" w:rsidR="001C50FE" w:rsidRDefault="00AE51AA">
            <w:r>
              <w:rPr>
                <w:sz w:val="19"/>
              </w:rPr>
              <w:t>Falta la cédula o la contraseña.</w:t>
            </w:r>
          </w:p>
        </w:tc>
        <w:tc>
          <w:tcPr>
            <w:tcW w:w="3173" w:type="dxa"/>
          </w:tcPr>
          <w:p w14:paraId="0FEF1C8B" w14:textId="77777777" w:rsidR="001C50FE" w:rsidRDefault="00AE51AA">
            <w:r>
              <w:rPr>
                <w:sz w:val="19"/>
              </w:rPr>
              <w:t>Llena ambos.</w:t>
            </w:r>
          </w:p>
        </w:tc>
      </w:tr>
      <w:tr w:rsidR="001C50FE" w14:paraId="6933EDDA" w14:textId="77777777">
        <w:tc>
          <w:tcPr>
            <w:tcW w:w="3173" w:type="dxa"/>
          </w:tcPr>
          <w:p w14:paraId="5E5D4E6E" w14:textId="77777777" w:rsidR="001C50FE" w:rsidRDefault="00AE51AA">
            <w:r>
              <w:rPr>
                <w:sz w:val="19"/>
              </w:rPr>
              <w:t>"Debe cambiar su contraseña antes de continuar."</w:t>
            </w:r>
          </w:p>
        </w:tc>
        <w:tc>
          <w:tcPr>
            <w:tcW w:w="3173" w:type="dxa"/>
          </w:tcPr>
          <w:p w14:paraId="3C96BADC" w14:textId="77777777" w:rsidR="001C50FE" w:rsidRDefault="00AE51AA">
            <w:r>
              <w:rPr>
                <w:sz w:val="19"/>
              </w:rPr>
              <w:t>Todavía usas la clave inicial.</w:t>
            </w:r>
          </w:p>
        </w:tc>
        <w:tc>
          <w:tcPr>
            <w:tcW w:w="3173" w:type="dxa"/>
          </w:tcPr>
          <w:p w14:paraId="7D8B6F26" w14:textId="77777777" w:rsidR="001C50FE" w:rsidRDefault="00AE51AA">
            <w:r>
              <w:rPr>
                <w:sz w:val="19"/>
              </w:rPr>
              <w:t>Ve a "Cambiar contraseña".</w:t>
            </w:r>
          </w:p>
        </w:tc>
      </w:tr>
      <w:tr w:rsidR="001C50FE" w14:paraId="4984DEB8" w14:textId="77777777">
        <w:tc>
          <w:tcPr>
            <w:tcW w:w="3173" w:type="dxa"/>
          </w:tcPr>
          <w:p w14:paraId="0838B784" w14:textId="77777777" w:rsidR="001C50FE" w:rsidRDefault="00AE51AA">
            <w:r>
              <w:rPr>
                <w:sz w:val="19"/>
              </w:rPr>
              <w:t>"Selecciona un archivo primero"</w:t>
            </w:r>
          </w:p>
        </w:tc>
        <w:tc>
          <w:tcPr>
            <w:tcW w:w="3173" w:type="dxa"/>
          </w:tcPr>
          <w:p w14:paraId="02E4E4FA" w14:textId="77777777" w:rsidR="001C50FE" w:rsidRDefault="00AE51AA">
            <w:r>
              <w:rPr>
                <w:sz w:val="19"/>
              </w:rPr>
              <w:t xml:space="preserve">No </w:t>
            </w:r>
            <w:r>
              <w:rPr>
                <w:sz w:val="19"/>
              </w:rPr>
              <w:t>adjuntaste el comprobante.</w:t>
            </w:r>
          </w:p>
        </w:tc>
        <w:tc>
          <w:tcPr>
            <w:tcW w:w="3173" w:type="dxa"/>
          </w:tcPr>
          <w:p w14:paraId="2230E9C5" w14:textId="77777777" w:rsidR="001C50FE" w:rsidRDefault="00AE51AA">
            <w:r>
              <w:rPr>
                <w:sz w:val="19"/>
              </w:rPr>
              <w:t>Usa "Cámara" o "Archivo".</w:t>
            </w:r>
          </w:p>
        </w:tc>
      </w:tr>
      <w:tr w:rsidR="001C50FE" w14:paraId="1A2FC340" w14:textId="77777777">
        <w:tc>
          <w:tcPr>
            <w:tcW w:w="3173" w:type="dxa"/>
          </w:tcPr>
          <w:p w14:paraId="09611383" w14:textId="77777777" w:rsidR="001C50FE" w:rsidRDefault="00AE51AA">
            <w:r>
              <w:rPr>
                <w:sz w:val="19"/>
              </w:rPr>
              <w:t>"Formato no permitido. Solo JPG, PNG, WEBP o PDF."</w:t>
            </w:r>
          </w:p>
        </w:tc>
        <w:tc>
          <w:tcPr>
            <w:tcW w:w="3173" w:type="dxa"/>
          </w:tcPr>
          <w:p w14:paraId="6C3633D2" w14:textId="77777777" w:rsidR="001C50FE" w:rsidRDefault="00AE51AA">
            <w:r>
              <w:rPr>
                <w:sz w:val="19"/>
              </w:rPr>
              <w:t>El archivo no es válido.</w:t>
            </w:r>
          </w:p>
        </w:tc>
        <w:tc>
          <w:tcPr>
            <w:tcW w:w="3173" w:type="dxa"/>
          </w:tcPr>
          <w:p w14:paraId="766EF812" w14:textId="77777777" w:rsidR="001C50FE" w:rsidRDefault="00AE51AA">
            <w:r>
              <w:rPr>
                <w:sz w:val="19"/>
              </w:rPr>
              <w:t>Toma una foto o usa el PDF del banco.</w:t>
            </w:r>
          </w:p>
        </w:tc>
      </w:tr>
      <w:tr w:rsidR="001C50FE" w14:paraId="2F23751F" w14:textId="77777777">
        <w:tc>
          <w:tcPr>
            <w:tcW w:w="3173" w:type="dxa"/>
          </w:tcPr>
          <w:p w14:paraId="356239B4" w14:textId="77777777" w:rsidR="001C50FE" w:rsidRDefault="00AE51AA">
            <w:r>
              <w:rPr>
                <w:sz w:val="19"/>
              </w:rPr>
              <w:t>"El archivo supera el límite de 10 MB."</w:t>
            </w:r>
          </w:p>
        </w:tc>
        <w:tc>
          <w:tcPr>
            <w:tcW w:w="3173" w:type="dxa"/>
          </w:tcPr>
          <w:p w14:paraId="144C84DC" w14:textId="77777777" w:rsidR="001C50FE" w:rsidRDefault="00AE51AA">
            <w:r>
              <w:rPr>
                <w:sz w:val="19"/>
              </w:rPr>
              <w:t>La imagen pesa demasiado.</w:t>
            </w:r>
          </w:p>
        </w:tc>
        <w:tc>
          <w:tcPr>
            <w:tcW w:w="3173" w:type="dxa"/>
          </w:tcPr>
          <w:p w14:paraId="5691B6ED" w14:textId="77777777" w:rsidR="001C50FE" w:rsidRDefault="00AE51AA">
            <w:r>
              <w:rPr>
                <w:sz w:val="19"/>
              </w:rPr>
              <w:t>Toma la foto en menor</w:t>
            </w:r>
            <w:r>
              <w:rPr>
                <w:sz w:val="19"/>
              </w:rPr>
              <w:t xml:space="preserve"> calidad.</w:t>
            </w:r>
          </w:p>
        </w:tc>
      </w:tr>
      <w:tr w:rsidR="001C50FE" w14:paraId="7E033ECC" w14:textId="77777777">
        <w:tc>
          <w:tcPr>
            <w:tcW w:w="3173" w:type="dxa"/>
          </w:tcPr>
          <w:p w14:paraId="7E50E3A0" w14:textId="77777777" w:rsidR="001C50FE" w:rsidRDefault="00AE51AA">
            <w:r>
              <w:rPr>
                <w:sz w:val="19"/>
              </w:rPr>
              <w:t>"Debes ingresar el número de referencia o confirmación de la transacción."</w:t>
            </w:r>
          </w:p>
        </w:tc>
        <w:tc>
          <w:tcPr>
            <w:tcW w:w="3173" w:type="dxa"/>
          </w:tcPr>
          <w:p w14:paraId="00396844" w14:textId="77777777" w:rsidR="001C50FE" w:rsidRDefault="00AE51AA">
            <w:r>
              <w:rPr>
                <w:sz w:val="19"/>
              </w:rPr>
              <w:t>Falta la referencia.</w:t>
            </w:r>
          </w:p>
        </w:tc>
        <w:tc>
          <w:tcPr>
            <w:tcW w:w="3173" w:type="dxa"/>
          </w:tcPr>
          <w:p w14:paraId="3561A4FD" w14:textId="77777777" w:rsidR="001C50FE" w:rsidRDefault="00AE51AA">
            <w:r>
              <w:rPr>
                <w:sz w:val="19"/>
              </w:rPr>
              <w:t>Cópiala del comprobante del banco.</w:t>
            </w:r>
          </w:p>
        </w:tc>
      </w:tr>
      <w:tr w:rsidR="001C50FE" w14:paraId="79A79D64" w14:textId="77777777">
        <w:tc>
          <w:tcPr>
            <w:tcW w:w="3173" w:type="dxa"/>
          </w:tcPr>
          <w:p w14:paraId="5D8D0BDF" w14:textId="77777777" w:rsidR="001C50FE" w:rsidRDefault="00AE51AA">
            <w:r>
              <w:rPr>
                <w:sz w:val="19"/>
              </w:rPr>
              <w:t>"Ya tiene un comprobante en revisión para esta mensualidad…"</w:t>
            </w:r>
          </w:p>
        </w:tc>
        <w:tc>
          <w:tcPr>
            <w:tcW w:w="3173" w:type="dxa"/>
          </w:tcPr>
          <w:p w14:paraId="070D5C48" w14:textId="77777777" w:rsidR="001C50FE" w:rsidRDefault="00AE51AA">
            <w:r>
              <w:rPr>
                <w:sz w:val="19"/>
              </w:rPr>
              <w:t>Ya enviaste uno y sigue en revisión.</w:t>
            </w:r>
          </w:p>
        </w:tc>
        <w:tc>
          <w:tcPr>
            <w:tcW w:w="3173" w:type="dxa"/>
          </w:tcPr>
          <w:p w14:paraId="2699E9B5" w14:textId="77777777" w:rsidR="001C50FE" w:rsidRDefault="00AE51AA">
            <w:r>
              <w:rPr>
                <w:sz w:val="19"/>
              </w:rPr>
              <w:t xml:space="preserve">Espera la </w:t>
            </w:r>
            <w:r>
              <w:rPr>
                <w:sz w:val="19"/>
              </w:rPr>
              <w:t>respuesta del colegio.</w:t>
            </w:r>
          </w:p>
        </w:tc>
      </w:tr>
      <w:tr w:rsidR="001C50FE" w14:paraId="347B4EAC" w14:textId="77777777">
        <w:tc>
          <w:tcPr>
            <w:tcW w:w="3173" w:type="dxa"/>
          </w:tcPr>
          <w:p w14:paraId="2E4E00F6" w14:textId="77777777" w:rsidR="001C50FE" w:rsidRDefault="00AE51AA">
            <w:r>
              <w:rPr>
                <w:sz w:val="19"/>
              </w:rPr>
              <w:t>"Este archivo ya fue enviado anteriormente…"</w:t>
            </w:r>
          </w:p>
        </w:tc>
        <w:tc>
          <w:tcPr>
            <w:tcW w:w="3173" w:type="dxa"/>
          </w:tcPr>
          <w:p w14:paraId="0187AC1F" w14:textId="77777777" w:rsidR="001C50FE" w:rsidRDefault="00AE51AA">
            <w:r>
              <w:rPr>
                <w:sz w:val="19"/>
              </w:rPr>
              <w:t>Es el mismo comprobante de otra vez.</w:t>
            </w:r>
          </w:p>
        </w:tc>
        <w:tc>
          <w:tcPr>
            <w:tcW w:w="3173" w:type="dxa"/>
          </w:tcPr>
          <w:p w14:paraId="4CE2D111" w14:textId="77777777" w:rsidR="001C50FE" w:rsidRDefault="00AE51AA">
            <w:r>
              <w:rPr>
                <w:sz w:val="19"/>
              </w:rPr>
              <w:t>Envía el comprobante correcto de esta transferencia.</w:t>
            </w:r>
          </w:p>
        </w:tc>
      </w:tr>
      <w:tr w:rsidR="001C50FE" w14:paraId="5214D496" w14:textId="77777777">
        <w:tc>
          <w:tcPr>
            <w:tcW w:w="3173" w:type="dxa"/>
          </w:tcPr>
          <w:p w14:paraId="7985E516" w14:textId="77777777" w:rsidR="001C50FE" w:rsidRDefault="00AE51AA">
            <w:r>
              <w:rPr>
                <w:sz w:val="19"/>
              </w:rPr>
              <w:t>"La referencia «…» ya fue enviada en otro comprobante…"</w:t>
            </w:r>
          </w:p>
        </w:tc>
        <w:tc>
          <w:tcPr>
            <w:tcW w:w="3173" w:type="dxa"/>
          </w:tcPr>
          <w:p w14:paraId="20B27D92" w14:textId="77777777" w:rsidR="001C50FE" w:rsidRDefault="00AE51AA">
            <w:r>
              <w:rPr>
                <w:sz w:val="19"/>
              </w:rPr>
              <w:t>Esa transacción ya se usó.</w:t>
            </w:r>
          </w:p>
        </w:tc>
        <w:tc>
          <w:tcPr>
            <w:tcW w:w="3173" w:type="dxa"/>
          </w:tcPr>
          <w:p w14:paraId="7A881830" w14:textId="77777777" w:rsidR="001C50FE" w:rsidRDefault="00AE51AA">
            <w:r>
              <w:rPr>
                <w:sz w:val="19"/>
              </w:rPr>
              <w:t>Usa la refere</w:t>
            </w:r>
            <w:r>
              <w:rPr>
                <w:sz w:val="19"/>
              </w:rPr>
              <w:t>ncia de la transferencia nueva.</w:t>
            </w:r>
          </w:p>
        </w:tc>
      </w:tr>
      <w:tr w:rsidR="001C50FE" w14:paraId="33F4434F" w14:textId="77777777">
        <w:tc>
          <w:tcPr>
            <w:tcW w:w="3173" w:type="dxa"/>
          </w:tcPr>
          <w:p w14:paraId="042C4EBF" w14:textId="77777777" w:rsidR="001C50FE" w:rsidRDefault="00AE51AA">
            <w:r>
              <w:rPr>
                <w:sz w:val="19"/>
              </w:rPr>
              <w:t>"La referencia «…» ya fue registrada como pago confirmado…"</w:t>
            </w:r>
          </w:p>
        </w:tc>
        <w:tc>
          <w:tcPr>
            <w:tcW w:w="3173" w:type="dxa"/>
          </w:tcPr>
          <w:p w14:paraId="32D5971B" w14:textId="77777777" w:rsidR="001C50FE" w:rsidRDefault="00AE51AA">
            <w:r>
              <w:rPr>
                <w:sz w:val="19"/>
              </w:rPr>
              <w:t>El colegio ya aplicó ese pago.</w:t>
            </w:r>
          </w:p>
        </w:tc>
        <w:tc>
          <w:tcPr>
            <w:tcW w:w="3173" w:type="dxa"/>
          </w:tcPr>
          <w:p w14:paraId="4712B69B" w14:textId="77777777" w:rsidR="001C50FE" w:rsidRDefault="00AE51AA">
            <w:r>
              <w:rPr>
                <w:sz w:val="19"/>
              </w:rPr>
              <w:t>Si crees que hay un error, llama a la administración.</w:t>
            </w:r>
          </w:p>
        </w:tc>
      </w:tr>
      <w:tr w:rsidR="001C50FE" w14:paraId="207F3139" w14:textId="77777777">
        <w:tc>
          <w:tcPr>
            <w:tcW w:w="3173" w:type="dxa"/>
          </w:tcPr>
          <w:p w14:paraId="3CC6EFDD" w14:textId="77777777" w:rsidR="001C50FE" w:rsidRDefault="00AE51AA">
            <w:r>
              <w:rPr>
                <w:sz w:val="19"/>
              </w:rPr>
              <w:t>"No se pudo enviar. Intenta nuevamente."</w:t>
            </w:r>
          </w:p>
        </w:tc>
        <w:tc>
          <w:tcPr>
            <w:tcW w:w="3173" w:type="dxa"/>
          </w:tcPr>
          <w:p w14:paraId="36ECB3AC" w14:textId="77777777" w:rsidR="001C50FE" w:rsidRDefault="00AE51AA">
            <w:r>
              <w:rPr>
                <w:sz w:val="19"/>
              </w:rPr>
              <w:t>Falló el envío.</w:t>
            </w:r>
          </w:p>
        </w:tc>
        <w:tc>
          <w:tcPr>
            <w:tcW w:w="3173" w:type="dxa"/>
          </w:tcPr>
          <w:p w14:paraId="31B5A4C7" w14:textId="77777777" w:rsidR="001C50FE" w:rsidRDefault="00AE51AA">
            <w:r>
              <w:rPr>
                <w:sz w:val="19"/>
              </w:rPr>
              <w:t>Revisa tu conexión y</w:t>
            </w:r>
            <w:r>
              <w:rPr>
                <w:sz w:val="19"/>
              </w:rPr>
              <w:t xml:space="preserve"> reintenta.</w:t>
            </w:r>
          </w:p>
        </w:tc>
      </w:tr>
      <w:tr w:rsidR="001C50FE" w14:paraId="793DEE06" w14:textId="77777777">
        <w:tc>
          <w:tcPr>
            <w:tcW w:w="3173" w:type="dxa"/>
          </w:tcPr>
          <w:p w14:paraId="4A9023C2" w14:textId="77777777" w:rsidR="001C50FE" w:rsidRDefault="00AE51AA">
            <w:r>
              <w:rPr>
                <w:sz w:val="19"/>
              </w:rPr>
              <w:t>"No tienes mensualidades vencidas pendientes."</w:t>
            </w:r>
          </w:p>
        </w:tc>
        <w:tc>
          <w:tcPr>
            <w:tcW w:w="3173" w:type="dxa"/>
          </w:tcPr>
          <w:p w14:paraId="16B8B154" w14:textId="77777777" w:rsidR="001C50FE" w:rsidRDefault="00AE51AA">
            <w:r>
              <w:rPr>
                <w:sz w:val="19"/>
              </w:rPr>
              <w:t>No debes nada vencido.</w:t>
            </w:r>
          </w:p>
        </w:tc>
        <w:tc>
          <w:tcPr>
            <w:tcW w:w="3173" w:type="dxa"/>
          </w:tcPr>
          <w:p w14:paraId="4677B3EA" w14:textId="77777777" w:rsidR="001C50FE" w:rsidRDefault="00AE51AA">
            <w:r>
              <w:rPr>
                <w:sz w:val="19"/>
              </w:rPr>
              <w:t>No hace falta hacer nada.</w:t>
            </w:r>
          </w:p>
        </w:tc>
      </w:tr>
      <w:tr w:rsidR="001C50FE" w14:paraId="24109215" w14:textId="77777777">
        <w:tc>
          <w:tcPr>
            <w:tcW w:w="3173" w:type="dxa"/>
          </w:tcPr>
          <w:p w14:paraId="57E14A19" w14:textId="77777777" w:rsidR="001C50FE" w:rsidRDefault="00AE51AA">
            <w:r>
              <w:rPr>
                <w:sz w:val="19"/>
              </w:rPr>
              <w:t>"Este alumno no tiene una tarjeta de cantina asignada todavía."</w:t>
            </w:r>
          </w:p>
        </w:tc>
        <w:tc>
          <w:tcPr>
            <w:tcW w:w="3173" w:type="dxa"/>
          </w:tcPr>
          <w:p w14:paraId="78E48CE7" w14:textId="77777777" w:rsidR="001C50FE" w:rsidRDefault="00AE51AA">
            <w:r>
              <w:rPr>
                <w:sz w:val="19"/>
              </w:rPr>
              <w:t>El colegio no le ha entregado tarjeta.</w:t>
            </w:r>
          </w:p>
        </w:tc>
        <w:tc>
          <w:tcPr>
            <w:tcW w:w="3173" w:type="dxa"/>
          </w:tcPr>
          <w:p w14:paraId="72FE625E" w14:textId="77777777" w:rsidR="001C50FE" w:rsidRDefault="00AE51AA">
            <w:r>
              <w:rPr>
                <w:sz w:val="19"/>
              </w:rPr>
              <w:t xml:space="preserve">Solicítala en la </w:t>
            </w:r>
            <w:r>
              <w:rPr>
                <w:sz w:val="19"/>
              </w:rPr>
              <w:t>administración.</w:t>
            </w:r>
          </w:p>
        </w:tc>
      </w:tr>
      <w:tr w:rsidR="001C50FE" w14:paraId="7EA0ED4D" w14:textId="77777777">
        <w:tc>
          <w:tcPr>
            <w:tcW w:w="3173" w:type="dxa"/>
          </w:tcPr>
          <w:p w14:paraId="2AC0F2B1" w14:textId="77777777" w:rsidR="001C50FE" w:rsidRDefault="00AE51AA">
            <w:r>
              <w:rPr>
                <w:sz w:val="19"/>
              </w:rPr>
              <w:t>"Todavía no hay una conversación iniciada por un docente para este alumno."</w:t>
            </w:r>
          </w:p>
        </w:tc>
        <w:tc>
          <w:tcPr>
            <w:tcW w:w="3173" w:type="dxa"/>
          </w:tcPr>
          <w:p w14:paraId="472B3995" w14:textId="77777777" w:rsidR="001C50FE" w:rsidRDefault="00AE51AA">
            <w:r>
              <w:rPr>
                <w:sz w:val="19"/>
              </w:rPr>
              <w:t>Ningún docente te ha escrito.</w:t>
            </w:r>
          </w:p>
        </w:tc>
        <w:tc>
          <w:tcPr>
            <w:tcW w:w="3173" w:type="dxa"/>
          </w:tcPr>
          <w:p w14:paraId="604CD554" w14:textId="77777777" w:rsidR="001C50FE" w:rsidRDefault="00AE51AA">
            <w:r>
              <w:rPr>
                <w:sz w:val="19"/>
              </w:rPr>
              <w:t>Espera a que el docente inicie la conversación.</w:t>
            </w:r>
          </w:p>
        </w:tc>
      </w:tr>
      <w:tr w:rsidR="001C50FE" w14:paraId="2D5DED64" w14:textId="77777777">
        <w:tc>
          <w:tcPr>
            <w:tcW w:w="3173" w:type="dxa"/>
          </w:tcPr>
          <w:p w14:paraId="7EBC917D" w14:textId="77777777" w:rsidR="001C50FE" w:rsidRDefault="00AE51AA">
            <w:r>
              <w:rPr>
                <w:sz w:val="19"/>
              </w:rPr>
              <w:t>"Alumno no encontrado o no pertenece a este representante."</w:t>
            </w:r>
          </w:p>
        </w:tc>
        <w:tc>
          <w:tcPr>
            <w:tcW w:w="3173" w:type="dxa"/>
          </w:tcPr>
          <w:p w14:paraId="2326659E" w14:textId="77777777" w:rsidR="001C50FE" w:rsidRDefault="00AE51AA">
            <w:r>
              <w:rPr>
                <w:sz w:val="19"/>
              </w:rPr>
              <w:t>Ese estudiante no está a</w:t>
            </w:r>
            <w:r>
              <w:rPr>
                <w:sz w:val="19"/>
              </w:rPr>
              <w:t xml:space="preserve"> tu nombre.</w:t>
            </w:r>
          </w:p>
        </w:tc>
        <w:tc>
          <w:tcPr>
            <w:tcW w:w="3173" w:type="dxa"/>
          </w:tcPr>
          <w:p w14:paraId="131525F5" w14:textId="77777777" w:rsidR="001C50FE" w:rsidRDefault="00AE51AA">
            <w:r>
              <w:rPr>
                <w:sz w:val="19"/>
              </w:rPr>
              <w:t>Verifica con la administración.</w:t>
            </w:r>
          </w:p>
        </w:tc>
      </w:tr>
      <w:tr w:rsidR="001C50FE" w14:paraId="524C0C4E" w14:textId="77777777">
        <w:tc>
          <w:tcPr>
            <w:tcW w:w="3173" w:type="dxa"/>
          </w:tcPr>
          <w:p w14:paraId="0768D073" w14:textId="77777777" w:rsidR="001C50FE" w:rsidRDefault="00AE51AA">
            <w:r>
              <w:rPr>
                <w:sz w:val="19"/>
              </w:rPr>
              <w:t>"No se pudo descargar el recibo. Intenta más tarde."</w:t>
            </w:r>
          </w:p>
        </w:tc>
        <w:tc>
          <w:tcPr>
            <w:tcW w:w="3173" w:type="dxa"/>
          </w:tcPr>
          <w:p w14:paraId="5B118B51" w14:textId="77777777" w:rsidR="001C50FE" w:rsidRDefault="00AE51AA">
            <w:r>
              <w:rPr>
                <w:sz w:val="19"/>
              </w:rPr>
              <w:t>El PDF no se pudo generar.</w:t>
            </w:r>
          </w:p>
        </w:tc>
        <w:tc>
          <w:tcPr>
            <w:tcW w:w="3173" w:type="dxa"/>
          </w:tcPr>
          <w:p w14:paraId="4B1A7D77" w14:textId="77777777" w:rsidR="001C50FE" w:rsidRDefault="00AE51AA">
            <w:r>
              <w:rPr>
                <w:sz w:val="19"/>
              </w:rPr>
              <w:t>Reintenta más tarde.</w:t>
            </w:r>
          </w:p>
        </w:tc>
      </w:tr>
      <w:tr w:rsidR="001C50FE" w14:paraId="18BF1E77" w14:textId="77777777">
        <w:tc>
          <w:tcPr>
            <w:tcW w:w="3173" w:type="dxa"/>
          </w:tcPr>
          <w:p w14:paraId="4A80F084" w14:textId="77777777" w:rsidR="001C50FE" w:rsidRDefault="00AE51AA">
            <w:r>
              <w:rPr>
                <w:sz w:val="19"/>
              </w:rPr>
              <w:t>"La imagen no puede superar 2MB."</w:t>
            </w:r>
          </w:p>
        </w:tc>
        <w:tc>
          <w:tcPr>
            <w:tcW w:w="3173" w:type="dxa"/>
          </w:tcPr>
          <w:p w14:paraId="4F97CC2C" w14:textId="77777777" w:rsidR="001C50FE" w:rsidRDefault="00AE51AA">
            <w:r>
              <w:rPr>
                <w:sz w:val="19"/>
              </w:rPr>
              <w:t>La foto de perfil pesa demasiado.</w:t>
            </w:r>
          </w:p>
        </w:tc>
        <w:tc>
          <w:tcPr>
            <w:tcW w:w="3173" w:type="dxa"/>
          </w:tcPr>
          <w:p w14:paraId="0D80941F" w14:textId="77777777" w:rsidR="001C50FE" w:rsidRDefault="00AE51AA">
            <w:r>
              <w:rPr>
                <w:sz w:val="19"/>
              </w:rPr>
              <w:t>Usa una foto más liviana.</w:t>
            </w:r>
          </w:p>
        </w:tc>
      </w:tr>
      <w:tr w:rsidR="001C50FE" w14:paraId="7F7E297B" w14:textId="77777777">
        <w:tc>
          <w:tcPr>
            <w:tcW w:w="3173" w:type="dxa"/>
          </w:tcPr>
          <w:p w14:paraId="77006D5B" w14:textId="77777777" w:rsidR="001C50FE" w:rsidRDefault="00AE51AA">
            <w:r>
              <w:rPr>
                <w:sz w:val="19"/>
              </w:rPr>
              <w:lastRenderedPageBreak/>
              <w:t>"Nombre y apel</w:t>
            </w:r>
            <w:r>
              <w:rPr>
                <w:sz w:val="19"/>
              </w:rPr>
              <w:t>lido no pueden estar vacíos."</w:t>
            </w:r>
          </w:p>
        </w:tc>
        <w:tc>
          <w:tcPr>
            <w:tcW w:w="3173" w:type="dxa"/>
          </w:tcPr>
          <w:p w14:paraId="667029C0" w14:textId="77777777" w:rsidR="001C50FE" w:rsidRDefault="00AE51AA">
            <w:r>
              <w:rPr>
                <w:sz w:val="19"/>
              </w:rPr>
              <w:t>Falta un dato del perfil.</w:t>
            </w:r>
          </w:p>
        </w:tc>
        <w:tc>
          <w:tcPr>
            <w:tcW w:w="3173" w:type="dxa"/>
          </w:tcPr>
          <w:p w14:paraId="77FEA7F4" w14:textId="77777777" w:rsidR="001C50FE" w:rsidRDefault="00AE51AA">
            <w:r>
              <w:rPr>
                <w:sz w:val="19"/>
              </w:rPr>
              <w:t>Complétalo.</w:t>
            </w:r>
          </w:p>
        </w:tc>
      </w:tr>
    </w:tbl>
    <w:p w14:paraId="260A5EFA" w14:textId="77777777" w:rsidR="001C50FE" w:rsidRDefault="001C50FE"/>
    <w:p w14:paraId="76EA6A11" w14:textId="77777777" w:rsidR="001C50FE" w:rsidRDefault="00AE51AA">
      <w:pPr>
        <w:pStyle w:val="Ttulo2"/>
        <w:spacing w:before="240"/>
      </w:pPr>
      <w:r>
        <w:t>8. Advertencias</w:t>
      </w:r>
    </w:p>
    <w:p w14:paraId="19F418CC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Subir el comprobante no salda la deuda.</w:t>
      </w:r>
      <w:r>
        <w:t xml:space="preserve"> El pago se aplica cuando el colegio lo aprueba. Hasta entonces la cuota sigue vencida y pueden llegarte recordatorios.</w:t>
      </w:r>
    </w:p>
    <w:p w14:paraId="4467FF15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No envíes dos veces el mismo comprobante.</w:t>
      </w:r>
      <w:r>
        <w:t xml:space="preserve"> El sistema lo detecta y lo rechaza. Si tienes dudas, llama a la administración.</w:t>
      </w:r>
    </w:p>
    <w:p w14:paraId="64B1B293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Cada ref</w:t>
      </w:r>
      <w:r>
        <w:rPr>
          <w:b/>
        </w:rPr>
        <w:t>erencia bancaria sirve para una sola cuota.</w:t>
      </w:r>
      <w:r>
        <w:t xml:space="preserve"> No uses la misma transferencia para pagar dos mensualidades.</w:t>
      </w:r>
    </w:p>
    <w:p w14:paraId="101CAB77" w14:textId="77777777" w:rsidR="001C50FE" w:rsidRDefault="00AE51AA">
      <w:r>
        <w:t>⚠</w:t>
      </w:r>
      <w:r>
        <w:t>️</w:t>
      </w:r>
      <w:r>
        <w:t xml:space="preserve"> </w:t>
      </w:r>
      <w:r>
        <w:rPr>
          <w:b/>
        </w:rPr>
        <w:t>Cambia tu contraseña inicial.</w:t>
      </w:r>
      <w:r>
        <w:t xml:space="preserve"> La primera clave es tu cédula: cualquiera que la conozca podría ver tu estado de cuenta.</w:t>
      </w:r>
    </w:p>
    <w:p w14:paraId="36EAA396" w14:textId="77777777" w:rsidR="001C50FE" w:rsidRDefault="00AE51AA">
      <w:pPr>
        <w:pStyle w:val="Ttulo2"/>
        <w:spacing w:before="240"/>
      </w:pPr>
      <w:r>
        <w:t>9. Para el personal del coleg</w:t>
      </w:r>
      <w:r>
        <w:t>io: revisar los comprobantes</w:t>
      </w:r>
    </w:p>
    <w:p w14:paraId="62928389" w14:textId="77777777" w:rsidR="001C50FE" w:rsidRDefault="00AE51AA">
      <w:r>
        <w:t xml:space="preserve">Los comprobantes que suben las familias quedan pendientes de aprobación por parte del </w:t>
      </w:r>
      <w:r>
        <w:rPr>
          <w:b/>
        </w:rPr>
        <w:t>Director</w:t>
      </w:r>
      <w:r>
        <w:t xml:space="preserve">, </w:t>
      </w:r>
      <w:r>
        <w:rPr>
          <w:b/>
        </w:rPr>
        <w:t>Sistemas</w:t>
      </w:r>
      <w:r>
        <w:t xml:space="preserve">, </w:t>
      </w:r>
      <w:r>
        <w:rPr>
          <w:b/>
        </w:rPr>
        <w:t>Administrador</w:t>
      </w:r>
      <w:r>
        <w:t xml:space="preserve"> o </w:t>
      </w:r>
      <w:r>
        <w:rPr>
          <w:b/>
        </w:rPr>
        <w:t>Cobranza</w:t>
      </w:r>
      <w:r>
        <w:t>. Al aprobar uno, el sistema marca la mensualidad como pagada y crea el pago correspondiente.</w:t>
      </w:r>
    </w:p>
    <w:p w14:paraId="29CD1B01" w14:textId="77777777" w:rsidR="001C50FE" w:rsidRDefault="00AE51AA">
      <w:pPr>
        <w:ind w:left="340"/>
      </w:pPr>
      <w:r>
        <w:rPr>
          <w:color w:val="6B7280"/>
          <w:sz w:val="20"/>
        </w:rPr>
        <w:t>⚠</w:t>
      </w:r>
      <w:r>
        <w:rPr>
          <w:color w:val="6B7280"/>
          <w:sz w:val="20"/>
        </w:rPr>
        <w:t>️</w:t>
      </w:r>
      <w:r>
        <w:rPr>
          <w:color w:val="6B7280"/>
          <w:sz w:val="20"/>
        </w:rPr>
        <w:t xml:space="preserve"> </w:t>
      </w:r>
      <w:r>
        <w:rPr>
          <w:b/>
          <w:color w:val="6B7280"/>
          <w:sz w:val="20"/>
        </w:rPr>
        <w:t>Al momento de escribir este manual, esta revisión no tiene una pantalla propia en el panel administrativo.</w:t>
      </w:r>
      <w:r>
        <w:rPr>
          <w:color w:val="6B7280"/>
          <w:sz w:val="20"/>
        </w:rPr>
        <w:t xml:space="preserve"> Ver 99 · Puntos a confirmar.</w:t>
      </w:r>
    </w:p>
    <w:p w14:paraId="3C91AEFC" w14:textId="77777777" w:rsidR="001C50FE" w:rsidRDefault="00AE51AA">
      <w:r>
        <w:br w:type="page"/>
      </w:r>
    </w:p>
    <w:p w14:paraId="3BF2C72C" w14:textId="77777777" w:rsidR="001C50FE" w:rsidRDefault="00AE51AA">
      <w:pPr>
        <w:pStyle w:val="Ttulo1"/>
      </w:pPr>
      <w:bookmarkStart w:id="2" w:name="_Toc238924028"/>
      <w:r>
        <w:lastRenderedPageBreak/>
        <w:t>Guia rapida - Representante</w:t>
      </w:r>
      <w:bookmarkEnd w:id="2"/>
    </w:p>
    <w:p w14:paraId="6BCFC3B7" w14:textId="77777777" w:rsidR="001C50FE" w:rsidRDefault="00AE51AA">
      <w:r>
        <w:t>Entra desde el teléfono.</w:t>
      </w:r>
    </w:p>
    <w:p w14:paraId="1C94306E" w14:textId="77777777" w:rsidR="001C50FE" w:rsidRDefault="00AE51AA">
      <w:pPr>
        <w:pStyle w:val="Ttulo3"/>
        <w:spacing w:before="240"/>
      </w:pPr>
      <w:r>
        <w:t>1. Ver cuánto debo</w:t>
      </w:r>
    </w:p>
    <w:p w14:paraId="7C12A3A1" w14:textId="77777777" w:rsidR="001C50FE" w:rsidRDefault="00AE51AA">
      <w:r>
        <w:rPr>
          <w:rFonts w:ascii="Consolas" w:hAnsi="Consolas"/>
          <w:color w:val="0C828D"/>
          <w:sz w:val="20"/>
        </w:rPr>
        <w:t>/portal</w:t>
      </w:r>
      <w:r>
        <w:t xml:space="preserve"> → </w:t>
      </w:r>
      <w:r>
        <w:rPr>
          <w:b/>
        </w:rPr>
        <w:t>"Inicio"</w:t>
      </w:r>
      <w:r>
        <w:t xml:space="preserve">. Verás </w:t>
      </w:r>
      <w:r>
        <w:rPr>
          <w:b/>
        </w:rPr>
        <w:t xml:space="preserve">"Solvente — al </w:t>
      </w:r>
      <w:r>
        <w:rPr>
          <w:b/>
        </w:rPr>
        <w:t>día con los pagos"</w:t>
      </w:r>
      <w:r>
        <w:t xml:space="preserve"> o</w:t>
      </w:r>
    </w:p>
    <w:p w14:paraId="721C561D" w14:textId="77777777" w:rsidR="001C50FE" w:rsidRDefault="00AE51AA">
      <w:r>
        <w:rPr>
          <w:b/>
        </w:rPr>
        <w:t>"Deuda pendiente"</w:t>
      </w:r>
      <w:r>
        <w:t>. → Portal de Representantes</w:t>
      </w:r>
    </w:p>
    <w:p w14:paraId="442095D7" w14:textId="77777777" w:rsidR="001C50FE" w:rsidRDefault="00AE51AA">
      <w:pPr>
        <w:pStyle w:val="Ttulo3"/>
        <w:spacing w:before="240"/>
      </w:pPr>
      <w:r>
        <w:t>2. Reportar un pago</w:t>
      </w:r>
    </w:p>
    <w:p w14:paraId="312123F6" w14:textId="77777777" w:rsidR="001C50FE" w:rsidRDefault="00AE51AA">
      <w:r>
        <w:rPr>
          <w:b/>
        </w:rPr>
        <w:t>"Inicio"</w:t>
      </w:r>
      <w:r>
        <w:t xml:space="preserve"> → </w:t>
      </w:r>
      <w:r>
        <w:rPr>
          <w:b/>
        </w:rPr>
        <w:t>"Pagar por transferencia"</w:t>
      </w:r>
      <w:r>
        <w:t xml:space="preserve"> → sube el comprobante, elige el método y escribe la referencia. → Portal de Representantes</w:t>
      </w:r>
    </w:p>
    <w:p w14:paraId="5F6D5973" w14:textId="77777777" w:rsidR="001C50FE" w:rsidRDefault="00AE51AA">
      <w:pPr>
        <w:pStyle w:val="Ttulo3"/>
        <w:spacing w:before="240"/>
      </w:pPr>
      <w:r>
        <w:t>3. Ver las notas de mi hijo</w:t>
      </w:r>
    </w:p>
    <w:p w14:paraId="010D7CC1" w14:textId="77777777" w:rsidR="001C50FE" w:rsidRDefault="00AE51AA">
      <w:r>
        <w:rPr>
          <w:b/>
        </w:rPr>
        <w:t>"Rendimiento"</w:t>
      </w:r>
      <w:r>
        <w:t>. Si tienes varios hijos, cambia de estudiante arriba. → Portal de Representantes</w:t>
      </w:r>
    </w:p>
    <w:p w14:paraId="7D77A1C5" w14:textId="77777777" w:rsidR="001C50FE" w:rsidRDefault="00AE51AA">
      <w:pPr>
        <w:pStyle w:val="Ttulo3"/>
        <w:spacing w:before="240"/>
      </w:pPr>
      <w:r>
        <w:t>4. Descargar un recibo</w:t>
      </w:r>
    </w:p>
    <w:p w14:paraId="71860278" w14:textId="77777777" w:rsidR="001C50FE" w:rsidRDefault="00AE51AA">
      <w:r>
        <w:rPr>
          <w:b/>
        </w:rPr>
        <w:t>"Historial"</w:t>
      </w:r>
      <w:r>
        <w:t xml:space="preserve"> → elige el pago → descarga. → Portal de Representantes</w:t>
      </w:r>
    </w:p>
    <w:p w14:paraId="3D199D5F" w14:textId="77777777" w:rsidR="001C50FE" w:rsidRDefault="00AE51AA">
      <w:pPr>
        <w:pStyle w:val="Ttulo3"/>
        <w:spacing w:before="240"/>
      </w:pPr>
      <w:r>
        <w:t>5. Recargar la tarjeta de la cantina</w:t>
      </w:r>
    </w:p>
    <w:p w14:paraId="1AB70F05" w14:textId="77777777" w:rsidR="001C50FE" w:rsidRDefault="00AE51AA">
      <w:r>
        <w:rPr>
          <w:b/>
        </w:rPr>
        <w:t>"Cantina"</w:t>
      </w:r>
      <w:r>
        <w:t xml:space="preserve"> → recarga → moneda, monto, banco, ref</w:t>
      </w:r>
      <w:r>
        <w:t>erencia y comprobante. → Portal de Representantes</w:t>
      </w:r>
    </w:p>
    <w:p w14:paraId="7BC7ED8F" w14:textId="77777777" w:rsidR="001C50FE" w:rsidRDefault="00AE51AA">
      <w:r>
        <w:br w:type="page"/>
      </w:r>
    </w:p>
    <w:p w14:paraId="3FF17060" w14:textId="77777777" w:rsidR="001C50FE" w:rsidRDefault="00AE51AA">
      <w:pPr>
        <w:pStyle w:val="Ttulo1"/>
      </w:pPr>
      <w:bookmarkStart w:id="3" w:name="_Toc238924029"/>
      <w:r>
        <w:lastRenderedPageBreak/>
        <w:t>Preguntas frecuentes</w:t>
      </w:r>
      <w:bookmarkEnd w:id="3"/>
    </w:p>
    <w:p w14:paraId="2C70DC3B" w14:textId="77777777" w:rsidR="001C50FE" w:rsidRDefault="00AE51AA">
      <w:pPr>
        <w:pStyle w:val="Ttulo2"/>
        <w:spacing w:before="240"/>
      </w:pPr>
      <w:r>
        <w:t>Portal de familias</w:t>
      </w:r>
    </w:p>
    <w:p w14:paraId="00BD969C" w14:textId="77777777" w:rsidR="001C50FE" w:rsidRDefault="00AE51AA">
      <w:pPr>
        <w:pStyle w:val="Ttulo3"/>
        <w:spacing w:before="240"/>
      </w:pPr>
      <w:r>
        <w:t>19. Subí el comprobante y la deuda sigue apareciendo. ¿Falló?</w:t>
      </w:r>
    </w:p>
    <w:p w14:paraId="0447839E" w14:textId="77777777" w:rsidR="001C50FE" w:rsidRDefault="00AE51AA">
      <w:r>
        <w:t xml:space="preserve">No. Subir el comprobante </w:t>
      </w:r>
      <w:r>
        <w:rPr>
          <w:b/>
        </w:rPr>
        <w:t>no salda la deuda</w:t>
      </w:r>
      <w:r>
        <w:t>: queda en revisión hasta que el colegio lo apruebe. Mientras tanto la cuota sigue vencida y pueden llegarte recordatorios. → Portal de Representantes</w:t>
      </w:r>
    </w:p>
    <w:p w14:paraId="4690E691" w14:textId="77777777" w:rsidR="001C50FE" w:rsidRDefault="00AE51AA">
      <w:pPr>
        <w:pStyle w:val="Ttulo3"/>
        <w:spacing w:before="240"/>
      </w:pPr>
      <w:r>
        <w:t>20. "Ya tiene un comprobante en revisión para esta mensualidad". ¿Envío otro?</w:t>
      </w:r>
    </w:p>
    <w:p w14:paraId="3FEA276B" w14:textId="77777777" w:rsidR="001C50FE" w:rsidRDefault="00AE51AA">
      <w:r>
        <w:t>No. Espera la respuesta del</w:t>
      </w:r>
      <w:r>
        <w:t xml:space="preserve"> equipo de cobranza. El sistema bloquea el segundo envío justamente para que no se dupliquen. → Portal de Representantes</w:t>
      </w:r>
    </w:p>
    <w:p w14:paraId="14F70D30" w14:textId="77777777" w:rsidR="001C50FE" w:rsidRDefault="00AE51AA">
      <w:pPr>
        <w:pStyle w:val="Ttulo3"/>
        <w:spacing w:before="240"/>
      </w:pPr>
      <w:r>
        <w:t>21. No me llega el correo para recuperar mi contraseña del portal.</w:t>
      </w:r>
    </w:p>
    <w:p w14:paraId="64C1B1B1" w14:textId="77777777" w:rsidR="001C50FE" w:rsidRDefault="00AE51AA">
      <w:r>
        <w:t>Puede ser que el colegio no tenga tu correo cargado, o que tu acceso</w:t>
      </w:r>
      <w:r>
        <w:t xml:space="preserve"> al portal no esté activo. El sistema siempre responde lo mismo, exista o no la cuenta, para no revelar quién tiene portal. Llama a la administración. → Acceso y cuenta</w:t>
      </w:r>
    </w:p>
    <w:p w14:paraId="75CAC989" w14:textId="77777777" w:rsidR="001C50FE" w:rsidRDefault="00AE51AA">
      <w:pPr>
        <w:pStyle w:val="Ttulo3"/>
        <w:spacing w:before="240"/>
      </w:pPr>
      <w:r>
        <w:t>22. ¿Cuál es mi contraseña la primera vez que entro al portal?</w:t>
      </w:r>
    </w:p>
    <w:p w14:paraId="7FA27EBB" w14:textId="77777777" w:rsidR="001C50FE" w:rsidRDefault="00AE51AA">
      <w:r>
        <w:t>Tu cédula. El sistema te</w:t>
      </w:r>
      <w:r>
        <w:t xml:space="preserve"> obligará a cambiarla antes de dejarte usar cualquier otra pantalla. → Representantes</w:t>
      </w:r>
    </w:p>
    <w:p w14:paraId="17E4D6C7" w14:textId="77777777" w:rsidR="001C50FE" w:rsidRDefault="00AE51AA">
      <w:pPr>
        <w:pStyle w:val="Ttulo3"/>
        <w:spacing w:before="240"/>
      </w:pPr>
      <w:r>
        <w:t>23. Tengo tres hijos en el colegio. ¿Necesito tres cuentas?</w:t>
      </w:r>
    </w:p>
    <w:p w14:paraId="41105A19" w14:textId="77777777" w:rsidR="001C50FE" w:rsidRDefault="00AE51AA">
      <w:r>
        <w:t xml:space="preserve">No. Con una sola cuenta ves a todos: arriba hay un selector para cambiar de estudiante, y toda la pantalla se </w:t>
      </w:r>
      <w:r>
        <w:t>actualiza. → Portal de Representantes</w:t>
      </w:r>
    </w:p>
    <w:p w14:paraId="2B5D47B3" w14:textId="77777777" w:rsidR="001C50FE" w:rsidRDefault="00AE51AA">
      <w:pPr>
        <w:pStyle w:val="Ttulo3"/>
        <w:spacing w:before="240"/>
      </w:pPr>
      <w:r>
        <w:t>24. Quiero escribirle al docente y no me deja iniciar la conversación.</w:t>
      </w:r>
    </w:p>
    <w:p w14:paraId="349476F8" w14:textId="77777777" w:rsidR="001C50FE" w:rsidRDefault="00AE51AA">
      <w:r>
        <w:t>La conversación siempre la inicia el docente. Hasta que él te escriba, no puedes enviar el primer mensaje. → Portal de Representantes</w:t>
      </w:r>
    </w:p>
    <w:p w14:paraId="3EA4D2DF" w14:textId="77777777" w:rsidR="001C50FE" w:rsidRDefault="00AE51AA">
      <w:r>
        <w:br w:type="page"/>
      </w:r>
    </w:p>
    <w:p w14:paraId="543A997D" w14:textId="77777777" w:rsidR="001C50FE" w:rsidRDefault="00AE51AA">
      <w:pPr>
        <w:pStyle w:val="Ttulo1"/>
        <w:spacing w:after="280"/>
      </w:pPr>
      <w:bookmarkStart w:id="4" w:name="_Toc238924030"/>
      <w:r>
        <w:lastRenderedPageBreak/>
        <w:t>92 · Glosar</w:t>
      </w:r>
      <w:r>
        <w:t>io</w:t>
      </w:r>
      <w:bookmarkEnd w:id="4"/>
    </w:p>
    <w:p w14:paraId="671F4080" w14:textId="77777777" w:rsidR="001C50FE" w:rsidRDefault="00AE51AA">
      <w:r>
        <w:t>Los términos que aparecen en el sistema, explicados en una frase.</w:t>
      </w:r>
    </w:p>
    <w:p w14:paraId="34FA6483" w14:textId="77777777" w:rsidR="001C50FE" w:rsidRDefault="00AE51AA">
      <w:pPr>
        <w:pStyle w:val="Ttulo2"/>
        <w:spacing w:before="240"/>
      </w:pPr>
      <w:r>
        <w:t>Académico</w:t>
      </w:r>
    </w:p>
    <w:p w14:paraId="04EED2A8" w14:textId="77777777" w:rsidR="001C50FE" w:rsidRDefault="00AE51AA">
      <w:r>
        <w:rPr>
          <w:b/>
        </w:rPr>
        <w:t>Lapso.</w:t>
      </w:r>
      <w:r>
        <w:t xml:space="preserve"> Cada uno de los tres tramos en que se divide el año escolar: 1er, 2do y 3er Lapso.</w:t>
      </w:r>
    </w:p>
    <w:p w14:paraId="59141B12" w14:textId="77777777" w:rsidR="001C50FE" w:rsidRDefault="00AE51AA">
      <w:r>
        <w:rPr>
          <w:b/>
        </w:rPr>
        <w:t>Lapso cerrado.</w:t>
      </w:r>
      <w:r>
        <w:t xml:space="preserve"> Lapso que ya no admite carga ni corrección de notas; las notas existente</w:t>
      </w:r>
      <w:r>
        <w:t>s se conservan.</w:t>
      </w:r>
    </w:p>
    <w:p w14:paraId="735F6989" w14:textId="77777777" w:rsidR="001C50FE" w:rsidRDefault="00AE51AA">
      <w:r>
        <w:rPr>
          <w:b/>
        </w:rPr>
        <w:t>Nota definitiva.</w:t>
      </w:r>
      <w:r>
        <w:t xml:space="preserve"> El promedio que el sistema calcula a partir de las evaluaciones cargadas; no se escribe a mano.</w:t>
      </w:r>
    </w:p>
    <w:p w14:paraId="2E60B178" w14:textId="77777777" w:rsidR="001C50FE" w:rsidRDefault="00AE51AA">
      <w:r>
        <w:rPr>
          <w:b/>
        </w:rPr>
        <w:t>Evaluación numérica.</w:t>
      </w:r>
      <w:r>
        <w:t xml:space="preserve"> Materia que se califica del 0 al 20.</w:t>
      </w:r>
    </w:p>
    <w:p w14:paraId="4E851672" w14:textId="77777777" w:rsidR="001C50FE" w:rsidRDefault="00AE51AA">
      <w:r>
        <w:rPr>
          <w:b/>
        </w:rPr>
        <w:t>Evaluación literal.</w:t>
      </w:r>
      <w:r>
        <w:t xml:space="preserve"> Materia que se califica con letras A, B o C, y qu</w:t>
      </w:r>
      <w:r>
        <w:t>e no entra en el promedio general.</w:t>
      </w:r>
    </w:p>
    <w:p w14:paraId="62BAE2B0" w14:textId="77777777" w:rsidR="001C50FE" w:rsidRDefault="00AE51AA">
      <w:r>
        <w:rPr>
          <w:b/>
        </w:rPr>
        <w:t>Plan de evaluación.</w:t>
      </w:r>
      <w:r>
        <w:t xml:space="preserve"> El desglose que arma el docente para decidir cómo se compone la nota de su materia en un lapso.</w:t>
      </w:r>
    </w:p>
    <w:p w14:paraId="36975A85" w14:textId="77777777" w:rsidR="001C50FE" w:rsidRDefault="00AE51AA">
      <w:r>
        <w:rPr>
          <w:b/>
        </w:rPr>
        <w:t>Horas académicas.</w:t>
      </w:r>
      <w:r>
        <w:t xml:space="preserve"> Cantidad de bloques semanales que ocupa una materia; el generador de horarios los usa para repartir las clases.</w:t>
      </w:r>
    </w:p>
    <w:p w14:paraId="67787F53" w14:textId="77777777" w:rsidR="001C50FE" w:rsidRDefault="00AE51AA">
      <w:r>
        <w:rPr>
          <w:b/>
        </w:rPr>
        <w:t>Boletín.</w:t>
      </w:r>
      <w:r>
        <w:t xml:space="preserve"> Documento en PDF con las notas de un alumno en un lapso.</w:t>
      </w:r>
    </w:p>
    <w:p w14:paraId="14B97948" w14:textId="77777777" w:rsidR="001C50FE" w:rsidRDefault="00AE51AA">
      <w:r>
        <w:rPr>
          <w:b/>
        </w:rPr>
        <w:t>Incidente disciplinario.</w:t>
      </w:r>
      <w:r>
        <w:t xml:space="preserve"> Registro de una falta de conducta, con su severidad: Leve, Moderado o Grave.</w:t>
      </w:r>
    </w:p>
    <w:p w14:paraId="2A6E88BD" w14:textId="77777777" w:rsidR="001C50FE" w:rsidRDefault="00AE51AA">
      <w:pPr>
        <w:pStyle w:val="Ttulo2"/>
        <w:spacing w:before="240"/>
      </w:pPr>
      <w:r>
        <w:t>Alumnos e inscripción</w:t>
      </w:r>
    </w:p>
    <w:p w14:paraId="6D807C5F" w14:textId="77777777" w:rsidR="001C50FE" w:rsidRDefault="00AE51AA">
      <w:r>
        <w:rPr>
          <w:b/>
        </w:rPr>
        <w:t>Preinscripción.</w:t>
      </w:r>
      <w:r>
        <w:t xml:space="preserve"> La planilla oficial de inscripción, ya rellenada con los datos que el sistema tiene; no crea ninguna inscripción.</w:t>
      </w:r>
    </w:p>
    <w:p w14:paraId="75302DD0" w14:textId="77777777" w:rsidR="001C50FE" w:rsidRDefault="00AE51AA">
      <w:r>
        <w:rPr>
          <w:b/>
        </w:rPr>
        <w:t>Inscripción.</w:t>
      </w:r>
      <w:r>
        <w:t xml:space="preserve"> La matriculac</w:t>
      </w:r>
      <w:r>
        <w:t>ión de un alumno en un grado para un período escolar concreto.</w:t>
      </w:r>
    </w:p>
    <w:p w14:paraId="545A7494" w14:textId="77777777" w:rsidR="001C50FE" w:rsidRDefault="00AE51AA">
      <w:r>
        <w:rPr>
          <w:b/>
        </w:rPr>
        <w:t>Período escolar.</w:t>
      </w:r>
      <w:r>
        <w:t xml:space="preserve"> El año escolar en curso, escrito como </w:t>
      </w:r>
      <w:r>
        <w:rPr>
          <w:rFonts w:ascii="Consolas" w:hAnsi="Consolas"/>
          <w:color w:val="0C828D"/>
          <w:sz w:val="20"/>
        </w:rPr>
        <w:t>2025-2026</w:t>
      </w:r>
      <w:r>
        <w:t>.</w:t>
      </w:r>
    </w:p>
    <w:p w14:paraId="2D3740E3" w14:textId="77777777" w:rsidR="001C50FE" w:rsidRDefault="00AE51AA">
      <w:r>
        <w:rPr>
          <w:b/>
        </w:rPr>
        <w:t>Tipo de ingreso.</w:t>
      </w:r>
      <w:r>
        <w:t xml:space="preserve"> Si el alumno es de "Nuevo" ingreso o "Regular".</w:t>
      </w:r>
    </w:p>
    <w:p w14:paraId="3BC10641" w14:textId="77777777" w:rsidR="001C50FE" w:rsidRDefault="00AE51AA">
      <w:r>
        <w:rPr>
          <w:b/>
        </w:rPr>
        <w:t>Cédula escolar.</w:t>
      </w:r>
      <w:r>
        <w:t xml:space="preserve"> Documento interno del estudiante; si se deja v</w:t>
      </w:r>
      <w:r>
        <w:t>acía, el sistema la genera.</w:t>
      </w:r>
    </w:p>
    <w:p w14:paraId="7719B185" w14:textId="77777777" w:rsidR="001C50FE" w:rsidRDefault="00AE51AA">
      <w:r>
        <w:rPr>
          <w:b/>
        </w:rPr>
        <w:t>Cupo.</w:t>
      </w:r>
      <w:r>
        <w:t xml:space="preserve"> Plaza disponible en un grado y sección. Inscribir ocupa uno; retirar lo libera.</w:t>
      </w:r>
    </w:p>
    <w:p w14:paraId="2FBC2737" w14:textId="77777777" w:rsidR="001C50FE" w:rsidRDefault="00AE51AA">
      <w:r>
        <w:rPr>
          <w:b/>
        </w:rPr>
        <w:t>Banco de alumnos.</w:t>
      </w:r>
      <w:r>
        <w:t xml:space="preserve"> El listado completo de estudiantes registrados, estén inscritos o no.</w:t>
      </w:r>
    </w:p>
    <w:p w14:paraId="60393209" w14:textId="77777777" w:rsidR="001C50FE" w:rsidRDefault="00AE51AA">
      <w:r>
        <w:rPr>
          <w:b/>
        </w:rPr>
        <w:t>Retiro.</w:t>
      </w:r>
      <w:r>
        <w:t xml:space="preserve"> Baja de un alumno; libera su cupo y conserva s</w:t>
      </w:r>
      <w:r>
        <w:t>u historial.</w:t>
      </w:r>
    </w:p>
    <w:p w14:paraId="0D4160EF" w14:textId="77777777" w:rsidR="001C50FE" w:rsidRDefault="00AE51AA">
      <w:r>
        <w:rPr>
          <w:b/>
        </w:rPr>
        <w:t>Becado Total.</w:t>
      </w:r>
      <w:r>
        <w:t xml:space="preserve"> Alumno exento del control de mora: no aparece en Morosos ni recibe avisos de cobranza.</w:t>
      </w:r>
    </w:p>
    <w:p w14:paraId="20306640" w14:textId="77777777" w:rsidR="001C50FE" w:rsidRDefault="00AE51AA">
      <w:pPr>
        <w:pStyle w:val="Ttulo2"/>
        <w:spacing w:before="240"/>
      </w:pPr>
      <w:r>
        <w:t>Finanzas</w:t>
      </w:r>
    </w:p>
    <w:p w14:paraId="7BCF6C47" w14:textId="77777777" w:rsidR="001C50FE" w:rsidRDefault="00AE51AA">
      <w:r>
        <w:rPr>
          <w:b/>
        </w:rPr>
        <w:t>Mensualidad.</w:t>
      </w:r>
      <w:r>
        <w:t xml:space="preserve"> Cuota mensual del colegio.</w:t>
      </w:r>
    </w:p>
    <w:p w14:paraId="5F79E77D" w14:textId="77777777" w:rsidR="001C50FE" w:rsidRDefault="00AE51AA">
      <w:r>
        <w:rPr>
          <w:b/>
        </w:rPr>
        <w:t>Día límite de pago.</w:t>
      </w:r>
      <w:r>
        <w:t xml:space="preserve"> Día del mes a partir del cual la mensualidad se considera vencida; por de</w:t>
      </w:r>
      <w:r>
        <w:t>fecto, el 5.</w:t>
      </w:r>
    </w:p>
    <w:p w14:paraId="62B27E73" w14:textId="77777777" w:rsidR="001C50FE" w:rsidRDefault="00AE51AA">
      <w:r>
        <w:rPr>
          <w:b/>
        </w:rPr>
        <w:t>Cuota de inscripción.</w:t>
      </w:r>
      <w:r>
        <w:t xml:space="preserve"> Cargo del período que se genera al inscribir al alumno.</w:t>
      </w:r>
    </w:p>
    <w:p w14:paraId="74A9EC06" w14:textId="77777777" w:rsidR="001C50FE" w:rsidRDefault="00AE51AA">
      <w:r>
        <w:rPr>
          <w:b/>
        </w:rPr>
        <w:t>Solvencia (cuota).</w:t>
      </w:r>
      <w:r>
        <w:t xml:space="preserve"> Cargo anual por alumno; solo es exigible si su monto es mayor a cero.</w:t>
      </w:r>
    </w:p>
    <w:p w14:paraId="35D091C0" w14:textId="77777777" w:rsidR="001C50FE" w:rsidRDefault="00AE51AA">
      <w:r>
        <w:rPr>
          <w:b/>
        </w:rPr>
        <w:lastRenderedPageBreak/>
        <w:t>Solvencia (constancia).</w:t>
      </w:r>
      <w:r>
        <w:t xml:space="preserve"> Documento que certifica que el representante no tení</w:t>
      </w:r>
      <w:r>
        <w:t>a deudas al completar sus pagos. Es única por representante e intransferible.</w:t>
      </w:r>
    </w:p>
    <w:p w14:paraId="1D743810" w14:textId="77777777" w:rsidR="001C50FE" w:rsidRDefault="00AE51AA">
      <w:r>
        <w:rPr>
          <w:b/>
        </w:rPr>
        <w:t>Proyecto de Inversión.</w:t>
      </w:r>
      <w:r>
        <w:t xml:space="preserve"> Cuota del período que se cobra </w:t>
      </w:r>
      <w:r>
        <w:rPr>
          <w:b/>
        </w:rPr>
        <w:t>por representante</w:t>
      </w:r>
      <w:r>
        <w:t>, no por alumno: una sola vez aunque tenga varios hijos.</w:t>
      </w:r>
    </w:p>
    <w:p w14:paraId="0E9771F7" w14:textId="77777777" w:rsidR="001C50FE" w:rsidRDefault="00AE51AA">
      <w:r>
        <w:rPr>
          <w:b/>
        </w:rPr>
        <w:t>Mora.</w:t>
      </w:r>
      <w:r>
        <w:t xml:space="preserve"> Situación de un alumno con al menos un cobro</w:t>
      </w:r>
      <w:r>
        <w:t xml:space="preserve"> vencido sin pagar.</w:t>
      </w:r>
    </w:p>
    <w:p w14:paraId="62FBD464" w14:textId="77777777" w:rsidR="001C50FE" w:rsidRDefault="00AE51AA">
      <w:r>
        <w:rPr>
          <w:b/>
        </w:rPr>
        <w:t>Morosidad.</w:t>
      </w:r>
      <w:r>
        <w:t xml:space="preserve"> El conjunto de la deuda vencida del colegio.</w:t>
      </w:r>
    </w:p>
    <w:p w14:paraId="720FDAFD" w14:textId="77777777" w:rsidR="001C50FE" w:rsidRDefault="00AE51AA">
      <w:r>
        <w:rPr>
          <w:b/>
        </w:rPr>
        <w:t>Adelanto.</w:t>
      </w:r>
      <w:r>
        <w:t xml:space="preserve"> Pago de una mensualidad que aún no vence; solo en Efectivo USD o Zelle.</w:t>
      </w:r>
    </w:p>
    <w:p w14:paraId="655113DE" w14:textId="77777777" w:rsidR="001C50FE" w:rsidRDefault="00AE51AA">
      <w:r>
        <w:rPr>
          <w:b/>
        </w:rPr>
        <w:t>Pago parcial (abono).</w:t>
      </w:r>
      <w:r>
        <w:t xml:space="preserve"> Pago que cubre una parte de una cuota; solo en Efectivo USD o Zelle.</w:t>
      </w:r>
    </w:p>
    <w:p w14:paraId="72742481" w14:textId="77777777" w:rsidR="001C50FE" w:rsidRDefault="00AE51AA">
      <w:r>
        <w:rPr>
          <w:b/>
        </w:rPr>
        <w:t>Comprob</w:t>
      </w:r>
      <w:r>
        <w:rPr>
          <w:b/>
        </w:rPr>
        <w:t>ante.</w:t>
      </w:r>
      <w:r>
        <w:t xml:space="preserve"> Dos cosas distintas según el contexto: el recibo de un pago ya registrado, o el archivo que la familia sube desde el portal para avisar de una transferencia.</w:t>
      </w:r>
    </w:p>
    <w:p w14:paraId="6CA9688A" w14:textId="77777777" w:rsidR="001C50FE" w:rsidRDefault="00AE51AA">
      <w:r>
        <w:rPr>
          <w:b/>
        </w:rPr>
        <w:t>Referencia.</w:t>
      </w:r>
      <w:r>
        <w:t xml:space="preserve"> Número que da el banco a una transacción. No se puede usar dos veces en el siste</w:t>
      </w:r>
      <w:r>
        <w:t>ma.</w:t>
      </w:r>
    </w:p>
    <w:p w14:paraId="3A1C63C1" w14:textId="77777777" w:rsidR="001C50FE" w:rsidRDefault="00AE51AA">
      <w:r>
        <w:rPr>
          <w:b/>
        </w:rPr>
        <w:t>Tasa BCV.</w:t>
      </w:r>
      <w:r>
        <w:t xml:space="preserve"> Tasa de cambio con la que el sistema convierte de dólares a bolívares. Cada pago se guarda con la tasa del momento en que se registró.</w:t>
      </w:r>
    </w:p>
    <w:p w14:paraId="6E2BB30F" w14:textId="77777777" w:rsidR="001C50FE" w:rsidRDefault="00AE51AA">
      <w:r>
        <w:rPr>
          <w:b/>
        </w:rPr>
        <w:t>Anular un pago.</w:t>
      </w:r>
      <w:r>
        <w:t xml:space="preserve"> Marcarlo como no válido; las cuotas que había saldado vuelven a quedar pendientes. No se bo</w:t>
      </w:r>
      <w:r>
        <w:t>rra el registro.</w:t>
      </w:r>
    </w:p>
    <w:p w14:paraId="1D813F63" w14:textId="77777777" w:rsidR="001C50FE" w:rsidRDefault="00AE51AA">
      <w:r>
        <w:rPr>
          <w:b/>
        </w:rPr>
        <w:t>Corregir un pago.</w:t>
      </w:r>
      <w:r>
        <w:t xml:space="preserve"> Cambiar un dato mal cargado sin invalidar el pago.</w:t>
      </w:r>
    </w:p>
    <w:p w14:paraId="0269730A" w14:textId="77777777" w:rsidR="001C50FE" w:rsidRDefault="00AE51AA">
      <w:r>
        <w:rPr>
          <w:b/>
        </w:rPr>
        <w:t>Pago retroactivo.</w:t>
      </w:r>
      <w:r>
        <w:t xml:space="preserve"> Pago que ocurrió realmente pero nunca se registró, y se carga después con su fecha real.</w:t>
      </w:r>
    </w:p>
    <w:p w14:paraId="226EF158" w14:textId="77777777" w:rsidR="001C50FE" w:rsidRDefault="00AE51AA">
      <w:r>
        <w:rPr>
          <w:b/>
        </w:rPr>
        <w:t>Clasificación de pagos.</w:t>
      </w:r>
      <w:r>
        <w:t xml:space="preserve"> Repartir un depósito entre los conceptos que cubre.</w:t>
      </w:r>
    </w:p>
    <w:p w14:paraId="152D84FB" w14:textId="77777777" w:rsidR="001C50FE" w:rsidRDefault="00AE51AA">
      <w:r>
        <w:rPr>
          <w:b/>
        </w:rPr>
        <w:t>Conciliación.</w:t>
      </w:r>
      <w:r>
        <w:t xml:space="preserve"> Cruzar los pagos del sistema con el estado de cuenta del banco.</w:t>
      </w:r>
    </w:p>
    <w:p w14:paraId="0E534AA8" w14:textId="77777777" w:rsidR="001C50FE" w:rsidRDefault="00AE51AA">
      <w:r>
        <w:rPr>
          <w:b/>
        </w:rPr>
        <w:t>Cierre de caja.</w:t>
      </w:r>
      <w:r>
        <w:t xml:space="preserve"> Registro del efectivo contado al terminar un turno, frente a lo que el sistema calculó.</w:t>
      </w:r>
    </w:p>
    <w:p w14:paraId="2C63CEB9" w14:textId="77777777" w:rsidR="001C50FE" w:rsidRDefault="00AE51AA">
      <w:r>
        <w:rPr>
          <w:b/>
        </w:rPr>
        <w:t>Cierre validado.</w:t>
      </w:r>
      <w:r>
        <w:t xml:space="preserve"> Cierre de caja aprobado por el Director; los pagos que contiene ya no </w:t>
      </w:r>
      <w:r>
        <w:t>se pueden anular.</w:t>
      </w:r>
    </w:p>
    <w:p w14:paraId="0BFE51D2" w14:textId="77777777" w:rsidR="001C50FE" w:rsidRDefault="00AE51AA">
      <w:pPr>
        <w:pStyle w:val="Ttulo2"/>
        <w:spacing w:before="240"/>
      </w:pPr>
      <w:r>
        <w:t>Comunicación</w:t>
      </w:r>
    </w:p>
    <w:p w14:paraId="3695AB20" w14:textId="77777777" w:rsidR="001C50FE" w:rsidRDefault="00AE51AA">
      <w:r>
        <w:rPr>
          <w:b/>
        </w:rPr>
        <w:t>Circular.</w:t>
      </w:r>
      <w:r>
        <w:t xml:space="preserve"> Aviso del colegio a todas las familias con portal activo.</w:t>
      </w:r>
    </w:p>
    <w:p w14:paraId="26D2A931" w14:textId="77777777" w:rsidR="001C50FE" w:rsidRDefault="00AE51AA">
      <w:r>
        <w:rPr>
          <w:b/>
        </w:rPr>
        <w:t>Confirmación de lectura.</w:t>
      </w:r>
      <w:r>
        <w:t xml:space="preserve"> Marca que deja el representante al abrir una circular que lo pide.</w:t>
      </w:r>
    </w:p>
    <w:p w14:paraId="7AB189F9" w14:textId="77777777" w:rsidR="001C50FE" w:rsidRDefault="00AE51AA">
      <w:r>
        <w:rPr>
          <w:b/>
        </w:rPr>
        <w:t>Aviso día 0 / 5 / 10 / 15.</w:t>
      </w:r>
      <w:r>
        <w:t xml:space="preserve"> Los cuatro recordatorios automáticos d</w:t>
      </w:r>
      <w:r>
        <w:t>e cobranza: el del vencimiento, los dos recordatorios a la familia y la alerta al director.</w:t>
      </w:r>
    </w:p>
    <w:p w14:paraId="0807191C" w14:textId="77777777" w:rsidR="001C50FE" w:rsidRDefault="00AE51AA">
      <w:r>
        <w:rPr>
          <w:b/>
        </w:rPr>
        <w:t>Mensaje directo.</w:t>
      </w:r>
      <w:r>
        <w:t xml:space="preserve"> Conversación entre un docente y un representante, siempre iniciada por el docente.</w:t>
      </w:r>
    </w:p>
    <w:p w14:paraId="135B0032" w14:textId="77777777" w:rsidR="001C50FE" w:rsidRDefault="00AE51AA">
      <w:pPr>
        <w:pStyle w:val="Ttulo2"/>
        <w:spacing w:before="240"/>
      </w:pPr>
      <w:r>
        <w:t>Cantina</w:t>
      </w:r>
    </w:p>
    <w:p w14:paraId="25233A69" w14:textId="77777777" w:rsidR="001C50FE" w:rsidRDefault="00AE51AA">
      <w:r>
        <w:rPr>
          <w:b/>
        </w:rPr>
        <w:t>POS.</w:t>
      </w:r>
      <w:r>
        <w:t xml:space="preserve"> Punto de venta: la pantalla donde se cobra en la ca</w:t>
      </w:r>
      <w:r>
        <w:t>ntina.</w:t>
      </w:r>
    </w:p>
    <w:p w14:paraId="5384831E" w14:textId="77777777" w:rsidR="001C50FE" w:rsidRDefault="00AE51AA">
      <w:r>
        <w:rPr>
          <w:b/>
        </w:rPr>
        <w:t>Tarjeta prepago.</w:t>
      </w:r>
      <w:r>
        <w:t xml:space="preserve"> Tarjeta recargable con la que el alumno paga en la cantina.</w:t>
      </w:r>
    </w:p>
    <w:p w14:paraId="1DA6FFD9" w14:textId="77777777" w:rsidR="001C50FE" w:rsidRDefault="00AE51AA">
      <w:r>
        <w:rPr>
          <w:b/>
        </w:rPr>
        <w:t>Recarga.</w:t>
      </w:r>
      <w:r>
        <w:t xml:space="preserve"> Abono de saldo a una tarjeta; queda en revisión hasta que el colegio la apruebe.</w:t>
      </w:r>
    </w:p>
    <w:p w14:paraId="2AB1FB87" w14:textId="77777777" w:rsidR="001C50FE" w:rsidRDefault="00AE51AA">
      <w:r>
        <w:rPr>
          <w:b/>
        </w:rPr>
        <w:t>Apertura de caja.</w:t>
      </w:r>
      <w:r>
        <w:t xml:space="preserve"> Declaración del efectivo inicial del turno; sin ella no se puede</w:t>
      </w:r>
      <w:r>
        <w:t xml:space="preserve"> vender.</w:t>
      </w:r>
    </w:p>
    <w:p w14:paraId="090B3FC4" w14:textId="77777777" w:rsidR="001C50FE" w:rsidRDefault="00AE51AA">
      <w:r>
        <w:rPr>
          <w:b/>
        </w:rPr>
        <w:t>Conteo físico.</w:t>
      </w:r>
      <w:r>
        <w:t xml:space="preserve"> El efectivo realmente contado al cerrar la caja.</w:t>
      </w:r>
    </w:p>
    <w:p w14:paraId="0F99EDE4" w14:textId="77777777" w:rsidR="001C50FE" w:rsidRDefault="00AE51AA">
      <w:r>
        <w:rPr>
          <w:b/>
        </w:rPr>
        <w:lastRenderedPageBreak/>
        <w:t>Stock mínimo.</w:t>
      </w:r>
      <w:r>
        <w:t xml:space="preserve"> Existencia a partir de la cual conviene reponer un producto.</w:t>
      </w:r>
    </w:p>
    <w:p w14:paraId="1F47F356" w14:textId="77777777" w:rsidR="001C50FE" w:rsidRDefault="00AE51AA">
      <w:pPr>
        <w:pStyle w:val="Ttulo2"/>
        <w:spacing w:before="240"/>
      </w:pPr>
      <w:r>
        <w:t>Organización</w:t>
      </w:r>
    </w:p>
    <w:p w14:paraId="264EE3DD" w14:textId="77777777" w:rsidR="001C50FE" w:rsidRDefault="00AE51AA">
      <w:r>
        <w:rPr>
          <w:b/>
        </w:rPr>
        <w:t>Rol.</w:t>
      </w:r>
      <w:r>
        <w:t xml:space="preserve"> El conjunto de módulos y acciones que una persona puede usar: Director, Sistemas, Administ</w:t>
      </w:r>
      <w:r>
        <w:t>rador, Cobranza, Cajero, Secretaria, Directivo de Red o Docente.</w:t>
      </w:r>
    </w:p>
    <w:p w14:paraId="3B8862E9" w14:textId="77777777" w:rsidR="001C50FE" w:rsidRDefault="00AE51AA">
      <w:r>
        <w:rPr>
          <w:b/>
        </w:rPr>
        <w:t>Sede.</w:t>
      </w:r>
      <w:r>
        <w:t xml:space="preserve"> Cada plantel de la red. Todo lo que ves en pantalla corresponde a la sede seleccionada.</w:t>
      </w:r>
    </w:p>
    <w:p w14:paraId="7A476560" w14:textId="77777777" w:rsidR="001C50FE" w:rsidRDefault="00AE51AA">
      <w:r>
        <w:rPr>
          <w:b/>
        </w:rPr>
        <w:t>Directivo de Red.</w:t>
      </w:r>
      <w:r>
        <w:t xml:space="preserve"> Rol que coordina varias sedes a la vez.</w:t>
      </w:r>
    </w:p>
    <w:p w14:paraId="200900D3" w14:textId="77777777" w:rsidR="001C50FE" w:rsidRDefault="00AE51AA">
      <w:r>
        <w:rPr>
          <w:b/>
        </w:rPr>
        <w:t>Selector de sede.</w:t>
      </w:r>
      <w:r>
        <w:t xml:space="preserve"> El control, arriba de</w:t>
      </w:r>
      <w:r>
        <w:t>l menú lateral, que decide qué plantel estás viendo.</w:t>
      </w:r>
    </w:p>
    <w:p w14:paraId="14715654" w14:textId="77777777" w:rsidR="001C50FE" w:rsidRDefault="00AE51AA">
      <w:r>
        <w:rPr>
          <w:b/>
        </w:rPr>
        <w:t>Auditoría.</w:t>
      </w:r>
      <w:r>
        <w:t xml:space="preserve"> Bitácora de quién hizo qué, cuándo y desde qué computadora.</w:t>
      </w:r>
    </w:p>
    <w:p w14:paraId="5B09866B" w14:textId="77777777" w:rsidR="001C50FE" w:rsidRDefault="00AE51AA">
      <w:r>
        <w:rPr>
          <w:b/>
        </w:rPr>
        <w:t>Portal de Familias.</w:t>
      </w:r>
      <w:r>
        <w:t xml:space="preserve"> La aplicación para representantes.</w:t>
      </w:r>
    </w:p>
    <w:p w14:paraId="17768FAA" w14:textId="77777777" w:rsidR="001C50FE" w:rsidRDefault="00AE51AA">
      <w:r>
        <w:rPr>
          <w:b/>
        </w:rPr>
        <w:t>Portal Docente.</w:t>
      </w:r>
      <w:r>
        <w:t xml:space="preserve"> La aplicación para maestros.</w:t>
      </w:r>
    </w:p>
    <w:p w14:paraId="3A72299A" w14:textId="77777777" w:rsidR="001C50FE" w:rsidRDefault="00AE51AA">
      <w:r>
        <w:rPr>
          <w:b/>
        </w:rPr>
        <w:t>Sitio Institucional.</w:t>
      </w:r>
      <w:r>
        <w:t xml:space="preserve"> La página w</w:t>
      </w:r>
      <w:r>
        <w:t>eb pública del colegio, administrada desde Octopus.</w:t>
      </w:r>
    </w:p>
    <w:sectPr w:rsidR="001C50F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0FE"/>
    <w:rsid w:val="0029639D"/>
    <w:rsid w:val="00326F90"/>
    <w:rsid w:val="00AA1D8D"/>
    <w:rsid w:val="00AE51A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BDEE3"/>
  <w14:defaultImageDpi w14:val="300"/>
  <w15:docId w15:val="{C1230EC6-F91D-44D3-8E5B-27F282150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A3B1"/>
      <w:sz w:val="4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303A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B303A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E51A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E51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4114</Words>
  <Characters>20862</Characters>
  <Application>Microsoft Office Word</Application>
  <DocSecurity>0</DocSecurity>
  <Lines>869</Lines>
  <Paragraphs>756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Francisco Goitia Catari</cp:lastModifiedBy>
  <cp:revision>2</cp:revision>
  <cp:lastPrinted>2026-08-29T23:26:00Z</cp:lastPrinted>
  <dcterms:created xsi:type="dcterms:W3CDTF">2013-12-23T23:15:00Z</dcterms:created>
  <dcterms:modified xsi:type="dcterms:W3CDTF">2026-08-29T23:26:00Z</dcterms:modified>
  <cp:category/>
</cp:coreProperties>
</file>