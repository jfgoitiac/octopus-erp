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EADF3" w14:textId="77777777" w:rsidR="00D51234" w:rsidRDefault="00D51234"/>
    <w:p w14:paraId="2353F329" w14:textId="77777777" w:rsidR="00D51234" w:rsidRDefault="00D51234"/>
    <w:p w14:paraId="66A421FE" w14:textId="77777777" w:rsidR="00D51234" w:rsidRDefault="00D51234"/>
    <w:p w14:paraId="41B8ECA8" w14:textId="77777777" w:rsidR="00D51234" w:rsidRDefault="00D51234"/>
    <w:p w14:paraId="6E5BCBA2" w14:textId="77777777" w:rsidR="00D51234" w:rsidRDefault="00A35D68">
      <w:pPr>
        <w:jc w:val="center"/>
      </w:pPr>
      <w:r>
        <w:rPr>
          <w:noProof/>
        </w:rPr>
        <w:drawing>
          <wp:inline distT="0" distB="0" distL="0" distR="0" wp14:anchorId="7857C8BA" wp14:editId="5ABC89F2">
            <wp:extent cx="1655999" cy="1655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octopus.png"/>
                    <pic:cNvPicPr/>
                  </pic:nvPicPr>
                  <pic:blipFill>
                    <a:blip r:embed="rId6"/>
                    <a:stretch>
                      <a:fillRect/>
                    </a:stretch>
                  </pic:blipFill>
                  <pic:spPr>
                    <a:xfrm>
                      <a:off x="0" y="0"/>
                      <a:ext cx="1655999" cy="1655999"/>
                    </a:xfrm>
                    <a:prstGeom prst="rect">
                      <a:avLst/>
                    </a:prstGeom>
                  </pic:spPr>
                </pic:pic>
              </a:graphicData>
            </a:graphic>
          </wp:inline>
        </w:drawing>
      </w:r>
    </w:p>
    <w:p w14:paraId="52A0078D" w14:textId="77777777" w:rsidR="00D51234" w:rsidRDefault="00A35D68">
      <w:pPr>
        <w:spacing w:before="480"/>
        <w:jc w:val="center"/>
      </w:pPr>
      <w:r>
        <w:rPr>
          <w:b/>
          <w:color w:val="2B303A"/>
          <w:sz w:val="76"/>
        </w:rPr>
        <w:t>OCTOPUS</w:t>
      </w:r>
    </w:p>
    <w:p w14:paraId="604E963F" w14:textId="77777777" w:rsidR="00D51234" w:rsidRDefault="00A35D68">
      <w:pPr>
        <w:jc w:val="center"/>
      </w:pPr>
      <w:r>
        <w:rPr>
          <w:color w:val="0FA3B1"/>
          <w:sz w:val="40"/>
        </w:rPr>
        <w:t>Manual de Usuario</w:t>
      </w:r>
    </w:p>
    <w:p w14:paraId="41E6C98D" w14:textId="77777777" w:rsidR="00D51234" w:rsidRDefault="00A35D68">
      <w:pPr>
        <w:spacing w:before="520"/>
        <w:jc w:val="center"/>
      </w:pPr>
      <w:r>
        <w:rPr>
          <w:b/>
          <w:color w:val="2B303A"/>
          <w:sz w:val="48"/>
        </w:rPr>
        <w:t>Rol: Directivo de Red</w:t>
      </w:r>
    </w:p>
    <w:p w14:paraId="4DCEF7D2" w14:textId="77777777" w:rsidR="00D51234" w:rsidRDefault="00A35D68">
      <w:pPr>
        <w:jc w:val="center"/>
      </w:pPr>
      <w:r>
        <w:rPr>
          <w:color w:val="6B7280"/>
          <w:sz w:val="22"/>
        </w:rPr>
        <w:t>Coordinacion de varias sedes</w:t>
      </w:r>
    </w:p>
    <w:p w14:paraId="180605B7" w14:textId="77777777" w:rsidR="00D51234" w:rsidRDefault="00D51234"/>
    <w:p w14:paraId="3A15E977" w14:textId="77777777" w:rsidR="00D51234" w:rsidRDefault="00D51234"/>
    <w:p w14:paraId="75AA459B" w14:textId="77777777" w:rsidR="00D51234" w:rsidRDefault="00D51234"/>
    <w:p w14:paraId="203D412C" w14:textId="77777777" w:rsidR="00D51234" w:rsidRDefault="00D51234"/>
    <w:p w14:paraId="68FA042E" w14:textId="77777777" w:rsidR="00D51234" w:rsidRDefault="00D51234"/>
    <w:p w14:paraId="5A7F58B0" w14:textId="77777777" w:rsidR="00D51234" w:rsidRDefault="00A35D68">
      <w:pPr>
        <w:jc w:val="center"/>
      </w:pPr>
      <w:r>
        <w:rPr>
          <w:b/>
          <w:color w:val="2B303A"/>
        </w:rPr>
        <w:t>Version 1.0</w:t>
      </w:r>
    </w:p>
    <w:p w14:paraId="627A3B11" w14:textId="77777777" w:rsidR="00D51234" w:rsidRDefault="00A35D68">
      <w:pPr>
        <w:jc w:val="center"/>
      </w:pPr>
      <w:r>
        <w:rPr>
          <w:color w:val="6B7280"/>
          <w:sz w:val="18"/>
        </w:rPr>
        <w:t>Contiene unicamente los modulos disponibles para este rol</w:t>
      </w:r>
    </w:p>
    <w:p w14:paraId="0638E0EF" w14:textId="77777777" w:rsidR="00D51234" w:rsidRDefault="00A35D68">
      <w:r>
        <w:br w:type="page"/>
      </w:r>
    </w:p>
    <w:p w14:paraId="4F19D790" w14:textId="77777777" w:rsidR="00D51234" w:rsidRDefault="00A35D68">
      <w:pPr>
        <w:spacing w:after="200"/>
      </w:pPr>
      <w:r>
        <w:rPr>
          <w:b/>
          <w:color w:val="0FA3B1"/>
          <w:sz w:val="40"/>
        </w:rPr>
        <w:lastRenderedPageBreak/>
        <w:t>Indice</w:t>
      </w:r>
    </w:p>
    <w:p w14:paraId="2D6F85A2" w14:textId="77777777" w:rsidR="00D51234" w:rsidRDefault="00A35D68">
      <w:r>
        <w:rPr>
          <w:i/>
          <w:color w:val="6B7280"/>
          <w:sz w:val="18"/>
        </w:rPr>
        <w:t>Para actualizar la numeracion: selecciona todo (Ctrl+A) y presiona F9.</w:t>
      </w:r>
    </w:p>
    <w:p w14:paraId="1D21DE54" w14:textId="03CB085C" w:rsidR="00A35D68" w:rsidRDefault="00A35D68">
      <w:pPr>
        <w:pStyle w:val="TDC1"/>
        <w:tabs>
          <w:tab w:val="right" w:leader="dot" w:pos="9508"/>
        </w:tabs>
        <w:rPr>
          <w:noProof/>
        </w:rPr>
      </w:pPr>
      <w:r>
        <w:fldChar w:fldCharType="begin"/>
      </w:r>
      <w:r>
        <w:instrText>TOC \o "1-1" \h \z \u</w:instrText>
      </w:r>
      <w:r>
        <w:fldChar w:fldCharType="separate"/>
      </w:r>
      <w:hyperlink w:anchor="_Toc238924000" w:history="1">
        <w:r w:rsidRPr="00AD7AC4">
          <w:rPr>
            <w:rStyle w:val="Hipervnculo"/>
            <w:noProof/>
          </w:rPr>
          <w:t>01 · Primeros pasos</w:t>
        </w:r>
        <w:r>
          <w:rPr>
            <w:noProof/>
            <w:webHidden/>
          </w:rPr>
          <w:tab/>
        </w:r>
        <w:r>
          <w:rPr>
            <w:noProof/>
            <w:webHidden/>
          </w:rPr>
          <w:fldChar w:fldCharType="begin"/>
        </w:r>
        <w:r>
          <w:rPr>
            <w:noProof/>
            <w:webHidden/>
          </w:rPr>
          <w:instrText xml:space="preserve"> PAGEREF _Toc238924000 \h </w:instrText>
        </w:r>
        <w:r>
          <w:rPr>
            <w:noProof/>
            <w:webHidden/>
          </w:rPr>
        </w:r>
        <w:r>
          <w:rPr>
            <w:noProof/>
            <w:webHidden/>
          </w:rPr>
          <w:fldChar w:fldCharType="separate"/>
        </w:r>
        <w:r>
          <w:rPr>
            <w:noProof/>
            <w:webHidden/>
          </w:rPr>
          <w:t>3</w:t>
        </w:r>
        <w:r>
          <w:rPr>
            <w:noProof/>
            <w:webHidden/>
          </w:rPr>
          <w:fldChar w:fldCharType="end"/>
        </w:r>
      </w:hyperlink>
    </w:p>
    <w:p w14:paraId="375B04E6" w14:textId="6A3C08B9" w:rsidR="00A35D68" w:rsidRDefault="00A35D68">
      <w:pPr>
        <w:pStyle w:val="TDC1"/>
        <w:tabs>
          <w:tab w:val="right" w:leader="dot" w:pos="9508"/>
        </w:tabs>
        <w:rPr>
          <w:noProof/>
        </w:rPr>
      </w:pPr>
      <w:hyperlink w:anchor="_Toc238924001" w:history="1">
        <w:r w:rsidRPr="00AD7AC4">
          <w:rPr>
            <w:rStyle w:val="Hipervnculo"/>
            <w:noProof/>
          </w:rPr>
          <w:t>02 · Acceso y cuenta</w:t>
        </w:r>
        <w:r>
          <w:rPr>
            <w:noProof/>
            <w:webHidden/>
          </w:rPr>
          <w:tab/>
        </w:r>
        <w:r>
          <w:rPr>
            <w:noProof/>
            <w:webHidden/>
          </w:rPr>
          <w:fldChar w:fldCharType="begin"/>
        </w:r>
        <w:r>
          <w:rPr>
            <w:noProof/>
            <w:webHidden/>
          </w:rPr>
          <w:instrText xml:space="preserve"> PAGEREF _Toc238924001 \h </w:instrText>
        </w:r>
        <w:r>
          <w:rPr>
            <w:noProof/>
            <w:webHidden/>
          </w:rPr>
        </w:r>
        <w:r>
          <w:rPr>
            <w:noProof/>
            <w:webHidden/>
          </w:rPr>
          <w:fldChar w:fldCharType="separate"/>
        </w:r>
        <w:r>
          <w:rPr>
            <w:noProof/>
            <w:webHidden/>
          </w:rPr>
          <w:t>10</w:t>
        </w:r>
        <w:r>
          <w:rPr>
            <w:noProof/>
            <w:webHidden/>
          </w:rPr>
          <w:fldChar w:fldCharType="end"/>
        </w:r>
      </w:hyperlink>
    </w:p>
    <w:p w14:paraId="39D7B0DD" w14:textId="33D8D3D0" w:rsidR="00A35D68" w:rsidRDefault="00A35D68">
      <w:pPr>
        <w:pStyle w:val="TDC1"/>
        <w:tabs>
          <w:tab w:val="right" w:leader="dot" w:pos="9508"/>
        </w:tabs>
        <w:rPr>
          <w:noProof/>
        </w:rPr>
      </w:pPr>
      <w:hyperlink w:anchor="_Toc238924002" w:history="1">
        <w:r w:rsidRPr="00AD7AC4">
          <w:rPr>
            <w:rStyle w:val="Hipervnculo"/>
            <w:noProof/>
          </w:rPr>
          <w:t>09 · Consulta de Inscripción</w:t>
        </w:r>
        <w:r>
          <w:rPr>
            <w:noProof/>
            <w:webHidden/>
          </w:rPr>
          <w:tab/>
        </w:r>
        <w:r>
          <w:rPr>
            <w:noProof/>
            <w:webHidden/>
          </w:rPr>
          <w:fldChar w:fldCharType="begin"/>
        </w:r>
        <w:r>
          <w:rPr>
            <w:noProof/>
            <w:webHidden/>
          </w:rPr>
          <w:instrText xml:space="preserve"> PAGEREF _Toc238924002 \h </w:instrText>
        </w:r>
        <w:r>
          <w:rPr>
            <w:noProof/>
            <w:webHidden/>
          </w:rPr>
        </w:r>
        <w:r>
          <w:rPr>
            <w:noProof/>
            <w:webHidden/>
          </w:rPr>
          <w:fldChar w:fldCharType="separate"/>
        </w:r>
        <w:r>
          <w:rPr>
            <w:noProof/>
            <w:webHidden/>
          </w:rPr>
          <w:t>16</w:t>
        </w:r>
        <w:r>
          <w:rPr>
            <w:noProof/>
            <w:webHidden/>
          </w:rPr>
          <w:fldChar w:fldCharType="end"/>
        </w:r>
      </w:hyperlink>
    </w:p>
    <w:p w14:paraId="22A8E8CD" w14:textId="39191A60" w:rsidR="00A35D68" w:rsidRDefault="00A35D68">
      <w:pPr>
        <w:pStyle w:val="TDC1"/>
        <w:tabs>
          <w:tab w:val="right" w:leader="dot" w:pos="9508"/>
        </w:tabs>
        <w:rPr>
          <w:noProof/>
        </w:rPr>
      </w:pPr>
      <w:hyperlink w:anchor="_Toc238924003" w:history="1">
        <w:r w:rsidRPr="00AD7AC4">
          <w:rPr>
            <w:rStyle w:val="Hipervnculo"/>
            <w:noProof/>
          </w:rPr>
          <w:t>24 · Solvencia</w:t>
        </w:r>
        <w:r>
          <w:rPr>
            <w:noProof/>
            <w:webHidden/>
          </w:rPr>
          <w:tab/>
        </w:r>
        <w:r>
          <w:rPr>
            <w:noProof/>
            <w:webHidden/>
          </w:rPr>
          <w:fldChar w:fldCharType="begin"/>
        </w:r>
        <w:r>
          <w:rPr>
            <w:noProof/>
            <w:webHidden/>
          </w:rPr>
          <w:instrText xml:space="preserve"> PAGEREF _Toc238924003 \h </w:instrText>
        </w:r>
        <w:r>
          <w:rPr>
            <w:noProof/>
            <w:webHidden/>
          </w:rPr>
        </w:r>
        <w:r>
          <w:rPr>
            <w:noProof/>
            <w:webHidden/>
          </w:rPr>
          <w:fldChar w:fldCharType="separate"/>
        </w:r>
        <w:r>
          <w:rPr>
            <w:noProof/>
            <w:webHidden/>
          </w:rPr>
          <w:t>19</w:t>
        </w:r>
        <w:r>
          <w:rPr>
            <w:noProof/>
            <w:webHidden/>
          </w:rPr>
          <w:fldChar w:fldCharType="end"/>
        </w:r>
      </w:hyperlink>
    </w:p>
    <w:p w14:paraId="44F7C422" w14:textId="4052A5DF" w:rsidR="00A35D68" w:rsidRDefault="00A35D68">
      <w:pPr>
        <w:pStyle w:val="TDC1"/>
        <w:tabs>
          <w:tab w:val="right" w:leader="dot" w:pos="9508"/>
        </w:tabs>
        <w:rPr>
          <w:noProof/>
        </w:rPr>
      </w:pPr>
      <w:hyperlink w:anchor="_Toc238924004" w:history="1">
        <w:r w:rsidRPr="00AD7AC4">
          <w:rPr>
            <w:rStyle w:val="Hipervnculo"/>
            <w:noProof/>
          </w:rPr>
          <w:t>35 · Multi-Sede</w:t>
        </w:r>
        <w:r>
          <w:rPr>
            <w:noProof/>
            <w:webHidden/>
          </w:rPr>
          <w:tab/>
        </w:r>
        <w:r>
          <w:rPr>
            <w:noProof/>
            <w:webHidden/>
          </w:rPr>
          <w:fldChar w:fldCharType="begin"/>
        </w:r>
        <w:r>
          <w:rPr>
            <w:noProof/>
            <w:webHidden/>
          </w:rPr>
          <w:instrText xml:space="preserve"> PAGEREF _Toc238924004 \h </w:instrText>
        </w:r>
        <w:r>
          <w:rPr>
            <w:noProof/>
            <w:webHidden/>
          </w:rPr>
        </w:r>
        <w:r>
          <w:rPr>
            <w:noProof/>
            <w:webHidden/>
          </w:rPr>
          <w:fldChar w:fldCharType="separate"/>
        </w:r>
        <w:r>
          <w:rPr>
            <w:noProof/>
            <w:webHidden/>
          </w:rPr>
          <w:t>22</w:t>
        </w:r>
        <w:r>
          <w:rPr>
            <w:noProof/>
            <w:webHidden/>
          </w:rPr>
          <w:fldChar w:fldCharType="end"/>
        </w:r>
      </w:hyperlink>
    </w:p>
    <w:p w14:paraId="702C2703" w14:textId="7716B164" w:rsidR="00A35D68" w:rsidRDefault="00A35D68">
      <w:pPr>
        <w:pStyle w:val="TDC1"/>
        <w:tabs>
          <w:tab w:val="right" w:leader="dot" w:pos="9508"/>
        </w:tabs>
        <w:rPr>
          <w:noProof/>
        </w:rPr>
      </w:pPr>
      <w:hyperlink w:anchor="_Toc238924005" w:history="1">
        <w:r w:rsidRPr="00AD7AC4">
          <w:rPr>
            <w:rStyle w:val="Hipervnculo"/>
            <w:noProof/>
          </w:rPr>
          <w:t>Guia rapida - Directivo de Red</w:t>
        </w:r>
        <w:r>
          <w:rPr>
            <w:noProof/>
            <w:webHidden/>
          </w:rPr>
          <w:tab/>
        </w:r>
        <w:r>
          <w:rPr>
            <w:noProof/>
            <w:webHidden/>
          </w:rPr>
          <w:fldChar w:fldCharType="begin"/>
        </w:r>
        <w:r>
          <w:rPr>
            <w:noProof/>
            <w:webHidden/>
          </w:rPr>
          <w:instrText xml:space="preserve"> PAGEREF _Toc238924005 \h </w:instrText>
        </w:r>
        <w:r>
          <w:rPr>
            <w:noProof/>
            <w:webHidden/>
          </w:rPr>
        </w:r>
        <w:r>
          <w:rPr>
            <w:noProof/>
            <w:webHidden/>
          </w:rPr>
          <w:fldChar w:fldCharType="separate"/>
        </w:r>
        <w:r>
          <w:rPr>
            <w:noProof/>
            <w:webHidden/>
          </w:rPr>
          <w:t>26</w:t>
        </w:r>
        <w:r>
          <w:rPr>
            <w:noProof/>
            <w:webHidden/>
          </w:rPr>
          <w:fldChar w:fldCharType="end"/>
        </w:r>
      </w:hyperlink>
    </w:p>
    <w:p w14:paraId="68E1960C" w14:textId="6D654A63" w:rsidR="00A35D68" w:rsidRDefault="00A35D68">
      <w:pPr>
        <w:pStyle w:val="TDC1"/>
        <w:tabs>
          <w:tab w:val="right" w:leader="dot" w:pos="9508"/>
        </w:tabs>
        <w:rPr>
          <w:noProof/>
        </w:rPr>
      </w:pPr>
      <w:hyperlink w:anchor="_Toc238924006" w:history="1">
        <w:r w:rsidRPr="00AD7AC4">
          <w:rPr>
            <w:rStyle w:val="Hipervnculo"/>
            <w:noProof/>
          </w:rPr>
          <w:t>Preguntas frecuentes</w:t>
        </w:r>
        <w:r>
          <w:rPr>
            <w:noProof/>
            <w:webHidden/>
          </w:rPr>
          <w:tab/>
        </w:r>
        <w:r>
          <w:rPr>
            <w:noProof/>
            <w:webHidden/>
          </w:rPr>
          <w:fldChar w:fldCharType="begin"/>
        </w:r>
        <w:r>
          <w:rPr>
            <w:noProof/>
            <w:webHidden/>
          </w:rPr>
          <w:instrText xml:space="preserve"> PAGEREF _Toc238924006 \h </w:instrText>
        </w:r>
        <w:r>
          <w:rPr>
            <w:noProof/>
            <w:webHidden/>
          </w:rPr>
        </w:r>
        <w:r>
          <w:rPr>
            <w:noProof/>
            <w:webHidden/>
          </w:rPr>
          <w:fldChar w:fldCharType="separate"/>
        </w:r>
        <w:r>
          <w:rPr>
            <w:noProof/>
            <w:webHidden/>
          </w:rPr>
          <w:t>27</w:t>
        </w:r>
        <w:r>
          <w:rPr>
            <w:noProof/>
            <w:webHidden/>
          </w:rPr>
          <w:fldChar w:fldCharType="end"/>
        </w:r>
      </w:hyperlink>
    </w:p>
    <w:p w14:paraId="31464338" w14:textId="774B44E1" w:rsidR="00A35D68" w:rsidRDefault="00A35D68">
      <w:pPr>
        <w:pStyle w:val="TDC1"/>
        <w:tabs>
          <w:tab w:val="right" w:leader="dot" w:pos="9508"/>
        </w:tabs>
        <w:rPr>
          <w:noProof/>
        </w:rPr>
      </w:pPr>
      <w:hyperlink w:anchor="_Toc238924007" w:history="1">
        <w:r w:rsidRPr="00AD7AC4">
          <w:rPr>
            <w:rStyle w:val="Hipervnculo"/>
            <w:noProof/>
          </w:rPr>
          <w:t>92 · Glosario</w:t>
        </w:r>
        <w:r>
          <w:rPr>
            <w:noProof/>
            <w:webHidden/>
          </w:rPr>
          <w:tab/>
        </w:r>
        <w:r>
          <w:rPr>
            <w:noProof/>
            <w:webHidden/>
          </w:rPr>
          <w:fldChar w:fldCharType="begin"/>
        </w:r>
        <w:r>
          <w:rPr>
            <w:noProof/>
            <w:webHidden/>
          </w:rPr>
          <w:instrText xml:space="preserve"> PAGEREF _Toc238924007 \h </w:instrText>
        </w:r>
        <w:r>
          <w:rPr>
            <w:noProof/>
            <w:webHidden/>
          </w:rPr>
        </w:r>
        <w:r>
          <w:rPr>
            <w:noProof/>
            <w:webHidden/>
          </w:rPr>
          <w:fldChar w:fldCharType="separate"/>
        </w:r>
        <w:r>
          <w:rPr>
            <w:noProof/>
            <w:webHidden/>
          </w:rPr>
          <w:t>28</w:t>
        </w:r>
        <w:r>
          <w:rPr>
            <w:noProof/>
            <w:webHidden/>
          </w:rPr>
          <w:fldChar w:fldCharType="end"/>
        </w:r>
      </w:hyperlink>
    </w:p>
    <w:p w14:paraId="2A6654EB" w14:textId="6F8D94A8" w:rsidR="00D51234" w:rsidRDefault="00A35D68">
      <w:r>
        <w:fldChar w:fldCharType="end"/>
      </w:r>
    </w:p>
    <w:p w14:paraId="32D496A3" w14:textId="77777777" w:rsidR="00D51234" w:rsidRDefault="00A35D68">
      <w:r>
        <w:br w:type="page"/>
      </w:r>
    </w:p>
    <w:p w14:paraId="20A3A7D6" w14:textId="77777777" w:rsidR="00D51234" w:rsidRDefault="00A35D68">
      <w:pPr>
        <w:pStyle w:val="Ttulo1"/>
        <w:spacing w:after="280"/>
      </w:pPr>
      <w:bookmarkStart w:id="0" w:name="_Toc238924000"/>
      <w:r>
        <w:lastRenderedPageBreak/>
        <w:t>01 · Primeros pasos</w:t>
      </w:r>
      <w:bookmarkEnd w:id="0"/>
    </w:p>
    <w:p w14:paraId="416A6E32" w14:textId="77777777" w:rsidR="00D51234" w:rsidRDefault="00A35D68">
      <w:pPr>
        <w:pStyle w:val="Ttulo2"/>
        <w:spacing w:before="240"/>
      </w:pPr>
      <w:r>
        <w:t>Para qué sirve</w:t>
      </w:r>
    </w:p>
    <w:p w14:paraId="2B124982" w14:textId="77777777" w:rsidR="00D51234" w:rsidRDefault="00A35D68">
      <w:r>
        <w:t>Octopus es el sistema con el que el colegio lleva sus inscripciones, sus cobros, las notas de los alumnos, la cantina y la comunicaci</w:t>
      </w:r>
      <w:r>
        <w:t>ón con las familias. Este capítulo explica cómo se ve la pantalla, dónde está cada cosa y qué puede hacer cada persona según su rol.</w:t>
      </w:r>
    </w:p>
    <w:p w14:paraId="779AD5CB" w14:textId="77777777" w:rsidR="00D51234" w:rsidRDefault="00A35D68">
      <w:pPr>
        <w:pStyle w:val="Ttulo2"/>
        <w:spacing w:before="240"/>
      </w:pPr>
      <w:r>
        <w:t>Quién puede usarlo</w:t>
      </w:r>
    </w:p>
    <w:p w14:paraId="0A08B739" w14:textId="77777777" w:rsidR="00D51234" w:rsidRDefault="00A35D68">
      <w:r>
        <w:t>Todos. Cada rol ve un menú distinto, pero la pantalla siempre funciona igual.</w:t>
      </w:r>
    </w:p>
    <w:p w14:paraId="0B69BD88" w14:textId="77777777" w:rsidR="00D51234" w:rsidRDefault="00A35D68">
      <w:pPr>
        <w:pStyle w:val="Ttulo2"/>
        <w:spacing w:before="240"/>
      </w:pPr>
      <w:r>
        <w:t xml:space="preserve">1. Las tres puertas de </w:t>
      </w:r>
      <w:r>
        <w:t>entrada</w:t>
      </w:r>
    </w:p>
    <w:p w14:paraId="7298CA3E" w14:textId="77777777" w:rsidR="00D51234" w:rsidRDefault="00A35D68">
      <w:r>
        <w:t>Octopus no tiene una sola pantalla de acceso. Tiene tres, según quién eres:</w:t>
      </w:r>
    </w:p>
    <w:tbl>
      <w:tblPr>
        <w:tblStyle w:val="Tablaconcuadrcula"/>
        <w:tblW w:w="0" w:type="auto"/>
        <w:tblLook w:val="04A0" w:firstRow="1" w:lastRow="0" w:firstColumn="1" w:lastColumn="0" w:noHBand="0" w:noVBand="1"/>
      </w:tblPr>
      <w:tblGrid>
        <w:gridCol w:w="3173"/>
        <w:gridCol w:w="3173"/>
        <w:gridCol w:w="3173"/>
      </w:tblGrid>
      <w:tr w:rsidR="00D51234" w14:paraId="349E7BFB" w14:textId="77777777">
        <w:tc>
          <w:tcPr>
            <w:tcW w:w="3173" w:type="dxa"/>
            <w:shd w:val="clear" w:color="auto" w:fill="E8F6F7"/>
          </w:tcPr>
          <w:p w14:paraId="6A93A36F" w14:textId="77777777" w:rsidR="00D51234" w:rsidRDefault="00A35D68">
            <w:r>
              <w:rPr>
                <w:b/>
                <w:sz w:val="19"/>
              </w:rPr>
              <w:t>Quién eres</w:t>
            </w:r>
          </w:p>
        </w:tc>
        <w:tc>
          <w:tcPr>
            <w:tcW w:w="3173" w:type="dxa"/>
            <w:shd w:val="clear" w:color="auto" w:fill="E8F6F7"/>
          </w:tcPr>
          <w:p w14:paraId="3CF1BD5B" w14:textId="77777777" w:rsidR="00D51234" w:rsidRDefault="00A35D68">
            <w:r>
              <w:rPr>
                <w:b/>
                <w:sz w:val="19"/>
              </w:rPr>
              <w:t>Dirección</w:t>
            </w:r>
          </w:p>
        </w:tc>
        <w:tc>
          <w:tcPr>
            <w:tcW w:w="3173" w:type="dxa"/>
            <w:shd w:val="clear" w:color="auto" w:fill="E8F6F7"/>
          </w:tcPr>
          <w:p w14:paraId="20FA1258" w14:textId="77777777" w:rsidR="00D51234" w:rsidRDefault="00A35D68">
            <w:r>
              <w:rPr>
                <w:b/>
                <w:sz w:val="19"/>
              </w:rPr>
              <w:t>Con qué entras</w:t>
            </w:r>
          </w:p>
        </w:tc>
      </w:tr>
      <w:tr w:rsidR="00D51234" w14:paraId="70D7BC5A" w14:textId="77777777">
        <w:tc>
          <w:tcPr>
            <w:tcW w:w="3173" w:type="dxa"/>
          </w:tcPr>
          <w:p w14:paraId="3F0726FF" w14:textId="77777777" w:rsidR="00D51234" w:rsidRDefault="00A35D68">
            <w:r>
              <w:rPr>
                <w:sz w:val="19"/>
              </w:rPr>
              <w:t>Personal del colegio (director, secretaria, cajero, cobranza, sistemas, administrador, directivo de red)</w:t>
            </w:r>
          </w:p>
        </w:tc>
        <w:tc>
          <w:tcPr>
            <w:tcW w:w="3173" w:type="dxa"/>
          </w:tcPr>
          <w:p w14:paraId="106FE42C" w14:textId="77777777" w:rsidR="00D51234" w:rsidRDefault="00A35D68">
            <w:r>
              <w:rPr>
                <w:rFonts w:ascii="Consolas" w:hAnsi="Consolas"/>
                <w:color w:val="0C828D"/>
                <w:sz w:val="18"/>
              </w:rPr>
              <w:t>/login</w:t>
            </w:r>
          </w:p>
        </w:tc>
        <w:tc>
          <w:tcPr>
            <w:tcW w:w="3173" w:type="dxa"/>
          </w:tcPr>
          <w:p w14:paraId="2F91362A" w14:textId="77777777" w:rsidR="00D51234" w:rsidRDefault="00A35D68">
            <w:r>
              <w:rPr>
                <w:sz w:val="19"/>
              </w:rPr>
              <w:t>Usuario y contraseña</w:t>
            </w:r>
          </w:p>
        </w:tc>
      </w:tr>
      <w:tr w:rsidR="00D51234" w14:paraId="030DEDE8" w14:textId="77777777">
        <w:tc>
          <w:tcPr>
            <w:tcW w:w="3173" w:type="dxa"/>
          </w:tcPr>
          <w:p w14:paraId="1F61B365" w14:textId="77777777" w:rsidR="00D51234" w:rsidRDefault="00A35D68">
            <w:r>
              <w:rPr>
                <w:sz w:val="19"/>
              </w:rPr>
              <w:t>D</w:t>
            </w:r>
            <w:r>
              <w:rPr>
                <w:sz w:val="19"/>
              </w:rPr>
              <w:t>ocente</w:t>
            </w:r>
          </w:p>
        </w:tc>
        <w:tc>
          <w:tcPr>
            <w:tcW w:w="3173" w:type="dxa"/>
          </w:tcPr>
          <w:p w14:paraId="022BF659" w14:textId="77777777" w:rsidR="00D51234" w:rsidRDefault="00A35D68">
            <w:r>
              <w:rPr>
                <w:rFonts w:ascii="Consolas" w:hAnsi="Consolas"/>
                <w:color w:val="0C828D"/>
                <w:sz w:val="18"/>
              </w:rPr>
              <w:t>/login</w:t>
            </w:r>
            <w:r>
              <w:rPr>
                <w:sz w:val="19"/>
              </w:rPr>
              <w:t xml:space="preserve"> — el sistema te lleva solo a tu portal</w:t>
            </w:r>
          </w:p>
        </w:tc>
        <w:tc>
          <w:tcPr>
            <w:tcW w:w="3173" w:type="dxa"/>
          </w:tcPr>
          <w:p w14:paraId="6B9660D6" w14:textId="77777777" w:rsidR="00D51234" w:rsidRDefault="00A35D68">
            <w:r>
              <w:rPr>
                <w:sz w:val="19"/>
              </w:rPr>
              <w:t>Usuario y contraseña</w:t>
            </w:r>
          </w:p>
        </w:tc>
      </w:tr>
      <w:tr w:rsidR="00D51234" w14:paraId="34586BE4" w14:textId="77777777">
        <w:tc>
          <w:tcPr>
            <w:tcW w:w="3173" w:type="dxa"/>
          </w:tcPr>
          <w:p w14:paraId="486C8093" w14:textId="77777777" w:rsidR="00D51234" w:rsidRDefault="00A35D68">
            <w:r>
              <w:rPr>
                <w:sz w:val="19"/>
              </w:rPr>
              <w:t>Representante (papá, mamá o tutor)</w:t>
            </w:r>
          </w:p>
        </w:tc>
        <w:tc>
          <w:tcPr>
            <w:tcW w:w="3173" w:type="dxa"/>
          </w:tcPr>
          <w:p w14:paraId="058D5017" w14:textId="77777777" w:rsidR="00D51234" w:rsidRDefault="00A35D68">
            <w:r>
              <w:rPr>
                <w:rFonts w:ascii="Consolas" w:hAnsi="Consolas"/>
                <w:color w:val="0C828D"/>
                <w:sz w:val="18"/>
              </w:rPr>
              <w:t>/portal/login</w:t>
            </w:r>
          </w:p>
        </w:tc>
        <w:tc>
          <w:tcPr>
            <w:tcW w:w="3173" w:type="dxa"/>
          </w:tcPr>
          <w:p w14:paraId="19462DD1" w14:textId="77777777" w:rsidR="00D51234" w:rsidRDefault="00A35D68">
            <w:r>
              <w:rPr>
                <w:sz w:val="19"/>
              </w:rPr>
              <w:t>Cédula o correo electrónico y contraseña</w:t>
            </w:r>
          </w:p>
        </w:tc>
      </w:tr>
    </w:tbl>
    <w:p w14:paraId="3F2FCFD0" w14:textId="77777777" w:rsidR="00D51234" w:rsidRDefault="00D51234"/>
    <w:p w14:paraId="28442B11" w14:textId="77777777" w:rsidR="00D51234" w:rsidRDefault="00A35D68">
      <w:r>
        <w:t xml:space="preserve">El personal y los docentes usan </w:t>
      </w:r>
      <w:r>
        <w:rPr>
          <w:b/>
        </w:rPr>
        <w:t>la misma pantalla de acceso</w:t>
      </w:r>
      <w:r>
        <w:t xml:space="preserve">. Al entrar, el sistema te </w:t>
      </w:r>
      <w:r>
        <w:t>lleva automáticamente a la pantalla que te corresponde.</w:t>
      </w:r>
    </w:p>
    <w:p w14:paraId="5A34F01C" w14:textId="77777777" w:rsidR="00D51234" w:rsidRDefault="00A35D68">
      <w:pPr>
        <w:spacing w:before="160"/>
        <w:jc w:val="center"/>
      </w:pPr>
      <w:r>
        <w:rPr>
          <w:noProof/>
        </w:rPr>
        <w:lastRenderedPageBreak/>
        <w:drawing>
          <wp:inline distT="0" distB="0" distL="0" distR="0" wp14:anchorId="0E04E4DB" wp14:editId="6CCC5429">
            <wp:extent cx="5472000" cy="36211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7"/>
                    <a:stretch>
                      <a:fillRect/>
                    </a:stretch>
                  </pic:blipFill>
                  <pic:spPr>
                    <a:xfrm>
                      <a:off x="0" y="0"/>
                      <a:ext cx="5472000" cy="3621176"/>
                    </a:xfrm>
                    <a:prstGeom prst="rect">
                      <a:avLst/>
                    </a:prstGeom>
                  </pic:spPr>
                </pic:pic>
              </a:graphicData>
            </a:graphic>
          </wp:inline>
        </w:drawing>
      </w:r>
    </w:p>
    <w:p w14:paraId="3BEC4035" w14:textId="77777777" w:rsidR="00D51234" w:rsidRDefault="00A35D68">
      <w:pPr>
        <w:spacing w:after="240"/>
        <w:jc w:val="center"/>
      </w:pPr>
      <w:r>
        <w:rPr>
          <w:i/>
          <w:color w:val="6B7280"/>
          <w:sz w:val="17"/>
        </w:rPr>
        <w:t>Pantalla de acceso "Octopus ERP — Gestión Escolar" con los campos "Usuario" y "Contraseña" y el botón "Entrar al Sistema"</w:t>
      </w:r>
    </w:p>
    <w:p w14:paraId="71680984" w14:textId="77777777" w:rsidR="00D51234" w:rsidRDefault="00A35D68">
      <w:pPr>
        <w:pStyle w:val="Ttulo2"/>
        <w:spacing w:before="240"/>
      </w:pPr>
      <w:r>
        <w:t>2. Las partes de la pantalla</w:t>
      </w:r>
    </w:p>
    <w:p w14:paraId="3F420C1B" w14:textId="77777777" w:rsidR="00D51234" w:rsidRDefault="00A35D68">
      <w:r>
        <w:t>Una vez dentro del panel administrativo verás s</w:t>
      </w:r>
      <w:r>
        <w:t>iempre tres zonas:</w:t>
      </w:r>
    </w:p>
    <w:p w14:paraId="63D74B16" w14:textId="77777777" w:rsidR="00D51234" w:rsidRDefault="00A35D68">
      <w:r>
        <w:rPr>
          <w:b/>
        </w:rPr>
        <w:t>Barra superior.</w:t>
      </w:r>
      <w:r>
        <w:t xml:space="preserve"> Arriba del todo. Contiene:</w:t>
      </w:r>
    </w:p>
    <w:p w14:paraId="55687EAE" w14:textId="77777777" w:rsidR="00D51234" w:rsidRDefault="00A35D68">
      <w:pPr>
        <w:pStyle w:val="Listaconvietas"/>
      </w:pPr>
      <w:r>
        <w:t>El logo del colegio. Haz clic en él para volver al panel de control.</w:t>
      </w:r>
    </w:p>
    <w:p w14:paraId="24D0C46F" w14:textId="77777777" w:rsidR="00D51234" w:rsidRDefault="00A35D68">
      <w:pPr>
        <w:pStyle w:val="Listaconvietas"/>
      </w:pPr>
      <w:r>
        <w:t>La fecha de hoy.</w:t>
      </w:r>
    </w:p>
    <w:p w14:paraId="780CAD63" w14:textId="77777777" w:rsidR="00D51234" w:rsidRDefault="00A35D68">
      <w:pPr>
        <w:pStyle w:val="Listaconvietas"/>
      </w:pPr>
      <w:r>
        <w:t xml:space="preserve">El botón </w:t>
      </w:r>
      <w:r>
        <w:rPr>
          <w:b/>
        </w:rPr>
        <w:t>"BCV"</w:t>
      </w:r>
      <w:r>
        <w:t>, que muestra la tasa del día en bolívares (por ejemplo</w:t>
      </w:r>
    </w:p>
    <w:p w14:paraId="1964B1B8" w14:textId="77777777" w:rsidR="00D51234" w:rsidRDefault="00A35D68">
      <w:r>
        <w:rPr>
          <w:rFonts w:ascii="Consolas" w:hAnsi="Consolas"/>
          <w:color w:val="0C828D"/>
          <w:sz w:val="20"/>
        </w:rPr>
        <w:t>Bs. 45,20</w:t>
      </w:r>
      <w:r>
        <w:t>). Haz clic para volver a con</w:t>
      </w:r>
      <w:r>
        <w:t>sultar la tasa. Si el recuadro se pone rojo, la tasa no se pudo actualizar.</w:t>
      </w:r>
    </w:p>
    <w:p w14:paraId="470291F8" w14:textId="77777777" w:rsidR="00D51234" w:rsidRDefault="00A35D68">
      <w:pPr>
        <w:pStyle w:val="Listaconvietas"/>
      </w:pPr>
      <w:r>
        <w:t xml:space="preserve">Tu círculo de iniciales a la derecha. Haz clic y aparece </w:t>
      </w:r>
      <w:r>
        <w:rPr>
          <w:b/>
        </w:rPr>
        <w:t>"Cerrar sesión"</w:t>
      </w:r>
      <w:r>
        <w:t>.</w:t>
      </w:r>
    </w:p>
    <w:p w14:paraId="48A6C4CA" w14:textId="77777777" w:rsidR="00D51234" w:rsidRDefault="00A35D68">
      <w:pPr>
        <w:pStyle w:val="Listaconvietas"/>
      </w:pPr>
      <w:r>
        <w:t>En teléfono, un botón de menú para abrir el menú lateral.</w:t>
      </w:r>
    </w:p>
    <w:p w14:paraId="40D8503A" w14:textId="77777777" w:rsidR="00D51234" w:rsidRDefault="00A35D68">
      <w:r>
        <w:rPr>
          <w:b/>
        </w:rPr>
        <w:t>Menú lateral (izquierda).</w:t>
      </w:r>
      <w:r>
        <w:t xml:space="preserve"> La lista de módulos, a</w:t>
      </w:r>
      <w:r>
        <w:t>grupada por secciones.</w:t>
      </w:r>
    </w:p>
    <w:p w14:paraId="458A888D" w14:textId="77777777" w:rsidR="00D51234" w:rsidRDefault="00A35D68">
      <w:r>
        <w:rPr>
          <w:b/>
        </w:rPr>
        <w:t>Área de trabajo (centro).</w:t>
      </w:r>
      <w:r>
        <w:t xml:space="preserve"> La pantalla en la que estás trabajando.</w:t>
      </w:r>
    </w:p>
    <w:p w14:paraId="6EA56E00" w14:textId="77777777" w:rsidR="00D51234" w:rsidRDefault="00A35D68">
      <w:pPr>
        <w:spacing w:before="160"/>
        <w:jc w:val="center"/>
      </w:pPr>
      <w:r>
        <w:rPr>
          <w:noProof/>
        </w:rPr>
        <w:lastRenderedPageBreak/>
        <w:drawing>
          <wp:inline distT="0" distB="0" distL="0" distR="0" wp14:anchorId="75C5A858" wp14:editId="3AD8371F">
            <wp:extent cx="5472000" cy="3621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5472000" cy="3621176"/>
                    </a:xfrm>
                    <a:prstGeom prst="rect">
                      <a:avLst/>
                    </a:prstGeom>
                  </pic:spPr>
                </pic:pic>
              </a:graphicData>
            </a:graphic>
          </wp:inline>
        </w:drawing>
      </w:r>
    </w:p>
    <w:p w14:paraId="5B79DB9A" w14:textId="77777777" w:rsidR="00D51234" w:rsidRDefault="00A35D68">
      <w:pPr>
        <w:spacing w:after="240"/>
        <w:jc w:val="center"/>
      </w:pPr>
      <w:r>
        <w:rPr>
          <w:i/>
          <w:color w:val="6B7280"/>
          <w:sz w:val="17"/>
        </w:rPr>
        <w:t>Panel completo mostrando barra superior con la tasa BCV, menú lateral desplegado y el Dashboard al centro</w:t>
      </w:r>
    </w:p>
    <w:p w14:paraId="6CEA8879" w14:textId="77777777" w:rsidR="00D51234" w:rsidRDefault="00A35D68">
      <w:pPr>
        <w:pStyle w:val="Ttulo2"/>
        <w:spacing w:before="240"/>
      </w:pPr>
      <w:r>
        <w:t>3. El menú lateral</w:t>
      </w:r>
    </w:p>
    <w:p w14:paraId="7C826883" w14:textId="77777777" w:rsidR="00D51234" w:rsidRDefault="00A35D68">
      <w:r>
        <w:t>El menú está dividido en seis grupos. So</w:t>
      </w:r>
      <w:r>
        <w:t>lo ves los módulos que tu rol tiene permitido:</w:t>
      </w:r>
    </w:p>
    <w:tbl>
      <w:tblPr>
        <w:tblStyle w:val="Tablaconcuadrcula"/>
        <w:tblW w:w="0" w:type="auto"/>
        <w:tblLook w:val="04A0" w:firstRow="1" w:lastRow="0" w:firstColumn="1" w:lastColumn="0" w:noHBand="0" w:noVBand="1"/>
      </w:tblPr>
      <w:tblGrid>
        <w:gridCol w:w="4759"/>
        <w:gridCol w:w="4759"/>
      </w:tblGrid>
      <w:tr w:rsidR="00D51234" w14:paraId="202BFF03" w14:textId="77777777">
        <w:tc>
          <w:tcPr>
            <w:tcW w:w="4759" w:type="dxa"/>
            <w:shd w:val="clear" w:color="auto" w:fill="E8F6F7"/>
          </w:tcPr>
          <w:p w14:paraId="31F072C9" w14:textId="77777777" w:rsidR="00D51234" w:rsidRDefault="00A35D68">
            <w:r>
              <w:rPr>
                <w:b/>
                <w:sz w:val="19"/>
              </w:rPr>
              <w:t>Grupo</w:t>
            </w:r>
          </w:p>
        </w:tc>
        <w:tc>
          <w:tcPr>
            <w:tcW w:w="4759" w:type="dxa"/>
            <w:shd w:val="clear" w:color="auto" w:fill="E8F6F7"/>
          </w:tcPr>
          <w:p w14:paraId="707052F9" w14:textId="77777777" w:rsidR="00D51234" w:rsidRDefault="00A35D68">
            <w:r>
              <w:rPr>
                <w:b/>
                <w:sz w:val="19"/>
              </w:rPr>
              <w:t>Módulos</w:t>
            </w:r>
          </w:p>
        </w:tc>
      </w:tr>
      <w:tr w:rsidR="00D51234" w14:paraId="6CB601DC" w14:textId="77777777">
        <w:tc>
          <w:tcPr>
            <w:tcW w:w="4759" w:type="dxa"/>
          </w:tcPr>
          <w:p w14:paraId="52E2E6F0" w14:textId="77777777" w:rsidR="00D51234" w:rsidRDefault="00A35D68">
            <w:r>
              <w:rPr>
                <w:b/>
                <w:sz w:val="19"/>
              </w:rPr>
              <w:t>Principal</w:t>
            </w:r>
          </w:p>
        </w:tc>
        <w:tc>
          <w:tcPr>
            <w:tcW w:w="4759" w:type="dxa"/>
          </w:tcPr>
          <w:p w14:paraId="65C25EA6" w14:textId="77777777" w:rsidR="00D51234" w:rsidRDefault="00A35D68">
            <w:r>
              <w:rPr>
                <w:sz w:val="19"/>
              </w:rPr>
              <w:t>Dashboard · Alumnos · Morosos · Representantes · Inscripciones · Grados · Consulta de Inscripción · Pre-Inscripción</w:t>
            </w:r>
          </w:p>
        </w:tc>
      </w:tr>
      <w:tr w:rsidR="00D51234" w14:paraId="537B7F91" w14:textId="77777777">
        <w:tc>
          <w:tcPr>
            <w:tcW w:w="4759" w:type="dxa"/>
          </w:tcPr>
          <w:p w14:paraId="1D7242EB" w14:textId="77777777" w:rsidR="00D51234" w:rsidRDefault="00A35D68">
            <w:r>
              <w:rPr>
                <w:b/>
                <w:sz w:val="19"/>
              </w:rPr>
              <w:t>Finanzas</w:t>
            </w:r>
          </w:p>
        </w:tc>
        <w:tc>
          <w:tcPr>
            <w:tcW w:w="4759" w:type="dxa"/>
          </w:tcPr>
          <w:p w14:paraId="437DFDB9" w14:textId="77777777" w:rsidR="00D51234" w:rsidRDefault="00A35D68">
            <w:r>
              <w:rPr>
                <w:sz w:val="19"/>
              </w:rPr>
              <w:t xml:space="preserve">Cobranza · Comprobantes · Solvencia · Reportes · </w:t>
            </w:r>
            <w:r>
              <w:rPr>
                <w:sz w:val="19"/>
              </w:rPr>
              <w:t>Nómina · Pagos · Recibos · Conciliador</w:t>
            </w:r>
          </w:p>
        </w:tc>
      </w:tr>
      <w:tr w:rsidR="00D51234" w14:paraId="5966C15D" w14:textId="77777777">
        <w:tc>
          <w:tcPr>
            <w:tcW w:w="4759" w:type="dxa"/>
          </w:tcPr>
          <w:p w14:paraId="43D9C3F4" w14:textId="77777777" w:rsidR="00D51234" w:rsidRDefault="00A35D68">
            <w:r>
              <w:rPr>
                <w:b/>
                <w:sz w:val="19"/>
              </w:rPr>
              <w:t>Académico</w:t>
            </w:r>
          </w:p>
        </w:tc>
        <w:tc>
          <w:tcPr>
            <w:tcW w:w="4759" w:type="dxa"/>
          </w:tcPr>
          <w:p w14:paraId="143F3F29" w14:textId="77777777" w:rsidR="00D51234" w:rsidRDefault="00A35D68">
            <w:r>
              <w:rPr>
                <w:sz w:val="19"/>
              </w:rPr>
              <w:t>Notas · Boletines · Asistencia · Incidentes · Horarios · Materias · Docentes · Rendimiento</w:t>
            </w:r>
          </w:p>
        </w:tc>
      </w:tr>
      <w:tr w:rsidR="00D51234" w14:paraId="42B72CAD" w14:textId="77777777">
        <w:tc>
          <w:tcPr>
            <w:tcW w:w="4759" w:type="dxa"/>
          </w:tcPr>
          <w:p w14:paraId="5614F2D6" w14:textId="77777777" w:rsidR="00D51234" w:rsidRDefault="00A35D68">
            <w:r>
              <w:rPr>
                <w:b/>
                <w:sz w:val="19"/>
              </w:rPr>
              <w:t>Comunicación</w:t>
            </w:r>
          </w:p>
        </w:tc>
        <w:tc>
          <w:tcPr>
            <w:tcW w:w="4759" w:type="dxa"/>
          </w:tcPr>
          <w:p w14:paraId="7CB4E4B7" w14:textId="77777777" w:rsidR="00D51234" w:rsidRDefault="00A35D68">
            <w:r>
              <w:rPr>
                <w:sz w:val="19"/>
              </w:rPr>
              <w:t>Circulares</w:t>
            </w:r>
          </w:p>
        </w:tc>
      </w:tr>
      <w:tr w:rsidR="00D51234" w14:paraId="61EF90E1" w14:textId="77777777">
        <w:tc>
          <w:tcPr>
            <w:tcW w:w="4759" w:type="dxa"/>
          </w:tcPr>
          <w:p w14:paraId="0839CDC8" w14:textId="77777777" w:rsidR="00D51234" w:rsidRDefault="00A35D68">
            <w:r>
              <w:rPr>
                <w:b/>
                <w:sz w:val="19"/>
              </w:rPr>
              <w:t>Multi-Sede</w:t>
            </w:r>
          </w:p>
        </w:tc>
        <w:tc>
          <w:tcPr>
            <w:tcW w:w="4759" w:type="dxa"/>
          </w:tcPr>
          <w:p w14:paraId="2C981878" w14:textId="77777777" w:rsidR="00D51234" w:rsidRDefault="00A35D68">
            <w:r>
              <w:rPr>
                <w:sz w:val="19"/>
              </w:rPr>
              <w:t>Dashboard Sedes · Gestión de Sedes</w:t>
            </w:r>
          </w:p>
        </w:tc>
      </w:tr>
      <w:tr w:rsidR="00D51234" w14:paraId="448D2018" w14:textId="77777777">
        <w:tc>
          <w:tcPr>
            <w:tcW w:w="4759" w:type="dxa"/>
          </w:tcPr>
          <w:p w14:paraId="3E95E70C" w14:textId="77777777" w:rsidR="00D51234" w:rsidRDefault="00A35D68">
            <w:r>
              <w:rPr>
                <w:b/>
                <w:sz w:val="19"/>
              </w:rPr>
              <w:t>Sistema</w:t>
            </w:r>
          </w:p>
        </w:tc>
        <w:tc>
          <w:tcPr>
            <w:tcW w:w="4759" w:type="dxa"/>
          </w:tcPr>
          <w:p w14:paraId="17CD9300" w14:textId="77777777" w:rsidR="00D51234" w:rsidRDefault="00A35D68">
            <w:r>
              <w:rPr>
                <w:sz w:val="19"/>
              </w:rPr>
              <w:t xml:space="preserve">Sitio Institucional · </w:t>
            </w:r>
            <w:r>
              <w:rPr>
                <w:sz w:val="19"/>
              </w:rPr>
              <w:t>Configuración · Notificaciones · Sistemas · Auditoría</w:t>
            </w:r>
          </w:p>
        </w:tc>
      </w:tr>
    </w:tbl>
    <w:p w14:paraId="7515224A" w14:textId="77777777" w:rsidR="00D51234" w:rsidRDefault="00D51234"/>
    <w:p w14:paraId="46D16E76" w14:textId="77777777" w:rsidR="00D51234" w:rsidRDefault="00A35D68">
      <w:pPr>
        <w:pStyle w:val="Ttulo3"/>
        <w:spacing w:before="240"/>
      </w:pPr>
      <w:r>
        <w:t>Contraer un grupo</w:t>
      </w:r>
    </w:p>
    <w:p w14:paraId="6B878F30" w14:textId="77777777" w:rsidR="00D51234" w:rsidRDefault="00A35D68">
      <w:r>
        <w:t xml:space="preserve">Haz clic en el nombre del grupo (por ejemplo </w:t>
      </w:r>
      <w:r>
        <w:rPr>
          <w:b/>
        </w:rPr>
        <w:t>"Finanzas"</w:t>
      </w:r>
      <w:r>
        <w:t xml:space="preserve">) para plegarlo o desplegarlo. Si entras a una pantalla que está dentro de un grupo plegado, el grupo se abre solo para que </w:t>
      </w:r>
      <w:r>
        <w:t>veas dónde estás parado.</w:t>
      </w:r>
    </w:p>
    <w:p w14:paraId="4A8D1AF9" w14:textId="77777777" w:rsidR="00D51234" w:rsidRDefault="00A35D68">
      <w:pPr>
        <w:pStyle w:val="Ttulo3"/>
        <w:spacing w:before="240"/>
      </w:pPr>
      <w:r>
        <w:lastRenderedPageBreak/>
        <w:t>Fijar favoritos</w:t>
      </w:r>
    </w:p>
    <w:p w14:paraId="2250AA16" w14:textId="77777777" w:rsidR="00D51234" w:rsidRDefault="00A35D68">
      <w:r>
        <w:t>Pasa el cursor sobre cualquier módulo del menú y aparecerá un icono de chincheta a la derecha.</w:t>
      </w:r>
    </w:p>
    <w:p w14:paraId="0B99C97D" w14:textId="77777777" w:rsidR="00D51234" w:rsidRDefault="00A35D68">
      <w:pPr>
        <w:pStyle w:val="Listaconnmeros"/>
      </w:pPr>
      <w:r>
        <w:t>Haz clic en la chincheta.</w:t>
      </w:r>
    </w:p>
    <w:p w14:paraId="25D37C6E" w14:textId="77777777" w:rsidR="00D51234" w:rsidRDefault="00A35D68">
      <w:pPr>
        <w:pStyle w:val="Listaconnmeros"/>
      </w:pPr>
      <w:r>
        <w:t xml:space="preserve">Aparece el aviso </w:t>
      </w:r>
      <w:r>
        <w:rPr>
          <w:b/>
        </w:rPr>
        <w:t>"&lt;Módulo&gt; fijado en favoritos"</w:t>
      </w:r>
      <w:r>
        <w:t>.</w:t>
      </w:r>
    </w:p>
    <w:p w14:paraId="3D594E65" w14:textId="77777777" w:rsidR="00D51234" w:rsidRDefault="00A35D68">
      <w:pPr>
        <w:pStyle w:val="Listaconnmeros"/>
      </w:pPr>
      <w:r>
        <w:t xml:space="preserve">El módulo sube a un grupo nuevo llamado </w:t>
      </w:r>
      <w:r>
        <w:rPr>
          <w:b/>
        </w:rPr>
        <w:t>"Favo</w:t>
      </w:r>
      <w:r>
        <w:rPr>
          <w:b/>
        </w:rPr>
        <w:t>ritos"</w:t>
      </w:r>
      <w:r>
        <w:t>, al principio del menú.</w:t>
      </w:r>
    </w:p>
    <w:p w14:paraId="262148A4" w14:textId="77777777" w:rsidR="00D51234" w:rsidRDefault="00A35D68">
      <w:r>
        <w:t xml:space="preserve">Para quitarlo, haz clic otra vez en la chincheta; verás </w:t>
      </w:r>
      <w:r>
        <w:rPr>
          <w:b/>
        </w:rPr>
        <w:t>"&lt;Módulo&gt; quitado de favoritos"</w:t>
      </w:r>
      <w:r>
        <w:t>. Tus favoritos son tuyos: cada usuario tiene los suyos.</w:t>
      </w:r>
    </w:p>
    <w:p w14:paraId="65EC8E26" w14:textId="77777777" w:rsidR="00D51234" w:rsidRDefault="00A35D68">
      <w:pPr>
        <w:ind w:left="227"/>
      </w:pPr>
      <w:r>
        <w:rPr>
          <w:i/>
          <w:color w:val="0FA3B1"/>
          <w:sz w:val="18"/>
        </w:rPr>
        <w:t>[CAPTURA: menú lateral con el grupo "Favoritos" arriba y el icono de chincheta vi</w:t>
      </w:r>
      <w:r>
        <w:rPr>
          <w:i/>
          <w:color w:val="0FA3B1"/>
          <w:sz w:val="18"/>
        </w:rPr>
        <w:t>sible sobre un módulo]</w:t>
      </w:r>
    </w:p>
    <w:p w14:paraId="3F162817" w14:textId="77777777" w:rsidR="00D51234" w:rsidRDefault="00A35D68">
      <w:pPr>
        <w:pStyle w:val="Ttulo3"/>
        <w:spacing w:before="240"/>
      </w:pPr>
      <w:r>
        <w:t>Selector de sede</w:t>
      </w:r>
    </w:p>
    <w:p w14:paraId="500CBD7E" w14:textId="77777777" w:rsidR="00D51234" w:rsidRDefault="00A35D68">
      <w:r>
        <w:t>Si el colegio tiene varias sedes y tu cuenta tiene acceso a más de una, encima del menú aparece un selector con el nombre de la sede activa y la opción</w:t>
      </w:r>
    </w:p>
    <w:p w14:paraId="13CE5B06" w14:textId="77777777" w:rsidR="00D51234" w:rsidRDefault="00A35D68">
      <w:r>
        <w:rPr>
          <w:b/>
        </w:rPr>
        <w:t>"Todas las sedes"</w:t>
      </w:r>
      <w:r>
        <w:t>. Todo lo que veas en pantalla (alumnos, pagos,</w:t>
      </w:r>
      <w:r>
        <w:t xml:space="preserve"> reportes) corresponde a la sede seleccionada.</w:t>
      </w:r>
    </w:p>
    <w:p w14:paraId="6E86BD42" w14:textId="77777777" w:rsidR="00D51234" w:rsidRDefault="00A35D68">
      <w:pPr>
        <w:pStyle w:val="Ttulo2"/>
        <w:spacing w:before="240"/>
      </w:pPr>
      <w:r>
        <w:t>4. Los roles y qué ve cada uno</w:t>
      </w:r>
    </w:p>
    <w:p w14:paraId="42178324" w14:textId="77777777" w:rsidR="00D51234" w:rsidRDefault="00A35D68">
      <w:r>
        <w:t xml:space="preserve">Octopus tiene ocho roles. El rol lo asigna el Director o Sistemas desde el módulo </w:t>
      </w:r>
      <w:r>
        <w:rPr>
          <w:b/>
        </w:rPr>
        <w:t>"Sistemas"</w:t>
      </w:r>
      <w:r>
        <w:t>.</w:t>
      </w:r>
    </w:p>
    <w:tbl>
      <w:tblPr>
        <w:tblStyle w:val="Tablaconcuadrcula"/>
        <w:tblW w:w="0" w:type="auto"/>
        <w:tblLook w:val="04A0" w:firstRow="1" w:lastRow="0" w:firstColumn="1" w:lastColumn="0" w:noHBand="0" w:noVBand="1"/>
      </w:tblPr>
      <w:tblGrid>
        <w:gridCol w:w="3173"/>
        <w:gridCol w:w="3173"/>
        <w:gridCol w:w="3173"/>
      </w:tblGrid>
      <w:tr w:rsidR="00D51234" w14:paraId="2737A803" w14:textId="77777777">
        <w:tc>
          <w:tcPr>
            <w:tcW w:w="3173" w:type="dxa"/>
            <w:shd w:val="clear" w:color="auto" w:fill="E8F6F7"/>
          </w:tcPr>
          <w:p w14:paraId="1B0EC0CA" w14:textId="77777777" w:rsidR="00D51234" w:rsidRDefault="00A35D68">
            <w:r>
              <w:rPr>
                <w:b/>
                <w:sz w:val="19"/>
              </w:rPr>
              <w:t>Rol</w:t>
            </w:r>
          </w:p>
        </w:tc>
        <w:tc>
          <w:tcPr>
            <w:tcW w:w="3173" w:type="dxa"/>
            <w:shd w:val="clear" w:color="auto" w:fill="E8F6F7"/>
          </w:tcPr>
          <w:p w14:paraId="2006CE84" w14:textId="77777777" w:rsidR="00D51234" w:rsidRDefault="00A35D68">
            <w:r>
              <w:rPr>
                <w:b/>
                <w:sz w:val="19"/>
              </w:rPr>
              <w:t>Para qué es</w:t>
            </w:r>
          </w:p>
        </w:tc>
        <w:tc>
          <w:tcPr>
            <w:tcW w:w="3173" w:type="dxa"/>
            <w:shd w:val="clear" w:color="auto" w:fill="E8F6F7"/>
          </w:tcPr>
          <w:p w14:paraId="402D5C38" w14:textId="77777777" w:rsidR="00D51234" w:rsidRDefault="00A35D68">
            <w:r>
              <w:rPr>
                <w:b/>
                <w:sz w:val="19"/>
              </w:rPr>
              <w:t>A dónde entra al iniciar sesión</w:t>
            </w:r>
          </w:p>
        </w:tc>
      </w:tr>
      <w:tr w:rsidR="00D51234" w14:paraId="0F66C25F" w14:textId="77777777">
        <w:tc>
          <w:tcPr>
            <w:tcW w:w="3173" w:type="dxa"/>
          </w:tcPr>
          <w:p w14:paraId="1D354280" w14:textId="77777777" w:rsidR="00D51234" w:rsidRDefault="00A35D68">
            <w:r>
              <w:rPr>
                <w:b/>
                <w:sz w:val="19"/>
              </w:rPr>
              <w:t>Director</w:t>
            </w:r>
          </w:p>
        </w:tc>
        <w:tc>
          <w:tcPr>
            <w:tcW w:w="3173" w:type="dxa"/>
          </w:tcPr>
          <w:p w14:paraId="1F44DFF3" w14:textId="77777777" w:rsidR="00D51234" w:rsidRDefault="00A35D68">
            <w:r>
              <w:rPr>
                <w:sz w:val="19"/>
              </w:rPr>
              <w:t xml:space="preserve">Máximo acceso. Ve todo </w:t>
            </w:r>
            <w:r>
              <w:rPr>
                <w:sz w:val="19"/>
              </w:rPr>
              <w:t>el colegio, aprueba y audita.</w:t>
            </w:r>
          </w:p>
        </w:tc>
        <w:tc>
          <w:tcPr>
            <w:tcW w:w="3173" w:type="dxa"/>
          </w:tcPr>
          <w:p w14:paraId="305030A4" w14:textId="77777777" w:rsidR="00D51234" w:rsidRDefault="00A35D68">
            <w:r>
              <w:rPr>
                <w:sz w:val="19"/>
              </w:rPr>
              <w:t>Dashboard</w:t>
            </w:r>
          </w:p>
        </w:tc>
      </w:tr>
      <w:tr w:rsidR="00D51234" w14:paraId="28756BD9" w14:textId="77777777">
        <w:tc>
          <w:tcPr>
            <w:tcW w:w="3173" w:type="dxa"/>
          </w:tcPr>
          <w:p w14:paraId="743B723A" w14:textId="77777777" w:rsidR="00D51234" w:rsidRDefault="00A35D68">
            <w:r>
              <w:rPr>
                <w:b/>
                <w:sz w:val="19"/>
              </w:rPr>
              <w:t>Sistemas</w:t>
            </w:r>
          </w:p>
        </w:tc>
        <w:tc>
          <w:tcPr>
            <w:tcW w:w="3173" w:type="dxa"/>
          </w:tcPr>
          <w:p w14:paraId="279A125C" w14:textId="77777777" w:rsidR="00D51234" w:rsidRDefault="00A35D68">
            <w:r>
              <w:rPr>
                <w:sz w:val="19"/>
              </w:rPr>
              <w:t>Soporte técnico: usuarios, respaldos, configuración.</w:t>
            </w:r>
          </w:p>
        </w:tc>
        <w:tc>
          <w:tcPr>
            <w:tcW w:w="3173" w:type="dxa"/>
          </w:tcPr>
          <w:p w14:paraId="5CBF0D7D" w14:textId="77777777" w:rsidR="00D51234" w:rsidRDefault="00A35D68">
            <w:r>
              <w:rPr>
                <w:sz w:val="19"/>
              </w:rPr>
              <w:t>Dashboard de Cobranza</w:t>
            </w:r>
          </w:p>
        </w:tc>
      </w:tr>
      <w:tr w:rsidR="00D51234" w14:paraId="7CC13FC6" w14:textId="77777777">
        <w:tc>
          <w:tcPr>
            <w:tcW w:w="3173" w:type="dxa"/>
          </w:tcPr>
          <w:p w14:paraId="3BB72BD7" w14:textId="77777777" w:rsidR="00D51234" w:rsidRDefault="00A35D68">
            <w:r>
              <w:rPr>
                <w:b/>
                <w:sz w:val="19"/>
              </w:rPr>
              <w:t>Administrador</w:t>
            </w:r>
          </w:p>
        </w:tc>
        <w:tc>
          <w:tcPr>
            <w:tcW w:w="3173" w:type="dxa"/>
          </w:tcPr>
          <w:p w14:paraId="7D199FEF" w14:textId="77777777" w:rsidR="00D51234" w:rsidRDefault="00A35D68">
            <w:r>
              <w:rPr>
                <w:sz w:val="19"/>
              </w:rPr>
              <w:t>Gestión administrativa y financiera del plantel.</w:t>
            </w:r>
          </w:p>
        </w:tc>
        <w:tc>
          <w:tcPr>
            <w:tcW w:w="3173" w:type="dxa"/>
          </w:tcPr>
          <w:p w14:paraId="5B1982F1" w14:textId="77777777" w:rsidR="00D51234" w:rsidRDefault="00A35D68">
            <w:r>
              <w:rPr>
                <w:sz w:val="19"/>
              </w:rPr>
              <w:t>Dashboard</w:t>
            </w:r>
          </w:p>
        </w:tc>
      </w:tr>
      <w:tr w:rsidR="00D51234" w14:paraId="489B381E" w14:textId="77777777">
        <w:tc>
          <w:tcPr>
            <w:tcW w:w="3173" w:type="dxa"/>
          </w:tcPr>
          <w:p w14:paraId="1CB8822C" w14:textId="77777777" w:rsidR="00D51234" w:rsidRDefault="00A35D68">
            <w:r>
              <w:rPr>
                <w:b/>
                <w:sz w:val="19"/>
              </w:rPr>
              <w:t>Cobranza</w:t>
            </w:r>
          </w:p>
        </w:tc>
        <w:tc>
          <w:tcPr>
            <w:tcW w:w="3173" w:type="dxa"/>
          </w:tcPr>
          <w:p w14:paraId="6D66938B" w14:textId="77777777" w:rsidR="00D51234" w:rsidRDefault="00A35D68">
            <w:r>
              <w:rPr>
                <w:sz w:val="19"/>
              </w:rPr>
              <w:t>Seguimiento de deudas y pagos.</w:t>
            </w:r>
          </w:p>
        </w:tc>
        <w:tc>
          <w:tcPr>
            <w:tcW w:w="3173" w:type="dxa"/>
          </w:tcPr>
          <w:p w14:paraId="1337393B" w14:textId="77777777" w:rsidR="00D51234" w:rsidRDefault="00A35D68">
            <w:r>
              <w:rPr>
                <w:sz w:val="19"/>
              </w:rPr>
              <w:t>Dashboard</w:t>
            </w:r>
          </w:p>
        </w:tc>
      </w:tr>
      <w:tr w:rsidR="00D51234" w14:paraId="7612BC8B" w14:textId="77777777">
        <w:tc>
          <w:tcPr>
            <w:tcW w:w="3173" w:type="dxa"/>
          </w:tcPr>
          <w:p w14:paraId="05C4ACC5" w14:textId="77777777" w:rsidR="00D51234" w:rsidRDefault="00A35D68">
            <w:r>
              <w:rPr>
                <w:b/>
                <w:sz w:val="19"/>
              </w:rPr>
              <w:t>Cajer</w:t>
            </w:r>
            <w:r>
              <w:rPr>
                <w:b/>
                <w:sz w:val="19"/>
              </w:rPr>
              <w:t>o</w:t>
            </w:r>
          </w:p>
        </w:tc>
        <w:tc>
          <w:tcPr>
            <w:tcW w:w="3173" w:type="dxa"/>
          </w:tcPr>
          <w:p w14:paraId="6524BB2F" w14:textId="77777777" w:rsidR="00D51234" w:rsidRDefault="00A35D68">
            <w:r>
              <w:rPr>
                <w:sz w:val="19"/>
              </w:rPr>
              <w:t>Caja del día y punto de venta de la cantina.</w:t>
            </w:r>
          </w:p>
        </w:tc>
        <w:tc>
          <w:tcPr>
            <w:tcW w:w="3173" w:type="dxa"/>
          </w:tcPr>
          <w:p w14:paraId="4D2DEE10" w14:textId="77777777" w:rsidR="00D51234" w:rsidRDefault="00A35D68">
            <w:r>
              <w:rPr>
                <w:sz w:val="19"/>
              </w:rPr>
              <w:t>Cantina</w:t>
            </w:r>
          </w:p>
        </w:tc>
      </w:tr>
      <w:tr w:rsidR="00D51234" w14:paraId="7B6B06C3" w14:textId="77777777">
        <w:tc>
          <w:tcPr>
            <w:tcW w:w="3173" w:type="dxa"/>
          </w:tcPr>
          <w:p w14:paraId="47D80D71" w14:textId="77777777" w:rsidR="00D51234" w:rsidRDefault="00A35D68">
            <w:r>
              <w:rPr>
                <w:b/>
                <w:sz w:val="19"/>
              </w:rPr>
              <w:t>Secretaria</w:t>
            </w:r>
          </w:p>
        </w:tc>
        <w:tc>
          <w:tcPr>
            <w:tcW w:w="3173" w:type="dxa"/>
          </w:tcPr>
          <w:p w14:paraId="46888616" w14:textId="77777777" w:rsidR="00D51234" w:rsidRDefault="00A35D68">
            <w:r>
              <w:rPr>
                <w:sz w:val="19"/>
              </w:rPr>
              <w:t>Inscripciones, alumnos y control de estudios.</w:t>
            </w:r>
          </w:p>
        </w:tc>
        <w:tc>
          <w:tcPr>
            <w:tcW w:w="3173" w:type="dxa"/>
          </w:tcPr>
          <w:p w14:paraId="7E8CD241" w14:textId="77777777" w:rsidR="00D51234" w:rsidRDefault="00A35D68">
            <w:r>
              <w:rPr>
                <w:sz w:val="19"/>
              </w:rPr>
              <w:t>Inscripciones</w:t>
            </w:r>
          </w:p>
        </w:tc>
      </w:tr>
      <w:tr w:rsidR="00D51234" w14:paraId="0241BA42" w14:textId="77777777">
        <w:tc>
          <w:tcPr>
            <w:tcW w:w="3173" w:type="dxa"/>
          </w:tcPr>
          <w:p w14:paraId="53EF707B" w14:textId="77777777" w:rsidR="00D51234" w:rsidRDefault="00A35D68">
            <w:r>
              <w:rPr>
                <w:b/>
                <w:sz w:val="19"/>
              </w:rPr>
              <w:t>Directivo de Red</w:t>
            </w:r>
          </w:p>
        </w:tc>
        <w:tc>
          <w:tcPr>
            <w:tcW w:w="3173" w:type="dxa"/>
          </w:tcPr>
          <w:p w14:paraId="23BB1273" w14:textId="77777777" w:rsidR="00D51234" w:rsidRDefault="00A35D68">
            <w:r>
              <w:rPr>
                <w:sz w:val="19"/>
              </w:rPr>
              <w:t>Coordinador de varias sedes.</w:t>
            </w:r>
          </w:p>
        </w:tc>
        <w:tc>
          <w:tcPr>
            <w:tcW w:w="3173" w:type="dxa"/>
          </w:tcPr>
          <w:p w14:paraId="5ABF919A" w14:textId="77777777" w:rsidR="00D51234" w:rsidRDefault="00A35D68">
            <w:r>
              <w:rPr>
                <w:sz w:val="19"/>
              </w:rPr>
              <w:t>Dashboard Sedes</w:t>
            </w:r>
          </w:p>
        </w:tc>
      </w:tr>
      <w:tr w:rsidR="00D51234" w14:paraId="561E5B12" w14:textId="77777777">
        <w:tc>
          <w:tcPr>
            <w:tcW w:w="3173" w:type="dxa"/>
          </w:tcPr>
          <w:p w14:paraId="2E932C60" w14:textId="77777777" w:rsidR="00D51234" w:rsidRDefault="00A35D68">
            <w:r>
              <w:rPr>
                <w:b/>
                <w:sz w:val="19"/>
              </w:rPr>
              <w:t>Docente</w:t>
            </w:r>
          </w:p>
        </w:tc>
        <w:tc>
          <w:tcPr>
            <w:tcW w:w="3173" w:type="dxa"/>
          </w:tcPr>
          <w:p w14:paraId="5F1A33C5" w14:textId="77777777" w:rsidR="00D51234" w:rsidRDefault="00A35D68">
            <w:r>
              <w:rPr>
                <w:sz w:val="19"/>
              </w:rPr>
              <w:t>Sus materias, notas, asistencia y mensajes.</w:t>
            </w:r>
          </w:p>
        </w:tc>
        <w:tc>
          <w:tcPr>
            <w:tcW w:w="3173" w:type="dxa"/>
          </w:tcPr>
          <w:p w14:paraId="0B40F5B2" w14:textId="77777777" w:rsidR="00D51234" w:rsidRDefault="00A35D68">
            <w:r>
              <w:rPr>
                <w:sz w:val="19"/>
              </w:rPr>
              <w:t xml:space="preserve">Portal </w:t>
            </w:r>
            <w:r>
              <w:rPr>
                <w:sz w:val="19"/>
              </w:rPr>
              <w:t>Docente</w:t>
            </w:r>
          </w:p>
        </w:tc>
      </w:tr>
    </w:tbl>
    <w:p w14:paraId="65989E39" w14:textId="77777777" w:rsidR="00D51234" w:rsidRDefault="00D51234"/>
    <w:p w14:paraId="2AFAE4FF" w14:textId="77777777" w:rsidR="00D51234" w:rsidRDefault="00A35D68">
      <w:pPr>
        <w:pStyle w:val="Ttulo3"/>
        <w:spacing w:before="240"/>
      </w:pPr>
      <w:r>
        <w:t>Tabla de acceso por módulo</w:t>
      </w:r>
    </w:p>
    <w:p w14:paraId="762FE0E0" w14:textId="77777777" w:rsidR="00D51234" w:rsidRDefault="00A35D68">
      <w:r>
        <w:t>Una marca ✓ significa que ese rol puede abrir ese módulo.</w:t>
      </w:r>
    </w:p>
    <w:tbl>
      <w:tblPr>
        <w:tblStyle w:val="Tablaconcuadrcula"/>
        <w:tblW w:w="0" w:type="auto"/>
        <w:tblLook w:val="04A0" w:firstRow="1" w:lastRow="0" w:firstColumn="1" w:lastColumn="0" w:noHBand="0" w:noVBand="1"/>
      </w:tblPr>
      <w:tblGrid>
        <w:gridCol w:w="1431"/>
        <w:gridCol w:w="1153"/>
        <w:gridCol w:w="1159"/>
        <w:gridCol w:w="1358"/>
        <w:gridCol w:w="1164"/>
        <w:gridCol w:w="1138"/>
        <w:gridCol w:w="1170"/>
        <w:gridCol w:w="1161"/>
      </w:tblGrid>
      <w:tr w:rsidR="00D51234" w14:paraId="0D712EA5" w14:textId="77777777">
        <w:tc>
          <w:tcPr>
            <w:tcW w:w="1190" w:type="dxa"/>
            <w:shd w:val="clear" w:color="auto" w:fill="E8F6F7"/>
          </w:tcPr>
          <w:p w14:paraId="25D2F434" w14:textId="77777777" w:rsidR="00D51234" w:rsidRDefault="00A35D68">
            <w:r>
              <w:rPr>
                <w:b/>
                <w:sz w:val="19"/>
              </w:rPr>
              <w:t>Módulo</w:t>
            </w:r>
          </w:p>
        </w:tc>
        <w:tc>
          <w:tcPr>
            <w:tcW w:w="1190" w:type="dxa"/>
            <w:shd w:val="clear" w:color="auto" w:fill="E8F6F7"/>
          </w:tcPr>
          <w:p w14:paraId="28EF2810" w14:textId="77777777" w:rsidR="00D51234" w:rsidRDefault="00A35D68">
            <w:r>
              <w:rPr>
                <w:b/>
                <w:sz w:val="19"/>
              </w:rPr>
              <w:t>Director</w:t>
            </w:r>
          </w:p>
        </w:tc>
        <w:tc>
          <w:tcPr>
            <w:tcW w:w="1190" w:type="dxa"/>
            <w:shd w:val="clear" w:color="auto" w:fill="E8F6F7"/>
          </w:tcPr>
          <w:p w14:paraId="79E0B7FD" w14:textId="77777777" w:rsidR="00D51234" w:rsidRDefault="00A35D68">
            <w:r>
              <w:rPr>
                <w:b/>
                <w:sz w:val="19"/>
              </w:rPr>
              <w:t>Sistemas</w:t>
            </w:r>
          </w:p>
        </w:tc>
        <w:tc>
          <w:tcPr>
            <w:tcW w:w="1190" w:type="dxa"/>
            <w:shd w:val="clear" w:color="auto" w:fill="E8F6F7"/>
          </w:tcPr>
          <w:p w14:paraId="3CFF5E5F" w14:textId="77777777" w:rsidR="00D51234" w:rsidRDefault="00A35D68">
            <w:r>
              <w:rPr>
                <w:b/>
                <w:sz w:val="19"/>
              </w:rPr>
              <w:t>Administrador</w:t>
            </w:r>
          </w:p>
        </w:tc>
        <w:tc>
          <w:tcPr>
            <w:tcW w:w="1190" w:type="dxa"/>
            <w:shd w:val="clear" w:color="auto" w:fill="E8F6F7"/>
          </w:tcPr>
          <w:p w14:paraId="2BD426EC" w14:textId="77777777" w:rsidR="00D51234" w:rsidRDefault="00A35D68">
            <w:r>
              <w:rPr>
                <w:b/>
                <w:sz w:val="19"/>
              </w:rPr>
              <w:t>Cobranza</w:t>
            </w:r>
          </w:p>
        </w:tc>
        <w:tc>
          <w:tcPr>
            <w:tcW w:w="1190" w:type="dxa"/>
            <w:shd w:val="clear" w:color="auto" w:fill="E8F6F7"/>
          </w:tcPr>
          <w:p w14:paraId="04E5FF5C" w14:textId="77777777" w:rsidR="00D51234" w:rsidRDefault="00A35D68">
            <w:r>
              <w:rPr>
                <w:b/>
                <w:sz w:val="19"/>
              </w:rPr>
              <w:t>Cajero</w:t>
            </w:r>
          </w:p>
        </w:tc>
        <w:tc>
          <w:tcPr>
            <w:tcW w:w="1190" w:type="dxa"/>
            <w:shd w:val="clear" w:color="auto" w:fill="E8F6F7"/>
          </w:tcPr>
          <w:p w14:paraId="068214D0" w14:textId="77777777" w:rsidR="00D51234" w:rsidRDefault="00A35D68">
            <w:r>
              <w:rPr>
                <w:b/>
                <w:sz w:val="19"/>
              </w:rPr>
              <w:t>Secretaria</w:t>
            </w:r>
          </w:p>
        </w:tc>
        <w:tc>
          <w:tcPr>
            <w:tcW w:w="1190" w:type="dxa"/>
            <w:shd w:val="clear" w:color="auto" w:fill="E8F6F7"/>
          </w:tcPr>
          <w:p w14:paraId="47651F5E" w14:textId="77777777" w:rsidR="00D51234" w:rsidRDefault="00A35D68">
            <w:r>
              <w:rPr>
                <w:b/>
                <w:sz w:val="19"/>
              </w:rPr>
              <w:t>Directivo de Red</w:t>
            </w:r>
          </w:p>
        </w:tc>
      </w:tr>
      <w:tr w:rsidR="00D51234" w14:paraId="17900E58" w14:textId="77777777">
        <w:tc>
          <w:tcPr>
            <w:tcW w:w="1190" w:type="dxa"/>
          </w:tcPr>
          <w:p w14:paraId="4A172D15" w14:textId="77777777" w:rsidR="00D51234" w:rsidRDefault="00A35D68">
            <w:r>
              <w:rPr>
                <w:sz w:val="19"/>
              </w:rPr>
              <w:t>Dashboard</w:t>
            </w:r>
          </w:p>
        </w:tc>
        <w:tc>
          <w:tcPr>
            <w:tcW w:w="1190" w:type="dxa"/>
          </w:tcPr>
          <w:p w14:paraId="762960DB" w14:textId="77777777" w:rsidR="00D51234" w:rsidRDefault="00A35D68">
            <w:r>
              <w:rPr>
                <w:sz w:val="19"/>
              </w:rPr>
              <w:t>✓</w:t>
            </w:r>
          </w:p>
        </w:tc>
        <w:tc>
          <w:tcPr>
            <w:tcW w:w="1190" w:type="dxa"/>
          </w:tcPr>
          <w:p w14:paraId="2C75B6C8" w14:textId="77777777" w:rsidR="00D51234" w:rsidRDefault="00D51234"/>
        </w:tc>
        <w:tc>
          <w:tcPr>
            <w:tcW w:w="1190" w:type="dxa"/>
          </w:tcPr>
          <w:p w14:paraId="3AF1EEFF" w14:textId="77777777" w:rsidR="00D51234" w:rsidRDefault="00A35D68">
            <w:r>
              <w:rPr>
                <w:sz w:val="19"/>
              </w:rPr>
              <w:t>✓</w:t>
            </w:r>
          </w:p>
        </w:tc>
        <w:tc>
          <w:tcPr>
            <w:tcW w:w="1190" w:type="dxa"/>
          </w:tcPr>
          <w:p w14:paraId="6E6A8C64" w14:textId="77777777" w:rsidR="00D51234" w:rsidRDefault="00A35D68">
            <w:r>
              <w:rPr>
                <w:sz w:val="19"/>
              </w:rPr>
              <w:t>✓</w:t>
            </w:r>
          </w:p>
        </w:tc>
        <w:tc>
          <w:tcPr>
            <w:tcW w:w="1190" w:type="dxa"/>
          </w:tcPr>
          <w:p w14:paraId="0898DDC7" w14:textId="77777777" w:rsidR="00D51234" w:rsidRDefault="00D51234"/>
        </w:tc>
        <w:tc>
          <w:tcPr>
            <w:tcW w:w="1190" w:type="dxa"/>
          </w:tcPr>
          <w:p w14:paraId="6B80E219" w14:textId="77777777" w:rsidR="00D51234" w:rsidRDefault="00D51234"/>
        </w:tc>
        <w:tc>
          <w:tcPr>
            <w:tcW w:w="1190" w:type="dxa"/>
          </w:tcPr>
          <w:p w14:paraId="4A6ECBDF" w14:textId="77777777" w:rsidR="00D51234" w:rsidRDefault="00D51234"/>
        </w:tc>
      </w:tr>
      <w:tr w:rsidR="00D51234" w14:paraId="602075D8" w14:textId="77777777">
        <w:tc>
          <w:tcPr>
            <w:tcW w:w="1190" w:type="dxa"/>
          </w:tcPr>
          <w:p w14:paraId="0C8301C4" w14:textId="77777777" w:rsidR="00D51234" w:rsidRDefault="00A35D68">
            <w:r>
              <w:rPr>
                <w:sz w:val="19"/>
              </w:rPr>
              <w:lastRenderedPageBreak/>
              <w:t>Alumnos</w:t>
            </w:r>
          </w:p>
        </w:tc>
        <w:tc>
          <w:tcPr>
            <w:tcW w:w="1190" w:type="dxa"/>
          </w:tcPr>
          <w:p w14:paraId="18E76DBC" w14:textId="77777777" w:rsidR="00D51234" w:rsidRDefault="00A35D68">
            <w:r>
              <w:rPr>
                <w:sz w:val="19"/>
              </w:rPr>
              <w:t>✓</w:t>
            </w:r>
          </w:p>
        </w:tc>
        <w:tc>
          <w:tcPr>
            <w:tcW w:w="1190" w:type="dxa"/>
          </w:tcPr>
          <w:p w14:paraId="01697B40" w14:textId="77777777" w:rsidR="00D51234" w:rsidRDefault="00A35D68">
            <w:r>
              <w:rPr>
                <w:sz w:val="19"/>
              </w:rPr>
              <w:t>✓</w:t>
            </w:r>
          </w:p>
        </w:tc>
        <w:tc>
          <w:tcPr>
            <w:tcW w:w="1190" w:type="dxa"/>
          </w:tcPr>
          <w:p w14:paraId="46A9F155" w14:textId="77777777" w:rsidR="00D51234" w:rsidRDefault="00A35D68">
            <w:r>
              <w:rPr>
                <w:sz w:val="19"/>
              </w:rPr>
              <w:t>✓</w:t>
            </w:r>
          </w:p>
        </w:tc>
        <w:tc>
          <w:tcPr>
            <w:tcW w:w="1190" w:type="dxa"/>
          </w:tcPr>
          <w:p w14:paraId="009C34BB" w14:textId="77777777" w:rsidR="00D51234" w:rsidRDefault="00A35D68">
            <w:r>
              <w:rPr>
                <w:sz w:val="19"/>
              </w:rPr>
              <w:t>✓</w:t>
            </w:r>
          </w:p>
        </w:tc>
        <w:tc>
          <w:tcPr>
            <w:tcW w:w="1190" w:type="dxa"/>
          </w:tcPr>
          <w:p w14:paraId="039FA9A0" w14:textId="77777777" w:rsidR="00D51234" w:rsidRDefault="00A35D68">
            <w:r>
              <w:rPr>
                <w:sz w:val="19"/>
              </w:rPr>
              <w:t>✓</w:t>
            </w:r>
          </w:p>
        </w:tc>
        <w:tc>
          <w:tcPr>
            <w:tcW w:w="1190" w:type="dxa"/>
          </w:tcPr>
          <w:p w14:paraId="1F3B21BD" w14:textId="77777777" w:rsidR="00D51234" w:rsidRDefault="00A35D68">
            <w:r>
              <w:rPr>
                <w:sz w:val="19"/>
              </w:rPr>
              <w:t>✓</w:t>
            </w:r>
          </w:p>
        </w:tc>
        <w:tc>
          <w:tcPr>
            <w:tcW w:w="1190" w:type="dxa"/>
          </w:tcPr>
          <w:p w14:paraId="3A8A20FE" w14:textId="77777777" w:rsidR="00D51234" w:rsidRDefault="00D51234"/>
        </w:tc>
      </w:tr>
      <w:tr w:rsidR="00D51234" w14:paraId="5AC42DA0" w14:textId="77777777">
        <w:tc>
          <w:tcPr>
            <w:tcW w:w="1190" w:type="dxa"/>
          </w:tcPr>
          <w:p w14:paraId="5855BF3A" w14:textId="77777777" w:rsidR="00D51234" w:rsidRDefault="00A35D68">
            <w:r>
              <w:rPr>
                <w:sz w:val="19"/>
              </w:rPr>
              <w:t>Morosos</w:t>
            </w:r>
          </w:p>
        </w:tc>
        <w:tc>
          <w:tcPr>
            <w:tcW w:w="1190" w:type="dxa"/>
          </w:tcPr>
          <w:p w14:paraId="6C95F327" w14:textId="77777777" w:rsidR="00D51234" w:rsidRDefault="00A35D68">
            <w:r>
              <w:rPr>
                <w:sz w:val="19"/>
              </w:rPr>
              <w:t>✓</w:t>
            </w:r>
          </w:p>
        </w:tc>
        <w:tc>
          <w:tcPr>
            <w:tcW w:w="1190" w:type="dxa"/>
          </w:tcPr>
          <w:p w14:paraId="4F9E0C43" w14:textId="77777777" w:rsidR="00D51234" w:rsidRDefault="00A35D68">
            <w:r>
              <w:rPr>
                <w:sz w:val="19"/>
              </w:rPr>
              <w:t>✓</w:t>
            </w:r>
          </w:p>
        </w:tc>
        <w:tc>
          <w:tcPr>
            <w:tcW w:w="1190" w:type="dxa"/>
          </w:tcPr>
          <w:p w14:paraId="7D495229" w14:textId="77777777" w:rsidR="00D51234" w:rsidRDefault="00A35D68">
            <w:r>
              <w:rPr>
                <w:sz w:val="19"/>
              </w:rPr>
              <w:t>✓</w:t>
            </w:r>
          </w:p>
        </w:tc>
        <w:tc>
          <w:tcPr>
            <w:tcW w:w="1190" w:type="dxa"/>
          </w:tcPr>
          <w:p w14:paraId="00E1D759" w14:textId="77777777" w:rsidR="00D51234" w:rsidRDefault="00A35D68">
            <w:r>
              <w:rPr>
                <w:sz w:val="19"/>
              </w:rPr>
              <w:t>✓</w:t>
            </w:r>
          </w:p>
        </w:tc>
        <w:tc>
          <w:tcPr>
            <w:tcW w:w="1190" w:type="dxa"/>
          </w:tcPr>
          <w:p w14:paraId="730F2CE6" w14:textId="77777777" w:rsidR="00D51234" w:rsidRDefault="00A35D68">
            <w:r>
              <w:rPr>
                <w:sz w:val="19"/>
              </w:rPr>
              <w:t>✓</w:t>
            </w:r>
          </w:p>
        </w:tc>
        <w:tc>
          <w:tcPr>
            <w:tcW w:w="1190" w:type="dxa"/>
          </w:tcPr>
          <w:p w14:paraId="283A5CE8" w14:textId="77777777" w:rsidR="00D51234" w:rsidRDefault="00A35D68">
            <w:r>
              <w:rPr>
                <w:sz w:val="19"/>
              </w:rPr>
              <w:t>✓</w:t>
            </w:r>
          </w:p>
        </w:tc>
        <w:tc>
          <w:tcPr>
            <w:tcW w:w="1190" w:type="dxa"/>
          </w:tcPr>
          <w:p w14:paraId="620AFE21" w14:textId="77777777" w:rsidR="00D51234" w:rsidRDefault="00D51234"/>
        </w:tc>
      </w:tr>
      <w:tr w:rsidR="00D51234" w14:paraId="39163DB8" w14:textId="77777777">
        <w:tc>
          <w:tcPr>
            <w:tcW w:w="1190" w:type="dxa"/>
          </w:tcPr>
          <w:p w14:paraId="331733B5" w14:textId="77777777" w:rsidR="00D51234" w:rsidRDefault="00A35D68">
            <w:r>
              <w:rPr>
                <w:sz w:val="19"/>
              </w:rPr>
              <w:t>Representantes</w:t>
            </w:r>
          </w:p>
        </w:tc>
        <w:tc>
          <w:tcPr>
            <w:tcW w:w="1190" w:type="dxa"/>
          </w:tcPr>
          <w:p w14:paraId="1C2785C4" w14:textId="77777777" w:rsidR="00D51234" w:rsidRDefault="00A35D68">
            <w:r>
              <w:rPr>
                <w:sz w:val="19"/>
              </w:rPr>
              <w:t>✓</w:t>
            </w:r>
          </w:p>
        </w:tc>
        <w:tc>
          <w:tcPr>
            <w:tcW w:w="1190" w:type="dxa"/>
          </w:tcPr>
          <w:p w14:paraId="33436FF8" w14:textId="77777777" w:rsidR="00D51234" w:rsidRDefault="00D51234"/>
        </w:tc>
        <w:tc>
          <w:tcPr>
            <w:tcW w:w="1190" w:type="dxa"/>
          </w:tcPr>
          <w:p w14:paraId="3D2B46AD" w14:textId="77777777" w:rsidR="00D51234" w:rsidRDefault="00A35D68">
            <w:r>
              <w:rPr>
                <w:sz w:val="19"/>
              </w:rPr>
              <w:t>✓</w:t>
            </w:r>
          </w:p>
        </w:tc>
        <w:tc>
          <w:tcPr>
            <w:tcW w:w="1190" w:type="dxa"/>
          </w:tcPr>
          <w:p w14:paraId="40431C8F" w14:textId="77777777" w:rsidR="00D51234" w:rsidRDefault="00A35D68">
            <w:r>
              <w:rPr>
                <w:sz w:val="19"/>
              </w:rPr>
              <w:t>✓</w:t>
            </w:r>
          </w:p>
        </w:tc>
        <w:tc>
          <w:tcPr>
            <w:tcW w:w="1190" w:type="dxa"/>
          </w:tcPr>
          <w:p w14:paraId="69AB7F40" w14:textId="77777777" w:rsidR="00D51234" w:rsidRDefault="00A35D68">
            <w:r>
              <w:rPr>
                <w:sz w:val="19"/>
              </w:rPr>
              <w:t>✓</w:t>
            </w:r>
          </w:p>
        </w:tc>
        <w:tc>
          <w:tcPr>
            <w:tcW w:w="1190" w:type="dxa"/>
          </w:tcPr>
          <w:p w14:paraId="733DAA44" w14:textId="77777777" w:rsidR="00D51234" w:rsidRDefault="00A35D68">
            <w:r>
              <w:rPr>
                <w:sz w:val="19"/>
              </w:rPr>
              <w:t>✓</w:t>
            </w:r>
          </w:p>
        </w:tc>
        <w:tc>
          <w:tcPr>
            <w:tcW w:w="1190" w:type="dxa"/>
          </w:tcPr>
          <w:p w14:paraId="1FB9E1C0" w14:textId="77777777" w:rsidR="00D51234" w:rsidRDefault="00D51234"/>
        </w:tc>
      </w:tr>
      <w:tr w:rsidR="00D51234" w14:paraId="1B686A9C" w14:textId="77777777">
        <w:tc>
          <w:tcPr>
            <w:tcW w:w="1190" w:type="dxa"/>
          </w:tcPr>
          <w:p w14:paraId="254A93D0" w14:textId="77777777" w:rsidR="00D51234" w:rsidRDefault="00A35D68">
            <w:r>
              <w:rPr>
                <w:sz w:val="19"/>
              </w:rPr>
              <w:t>Inscripciones</w:t>
            </w:r>
          </w:p>
        </w:tc>
        <w:tc>
          <w:tcPr>
            <w:tcW w:w="1190" w:type="dxa"/>
          </w:tcPr>
          <w:p w14:paraId="39154F7B" w14:textId="77777777" w:rsidR="00D51234" w:rsidRDefault="00A35D68">
            <w:r>
              <w:rPr>
                <w:sz w:val="19"/>
              </w:rPr>
              <w:t>✓</w:t>
            </w:r>
          </w:p>
        </w:tc>
        <w:tc>
          <w:tcPr>
            <w:tcW w:w="1190" w:type="dxa"/>
          </w:tcPr>
          <w:p w14:paraId="0196EF04" w14:textId="77777777" w:rsidR="00D51234" w:rsidRDefault="00A35D68">
            <w:r>
              <w:rPr>
                <w:sz w:val="19"/>
              </w:rPr>
              <w:t>✓</w:t>
            </w:r>
          </w:p>
        </w:tc>
        <w:tc>
          <w:tcPr>
            <w:tcW w:w="1190" w:type="dxa"/>
          </w:tcPr>
          <w:p w14:paraId="165C0AF4" w14:textId="77777777" w:rsidR="00D51234" w:rsidRDefault="00A35D68">
            <w:r>
              <w:rPr>
                <w:sz w:val="19"/>
              </w:rPr>
              <w:t>✓</w:t>
            </w:r>
          </w:p>
        </w:tc>
        <w:tc>
          <w:tcPr>
            <w:tcW w:w="1190" w:type="dxa"/>
          </w:tcPr>
          <w:p w14:paraId="641CE358" w14:textId="77777777" w:rsidR="00D51234" w:rsidRDefault="00D51234"/>
        </w:tc>
        <w:tc>
          <w:tcPr>
            <w:tcW w:w="1190" w:type="dxa"/>
          </w:tcPr>
          <w:p w14:paraId="434A8EDB" w14:textId="77777777" w:rsidR="00D51234" w:rsidRDefault="00D51234"/>
        </w:tc>
        <w:tc>
          <w:tcPr>
            <w:tcW w:w="1190" w:type="dxa"/>
          </w:tcPr>
          <w:p w14:paraId="1E574EAA" w14:textId="77777777" w:rsidR="00D51234" w:rsidRDefault="00A35D68">
            <w:r>
              <w:rPr>
                <w:sz w:val="19"/>
              </w:rPr>
              <w:t>✓</w:t>
            </w:r>
          </w:p>
        </w:tc>
        <w:tc>
          <w:tcPr>
            <w:tcW w:w="1190" w:type="dxa"/>
          </w:tcPr>
          <w:p w14:paraId="167180D7" w14:textId="77777777" w:rsidR="00D51234" w:rsidRDefault="00D51234"/>
        </w:tc>
      </w:tr>
      <w:tr w:rsidR="00D51234" w14:paraId="473AA0FD" w14:textId="77777777">
        <w:tc>
          <w:tcPr>
            <w:tcW w:w="1190" w:type="dxa"/>
          </w:tcPr>
          <w:p w14:paraId="0FCEA67C" w14:textId="77777777" w:rsidR="00D51234" w:rsidRDefault="00A35D68">
            <w:r>
              <w:rPr>
                <w:sz w:val="19"/>
              </w:rPr>
              <w:t>Grados</w:t>
            </w:r>
          </w:p>
        </w:tc>
        <w:tc>
          <w:tcPr>
            <w:tcW w:w="1190" w:type="dxa"/>
          </w:tcPr>
          <w:p w14:paraId="05D5A54A" w14:textId="77777777" w:rsidR="00D51234" w:rsidRDefault="00A35D68">
            <w:r>
              <w:rPr>
                <w:sz w:val="19"/>
              </w:rPr>
              <w:t>✓</w:t>
            </w:r>
          </w:p>
        </w:tc>
        <w:tc>
          <w:tcPr>
            <w:tcW w:w="1190" w:type="dxa"/>
          </w:tcPr>
          <w:p w14:paraId="7032AADF" w14:textId="77777777" w:rsidR="00D51234" w:rsidRDefault="00A35D68">
            <w:r>
              <w:rPr>
                <w:sz w:val="19"/>
              </w:rPr>
              <w:t>✓</w:t>
            </w:r>
          </w:p>
        </w:tc>
        <w:tc>
          <w:tcPr>
            <w:tcW w:w="1190" w:type="dxa"/>
          </w:tcPr>
          <w:p w14:paraId="62D2268B" w14:textId="77777777" w:rsidR="00D51234" w:rsidRDefault="00A35D68">
            <w:r>
              <w:rPr>
                <w:sz w:val="19"/>
              </w:rPr>
              <w:t>✓</w:t>
            </w:r>
          </w:p>
        </w:tc>
        <w:tc>
          <w:tcPr>
            <w:tcW w:w="1190" w:type="dxa"/>
          </w:tcPr>
          <w:p w14:paraId="331D9450" w14:textId="77777777" w:rsidR="00D51234" w:rsidRDefault="00D51234"/>
        </w:tc>
        <w:tc>
          <w:tcPr>
            <w:tcW w:w="1190" w:type="dxa"/>
          </w:tcPr>
          <w:p w14:paraId="10CF9788" w14:textId="77777777" w:rsidR="00D51234" w:rsidRDefault="00D51234"/>
        </w:tc>
        <w:tc>
          <w:tcPr>
            <w:tcW w:w="1190" w:type="dxa"/>
          </w:tcPr>
          <w:p w14:paraId="06F5076A" w14:textId="77777777" w:rsidR="00D51234" w:rsidRDefault="00A35D68">
            <w:r>
              <w:rPr>
                <w:sz w:val="19"/>
              </w:rPr>
              <w:t>✓</w:t>
            </w:r>
          </w:p>
        </w:tc>
        <w:tc>
          <w:tcPr>
            <w:tcW w:w="1190" w:type="dxa"/>
          </w:tcPr>
          <w:p w14:paraId="012A1A2B" w14:textId="77777777" w:rsidR="00D51234" w:rsidRDefault="00D51234"/>
        </w:tc>
      </w:tr>
      <w:tr w:rsidR="00D51234" w14:paraId="7E440C12" w14:textId="77777777">
        <w:tc>
          <w:tcPr>
            <w:tcW w:w="1190" w:type="dxa"/>
          </w:tcPr>
          <w:p w14:paraId="2F3EDAAF" w14:textId="77777777" w:rsidR="00D51234" w:rsidRDefault="00A35D68">
            <w:r>
              <w:rPr>
                <w:sz w:val="19"/>
              </w:rPr>
              <w:t>Consulta de Inscripción</w:t>
            </w:r>
          </w:p>
        </w:tc>
        <w:tc>
          <w:tcPr>
            <w:tcW w:w="1190" w:type="dxa"/>
          </w:tcPr>
          <w:p w14:paraId="19584989" w14:textId="77777777" w:rsidR="00D51234" w:rsidRDefault="00A35D68">
            <w:r>
              <w:rPr>
                <w:sz w:val="19"/>
              </w:rPr>
              <w:t>✓</w:t>
            </w:r>
          </w:p>
        </w:tc>
        <w:tc>
          <w:tcPr>
            <w:tcW w:w="1190" w:type="dxa"/>
          </w:tcPr>
          <w:p w14:paraId="6B09DE10" w14:textId="77777777" w:rsidR="00D51234" w:rsidRDefault="00A35D68">
            <w:r>
              <w:rPr>
                <w:sz w:val="19"/>
              </w:rPr>
              <w:t>✓</w:t>
            </w:r>
          </w:p>
        </w:tc>
        <w:tc>
          <w:tcPr>
            <w:tcW w:w="1190" w:type="dxa"/>
          </w:tcPr>
          <w:p w14:paraId="74990F15" w14:textId="77777777" w:rsidR="00D51234" w:rsidRDefault="00A35D68">
            <w:r>
              <w:rPr>
                <w:sz w:val="19"/>
              </w:rPr>
              <w:t>✓</w:t>
            </w:r>
          </w:p>
        </w:tc>
        <w:tc>
          <w:tcPr>
            <w:tcW w:w="1190" w:type="dxa"/>
          </w:tcPr>
          <w:p w14:paraId="2EE4A1D3" w14:textId="77777777" w:rsidR="00D51234" w:rsidRDefault="00A35D68">
            <w:r>
              <w:rPr>
                <w:sz w:val="19"/>
              </w:rPr>
              <w:t>✓</w:t>
            </w:r>
          </w:p>
        </w:tc>
        <w:tc>
          <w:tcPr>
            <w:tcW w:w="1190" w:type="dxa"/>
          </w:tcPr>
          <w:p w14:paraId="1420E59C" w14:textId="77777777" w:rsidR="00D51234" w:rsidRDefault="00A35D68">
            <w:r>
              <w:rPr>
                <w:sz w:val="19"/>
              </w:rPr>
              <w:t>✓</w:t>
            </w:r>
          </w:p>
        </w:tc>
        <w:tc>
          <w:tcPr>
            <w:tcW w:w="1190" w:type="dxa"/>
          </w:tcPr>
          <w:p w14:paraId="4D154FDD" w14:textId="77777777" w:rsidR="00D51234" w:rsidRDefault="00A35D68">
            <w:r>
              <w:rPr>
                <w:sz w:val="19"/>
              </w:rPr>
              <w:t>✓</w:t>
            </w:r>
          </w:p>
        </w:tc>
        <w:tc>
          <w:tcPr>
            <w:tcW w:w="1190" w:type="dxa"/>
          </w:tcPr>
          <w:p w14:paraId="45A5A1FC" w14:textId="77777777" w:rsidR="00D51234" w:rsidRDefault="00A35D68">
            <w:r>
              <w:rPr>
                <w:sz w:val="19"/>
              </w:rPr>
              <w:t>✓</w:t>
            </w:r>
          </w:p>
        </w:tc>
      </w:tr>
      <w:tr w:rsidR="00D51234" w14:paraId="4D3DF4A7" w14:textId="77777777">
        <w:tc>
          <w:tcPr>
            <w:tcW w:w="1190" w:type="dxa"/>
          </w:tcPr>
          <w:p w14:paraId="13901257" w14:textId="77777777" w:rsidR="00D51234" w:rsidRDefault="00A35D68">
            <w:r>
              <w:rPr>
                <w:sz w:val="19"/>
              </w:rPr>
              <w:t>Pre-Inscripción</w:t>
            </w:r>
          </w:p>
        </w:tc>
        <w:tc>
          <w:tcPr>
            <w:tcW w:w="1190" w:type="dxa"/>
          </w:tcPr>
          <w:p w14:paraId="191C5A91" w14:textId="77777777" w:rsidR="00D51234" w:rsidRDefault="00A35D68">
            <w:r>
              <w:rPr>
                <w:sz w:val="19"/>
              </w:rPr>
              <w:t>✓</w:t>
            </w:r>
          </w:p>
        </w:tc>
        <w:tc>
          <w:tcPr>
            <w:tcW w:w="1190" w:type="dxa"/>
          </w:tcPr>
          <w:p w14:paraId="6FCB20AC" w14:textId="77777777" w:rsidR="00D51234" w:rsidRDefault="00A35D68">
            <w:r>
              <w:rPr>
                <w:sz w:val="19"/>
              </w:rPr>
              <w:t>✓</w:t>
            </w:r>
          </w:p>
        </w:tc>
        <w:tc>
          <w:tcPr>
            <w:tcW w:w="1190" w:type="dxa"/>
          </w:tcPr>
          <w:p w14:paraId="5EB168EF" w14:textId="77777777" w:rsidR="00D51234" w:rsidRDefault="00A35D68">
            <w:r>
              <w:rPr>
                <w:sz w:val="19"/>
              </w:rPr>
              <w:t>✓</w:t>
            </w:r>
          </w:p>
        </w:tc>
        <w:tc>
          <w:tcPr>
            <w:tcW w:w="1190" w:type="dxa"/>
          </w:tcPr>
          <w:p w14:paraId="57137BCE" w14:textId="77777777" w:rsidR="00D51234" w:rsidRDefault="00D51234"/>
        </w:tc>
        <w:tc>
          <w:tcPr>
            <w:tcW w:w="1190" w:type="dxa"/>
          </w:tcPr>
          <w:p w14:paraId="218165A7" w14:textId="77777777" w:rsidR="00D51234" w:rsidRDefault="00D51234"/>
        </w:tc>
        <w:tc>
          <w:tcPr>
            <w:tcW w:w="1190" w:type="dxa"/>
          </w:tcPr>
          <w:p w14:paraId="7C258D02" w14:textId="77777777" w:rsidR="00D51234" w:rsidRDefault="00A35D68">
            <w:r>
              <w:rPr>
                <w:sz w:val="19"/>
              </w:rPr>
              <w:t>✓</w:t>
            </w:r>
          </w:p>
        </w:tc>
        <w:tc>
          <w:tcPr>
            <w:tcW w:w="1190" w:type="dxa"/>
          </w:tcPr>
          <w:p w14:paraId="479F81A8" w14:textId="77777777" w:rsidR="00D51234" w:rsidRDefault="00D51234"/>
        </w:tc>
      </w:tr>
      <w:tr w:rsidR="00D51234" w14:paraId="5DCAEB0E" w14:textId="77777777">
        <w:tc>
          <w:tcPr>
            <w:tcW w:w="1190" w:type="dxa"/>
          </w:tcPr>
          <w:p w14:paraId="5CDF96B7" w14:textId="77777777" w:rsidR="00D51234" w:rsidRDefault="00A35D68">
            <w:r>
              <w:rPr>
                <w:sz w:val="19"/>
              </w:rPr>
              <w:t>Cobranza</w:t>
            </w:r>
          </w:p>
        </w:tc>
        <w:tc>
          <w:tcPr>
            <w:tcW w:w="1190" w:type="dxa"/>
          </w:tcPr>
          <w:p w14:paraId="08A5C17A" w14:textId="77777777" w:rsidR="00D51234" w:rsidRDefault="00A35D68">
            <w:r>
              <w:rPr>
                <w:sz w:val="19"/>
              </w:rPr>
              <w:t>✓</w:t>
            </w:r>
          </w:p>
        </w:tc>
        <w:tc>
          <w:tcPr>
            <w:tcW w:w="1190" w:type="dxa"/>
          </w:tcPr>
          <w:p w14:paraId="59FC1460" w14:textId="77777777" w:rsidR="00D51234" w:rsidRDefault="00A35D68">
            <w:r>
              <w:rPr>
                <w:sz w:val="19"/>
              </w:rPr>
              <w:t>✓</w:t>
            </w:r>
          </w:p>
        </w:tc>
        <w:tc>
          <w:tcPr>
            <w:tcW w:w="1190" w:type="dxa"/>
          </w:tcPr>
          <w:p w14:paraId="36A6836A" w14:textId="77777777" w:rsidR="00D51234" w:rsidRDefault="00A35D68">
            <w:r>
              <w:rPr>
                <w:sz w:val="19"/>
              </w:rPr>
              <w:t>✓</w:t>
            </w:r>
          </w:p>
        </w:tc>
        <w:tc>
          <w:tcPr>
            <w:tcW w:w="1190" w:type="dxa"/>
          </w:tcPr>
          <w:p w14:paraId="2D0C3980" w14:textId="77777777" w:rsidR="00D51234" w:rsidRDefault="00A35D68">
            <w:r>
              <w:rPr>
                <w:sz w:val="19"/>
              </w:rPr>
              <w:t>✓</w:t>
            </w:r>
          </w:p>
        </w:tc>
        <w:tc>
          <w:tcPr>
            <w:tcW w:w="1190" w:type="dxa"/>
          </w:tcPr>
          <w:p w14:paraId="49069B9F" w14:textId="77777777" w:rsidR="00D51234" w:rsidRDefault="00A35D68">
            <w:r>
              <w:rPr>
                <w:sz w:val="19"/>
              </w:rPr>
              <w:t>✓</w:t>
            </w:r>
          </w:p>
        </w:tc>
        <w:tc>
          <w:tcPr>
            <w:tcW w:w="1190" w:type="dxa"/>
          </w:tcPr>
          <w:p w14:paraId="1D8CFE7A" w14:textId="77777777" w:rsidR="00D51234" w:rsidRDefault="00D51234"/>
        </w:tc>
        <w:tc>
          <w:tcPr>
            <w:tcW w:w="1190" w:type="dxa"/>
          </w:tcPr>
          <w:p w14:paraId="450B4E62" w14:textId="77777777" w:rsidR="00D51234" w:rsidRDefault="00D51234"/>
        </w:tc>
      </w:tr>
      <w:tr w:rsidR="00D51234" w14:paraId="44EE9786" w14:textId="77777777">
        <w:tc>
          <w:tcPr>
            <w:tcW w:w="1190" w:type="dxa"/>
          </w:tcPr>
          <w:p w14:paraId="4CA84FAD" w14:textId="77777777" w:rsidR="00D51234" w:rsidRDefault="00A35D68">
            <w:r>
              <w:rPr>
                <w:sz w:val="19"/>
              </w:rPr>
              <w:t>Comprobantes</w:t>
            </w:r>
          </w:p>
        </w:tc>
        <w:tc>
          <w:tcPr>
            <w:tcW w:w="1190" w:type="dxa"/>
          </w:tcPr>
          <w:p w14:paraId="700586A6" w14:textId="77777777" w:rsidR="00D51234" w:rsidRDefault="00A35D68">
            <w:r>
              <w:rPr>
                <w:sz w:val="19"/>
              </w:rPr>
              <w:t>✓</w:t>
            </w:r>
          </w:p>
        </w:tc>
        <w:tc>
          <w:tcPr>
            <w:tcW w:w="1190" w:type="dxa"/>
          </w:tcPr>
          <w:p w14:paraId="1F0B703D" w14:textId="77777777" w:rsidR="00D51234" w:rsidRDefault="00A35D68">
            <w:r>
              <w:rPr>
                <w:sz w:val="19"/>
              </w:rPr>
              <w:t>✓</w:t>
            </w:r>
          </w:p>
        </w:tc>
        <w:tc>
          <w:tcPr>
            <w:tcW w:w="1190" w:type="dxa"/>
          </w:tcPr>
          <w:p w14:paraId="14DD9739" w14:textId="77777777" w:rsidR="00D51234" w:rsidRDefault="00A35D68">
            <w:r>
              <w:rPr>
                <w:sz w:val="19"/>
              </w:rPr>
              <w:t>✓</w:t>
            </w:r>
          </w:p>
        </w:tc>
        <w:tc>
          <w:tcPr>
            <w:tcW w:w="1190" w:type="dxa"/>
          </w:tcPr>
          <w:p w14:paraId="13FF2EFD" w14:textId="77777777" w:rsidR="00D51234" w:rsidRDefault="00A35D68">
            <w:r>
              <w:rPr>
                <w:sz w:val="19"/>
              </w:rPr>
              <w:t>✓</w:t>
            </w:r>
          </w:p>
        </w:tc>
        <w:tc>
          <w:tcPr>
            <w:tcW w:w="1190" w:type="dxa"/>
          </w:tcPr>
          <w:p w14:paraId="3FBA6C1D" w14:textId="77777777" w:rsidR="00D51234" w:rsidRDefault="00A35D68">
            <w:r>
              <w:rPr>
                <w:sz w:val="19"/>
              </w:rPr>
              <w:t>✓</w:t>
            </w:r>
          </w:p>
        </w:tc>
        <w:tc>
          <w:tcPr>
            <w:tcW w:w="1190" w:type="dxa"/>
          </w:tcPr>
          <w:p w14:paraId="6DD263F5" w14:textId="77777777" w:rsidR="00D51234" w:rsidRDefault="00D51234"/>
        </w:tc>
        <w:tc>
          <w:tcPr>
            <w:tcW w:w="1190" w:type="dxa"/>
          </w:tcPr>
          <w:p w14:paraId="3B519C86" w14:textId="77777777" w:rsidR="00D51234" w:rsidRDefault="00D51234"/>
        </w:tc>
      </w:tr>
      <w:tr w:rsidR="00D51234" w14:paraId="0C7DCCAE" w14:textId="77777777">
        <w:tc>
          <w:tcPr>
            <w:tcW w:w="1190" w:type="dxa"/>
          </w:tcPr>
          <w:p w14:paraId="1037B72A" w14:textId="77777777" w:rsidR="00D51234" w:rsidRDefault="00A35D68">
            <w:r>
              <w:rPr>
                <w:sz w:val="19"/>
              </w:rPr>
              <w:t>Solvencia</w:t>
            </w:r>
          </w:p>
        </w:tc>
        <w:tc>
          <w:tcPr>
            <w:tcW w:w="1190" w:type="dxa"/>
          </w:tcPr>
          <w:p w14:paraId="447A84AC" w14:textId="77777777" w:rsidR="00D51234" w:rsidRDefault="00A35D68">
            <w:r>
              <w:rPr>
                <w:sz w:val="19"/>
              </w:rPr>
              <w:t>✓</w:t>
            </w:r>
          </w:p>
        </w:tc>
        <w:tc>
          <w:tcPr>
            <w:tcW w:w="1190" w:type="dxa"/>
          </w:tcPr>
          <w:p w14:paraId="2B40A017" w14:textId="77777777" w:rsidR="00D51234" w:rsidRDefault="00A35D68">
            <w:r>
              <w:rPr>
                <w:sz w:val="19"/>
              </w:rPr>
              <w:t>✓</w:t>
            </w:r>
          </w:p>
        </w:tc>
        <w:tc>
          <w:tcPr>
            <w:tcW w:w="1190" w:type="dxa"/>
          </w:tcPr>
          <w:p w14:paraId="694A5185" w14:textId="77777777" w:rsidR="00D51234" w:rsidRDefault="00A35D68">
            <w:r>
              <w:rPr>
                <w:sz w:val="19"/>
              </w:rPr>
              <w:t>✓</w:t>
            </w:r>
          </w:p>
        </w:tc>
        <w:tc>
          <w:tcPr>
            <w:tcW w:w="1190" w:type="dxa"/>
          </w:tcPr>
          <w:p w14:paraId="632639E0" w14:textId="77777777" w:rsidR="00D51234" w:rsidRDefault="00A35D68">
            <w:r>
              <w:rPr>
                <w:sz w:val="19"/>
              </w:rPr>
              <w:t>✓</w:t>
            </w:r>
          </w:p>
        </w:tc>
        <w:tc>
          <w:tcPr>
            <w:tcW w:w="1190" w:type="dxa"/>
          </w:tcPr>
          <w:p w14:paraId="4C87290E" w14:textId="77777777" w:rsidR="00D51234" w:rsidRDefault="00A35D68">
            <w:r>
              <w:rPr>
                <w:sz w:val="19"/>
              </w:rPr>
              <w:t>✓</w:t>
            </w:r>
          </w:p>
        </w:tc>
        <w:tc>
          <w:tcPr>
            <w:tcW w:w="1190" w:type="dxa"/>
          </w:tcPr>
          <w:p w14:paraId="783EE064" w14:textId="77777777" w:rsidR="00D51234" w:rsidRDefault="00A35D68">
            <w:r>
              <w:rPr>
                <w:sz w:val="19"/>
              </w:rPr>
              <w:t>✓</w:t>
            </w:r>
          </w:p>
        </w:tc>
        <w:tc>
          <w:tcPr>
            <w:tcW w:w="1190" w:type="dxa"/>
          </w:tcPr>
          <w:p w14:paraId="1F334228" w14:textId="77777777" w:rsidR="00D51234" w:rsidRDefault="00A35D68">
            <w:r>
              <w:rPr>
                <w:sz w:val="19"/>
              </w:rPr>
              <w:t>✓</w:t>
            </w:r>
          </w:p>
        </w:tc>
      </w:tr>
      <w:tr w:rsidR="00D51234" w14:paraId="3DD12AD3" w14:textId="77777777">
        <w:tc>
          <w:tcPr>
            <w:tcW w:w="1190" w:type="dxa"/>
          </w:tcPr>
          <w:p w14:paraId="5121E203" w14:textId="77777777" w:rsidR="00D51234" w:rsidRDefault="00A35D68">
            <w:r>
              <w:rPr>
                <w:sz w:val="19"/>
              </w:rPr>
              <w:t>Reportes</w:t>
            </w:r>
          </w:p>
        </w:tc>
        <w:tc>
          <w:tcPr>
            <w:tcW w:w="1190" w:type="dxa"/>
          </w:tcPr>
          <w:p w14:paraId="1BE86CC7" w14:textId="77777777" w:rsidR="00D51234" w:rsidRDefault="00A35D68">
            <w:r>
              <w:rPr>
                <w:sz w:val="19"/>
              </w:rPr>
              <w:t>✓</w:t>
            </w:r>
          </w:p>
        </w:tc>
        <w:tc>
          <w:tcPr>
            <w:tcW w:w="1190" w:type="dxa"/>
          </w:tcPr>
          <w:p w14:paraId="3EA1C00C" w14:textId="77777777" w:rsidR="00D51234" w:rsidRDefault="00A35D68">
            <w:r>
              <w:rPr>
                <w:sz w:val="19"/>
              </w:rPr>
              <w:t>✓</w:t>
            </w:r>
          </w:p>
        </w:tc>
        <w:tc>
          <w:tcPr>
            <w:tcW w:w="1190" w:type="dxa"/>
          </w:tcPr>
          <w:p w14:paraId="5E515736" w14:textId="77777777" w:rsidR="00D51234" w:rsidRDefault="00A35D68">
            <w:r>
              <w:rPr>
                <w:sz w:val="19"/>
              </w:rPr>
              <w:t>✓</w:t>
            </w:r>
          </w:p>
        </w:tc>
        <w:tc>
          <w:tcPr>
            <w:tcW w:w="1190" w:type="dxa"/>
          </w:tcPr>
          <w:p w14:paraId="718B9E10" w14:textId="77777777" w:rsidR="00D51234" w:rsidRDefault="00A35D68">
            <w:r>
              <w:rPr>
                <w:sz w:val="19"/>
              </w:rPr>
              <w:t>✓</w:t>
            </w:r>
          </w:p>
        </w:tc>
        <w:tc>
          <w:tcPr>
            <w:tcW w:w="1190" w:type="dxa"/>
          </w:tcPr>
          <w:p w14:paraId="143BB7CA" w14:textId="77777777" w:rsidR="00D51234" w:rsidRDefault="00D51234"/>
        </w:tc>
        <w:tc>
          <w:tcPr>
            <w:tcW w:w="1190" w:type="dxa"/>
          </w:tcPr>
          <w:p w14:paraId="52066A1E" w14:textId="77777777" w:rsidR="00D51234" w:rsidRDefault="00D51234"/>
        </w:tc>
        <w:tc>
          <w:tcPr>
            <w:tcW w:w="1190" w:type="dxa"/>
          </w:tcPr>
          <w:p w14:paraId="5B21E168" w14:textId="77777777" w:rsidR="00D51234" w:rsidRDefault="00D51234"/>
        </w:tc>
      </w:tr>
      <w:tr w:rsidR="00D51234" w14:paraId="02D21251" w14:textId="77777777">
        <w:tc>
          <w:tcPr>
            <w:tcW w:w="1190" w:type="dxa"/>
          </w:tcPr>
          <w:p w14:paraId="1C64A48A" w14:textId="77777777" w:rsidR="00D51234" w:rsidRDefault="00A35D68">
            <w:r>
              <w:rPr>
                <w:sz w:val="19"/>
              </w:rPr>
              <w:t>Conciliador</w:t>
            </w:r>
          </w:p>
        </w:tc>
        <w:tc>
          <w:tcPr>
            <w:tcW w:w="1190" w:type="dxa"/>
          </w:tcPr>
          <w:p w14:paraId="5C090B56" w14:textId="77777777" w:rsidR="00D51234" w:rsidRDefault="00A35D68">
            <w:r>
              <w:rPr>
                <w:sz w:val="19"/>
              </w:rPr>
              <w:t>✓</w:t>
            </w:r>
          </w:p>
        </w:tc>
        <w:tc>
          <w:tcPr>
            <w:tcW w:w="1190" w:type="dxa"/>
          </w:tcPr>
          <w:p w14:paraId="6204CDD6" w14:textId="77777777" w:rsidR="00D51234" w:rsidRDefault="00A35D68">
            <w:r>
              <w:rPr>
                <w:sz w:val="19"/>
              </w:rPr>
              <w:t>✓</w:t>
            </w:r>
          </w:p>
        </w:tc>
        <w:tc>
          <w:tcPr>
            <w:tcW w:w="1190" w:type="dxa"/>
          </w:tcPr>
          <w:p w14:paraId="6D5984A6" w14:textId="77777777" w:rsidR="00D51234" w:rsidRDefault="00A35D68">
            <w:r>
              <w:rPr>
                <w:sz w:val="19"/>
              </w:rPr>
              <w:t>✓</w:t>
            </w:r>
          </w:p>
        </w:tc>
        <w:tc>
          <w:tcPr>
            <w:tcW w:w="1190" w:type="dxa"/>
          </w:tcPr>
          <w:p w14:paraId="1E42C274" w14:textId="77777777" w:rsidR="00D51234" w:rsidRDefault="00A35D68">
            <w:r>
              <w:rPr>
                <w:sz w:val="19"/>
              </w:rPr>
              <w:t>✓</w:t>
            </w:r>
          </w:p>
        </w:tc>
        <w:tc>
          <w:tcPr>
            <w:tcW w:w="1190" w:type="dxa"/>
          </w:tcPr>
          <w:p w14:paraId="022A9038" w14:textId="77777777" w:rsidR="00D51234" w:rsidRDefault="00D51234"/>
        </w:tc>
        <w:tc>
          <w:tcPr>
            <w:tcW w:w="1190" w:type="dxa"/>
          </w:tcPr>
          <w:p w14:paraId="35EB7109" w14:textId="77777777" w:rsidR="00D51234" w:rsidRDefault="00D51234"/>
        </w:tc>
        <w:tc>
          <w:tcPr>
            <w:tcW w:w="1190" w:type="dxa"/>
          </w:tcPr>
          <w:p w14:paraId="245C450F" w14:textId="77777777" w:rsidR="00D51234" w:rsidRDefault="00D51234"/>
        </w:tc>
      </w:tr>
      <w:tr w:rsidR="00D51234" w14:paraId="21A9C219" w14:textId="77777777">
        <w:tc>
          <w:tcPr>
            <w:tcW w:w="1190" w:type="dxa"/>
          </w:tcPr>
          <w:p w14:paraId="501553F0" w14:textId="77777777" w:rsidR="00D51234" w:rsidRDefault="00A35D68">
            <w:r>
              <w:rPr>
                <w:sz w:val="19"/>
              </w:rPr>
              <w:t>Recibos</w:t>
            </w:r>
          </w:p>
        </w:tc>
        <w:tc>
          <w:tcPr>
            <w:tcW w:w="1190" w:type="dxa"/>
          </w:tcPr>
          <w:p w14:paraId="5D4205F7" w14:textId="77777777" w:rsidR="00D51234" w:rsidRDefault="00A35D68">
            <w:r>
              <w:rPr>
                <w:sz w:val="19"/>
              </w:rPr>
              <w:t>✓</w:t>
            </w:r>
          </w:p>
        </w:tc>
        <w:tc>
          <w:tcPr>
            <w:tcW w:w="1190" w:type="dxa"/>
          </w:tcPr>
          <w:p w14:paraId="48EBB52A" w14:textId="77777777" w:rsidR="00D51234" w:rsidRDefault="00A35D68">
            <w:r>
              <w:rPr>
                <w:sz w:val="19"/>
              </w:rPr>
              <w:t>✓</w:t>
            </w:r>
          </w:p>
        </w:tc>
        <w:tc>
          <w:tcPr>
            <w:tcW w:w="1190" w:type="dxa"/>
          </w:tcPr>
          <w:p w14:paraId="1591DD55" w14:textId="77777777" w:rsidR="00D51234" w:rsidRDefault="00A35D68">
            <w:r>
              <w:rPr>
                <w:sz w:val="19"/>
              </w:rPr>
              <w:t>✓</w:t>
            </w:r>
          </w:p>
        </w:tc>
        <w:tc>
          <w:tcPr>
            <w:tcW w:w="1190" w:type="dxa"/>
          </w:tcPr>
          <w:p w14:paraId="17E4CDE3" w14:textId="77777777" w:rsidR="00D51234" w:rsidRDefault="00D51234"/>
        </w:tc>
        <w:tc>
          <w:tcPr>
            <w:tcW w:w="1190" w:type="dxa"/>
          </w:tcPr>
          <w:p w14:paraId="3FBB464C" w14:textId="77777777" w:rsidR="00D51234" w:rsidRDefault="00D51234"/>
        </w:tc>
        <w:tc>
          <w:tcPr>
            <w:tcW w:w="1190" w:type="dxa"/>
          </w:tcPr>
          <w:p w14:paraId="0E849A5E" w14:textId="77777777" w:rsidR="00D51234" w:rsidRDefault="00D51234"/>
        </w:tc>
        <w:tc>
          <w:tcPr>
            <w:tcW w:w="1190" w:type="dxa"/>
          </w:tcPr>
          <w:p w14:paraId="1022C9F0" w14:textId="77777777" w:rsidR="00D51234" w:rsidRDefault="00D51234"/>
        </w:tc>
      </w:tr>
      <w:tr w:rsidR="00D51234" w14:paraId="0337AF36" w14:textId="77777777">
        <w:tc>
          <w:tcPr>
            <w:tcW w:w="1190" w:type="dxa"/>
          </w:tcPr>
          <w:p w14:paraId="0887FE9F" w14:textId="77777777" w:rsidR="00D51234" w:rsidRDefault="00A35D68">
            <w:r>
              <w:rPr>
                <w:sz w:val="19"/>
              </w:rPr>
              <w:t>Pagos</w:t>
            </w:r>
          </w:p>
        </w:tc>
        <w:tc>
          <w:tcPr>
            <w:tcW w:w="1190" w:type="dxa"/>
          </w:tcPr>
          <w:p w14:paraId="643FBC74" w14:textId="77777777" w:rsidR="00D51234" w:rsidRDefault="00A35D68">
            <w:r>
              <w:rPr>
                <w:sz w:val="19"/>
              </w:rPr>
              <w:t>✓</w:t>
            </w:r>
          </w:p>
        </w:tc>
        <w:tc>
          <w:tcPr>
            <w:tcW w:w="1190" w:type="dxa"/>
          </w:tcPr>
          <w:p w14:paraId="7C2D8BCC" w14:textId="77777777" w:rsidR="00D51234" w:rsidRDefault="00A35D68">
            <w:r>
              <w:rPr>
                <w:sz w:val="19"/>
              </w:rPr>
              <w:t>✓</w:t>
            </w:r>
          </w:p>
        </w:tc>
        <w:tc>
          <w:tcPr>
            <w:tcW w:w="1190" w:type="dxa"/>
          </w:tcPr>
          <w:p w14:paraId="7A591342" w14:textId="77777777" w:rsidR="00D51234" w:rsidRDefault="00A35D68">
            <w:r>
              <w:rPr>
                <w:sz w:val="19"/>
              </w:rPr>
              <w:t>✓</w:t>
            </w:r>
          </w:p>
        </w:tc>
        <w:tc>
          <w:tcPr>
            <w:tcW w:w="1190" w:type="dxa"/>
          </w:tcPr>
          <w:p w14:paraId="4644B872" w14:textId="77777777" w:rsidR="00D51234" w:rsidRDefault="00D51234"/>
        </w:tc>
        <w:tc>
          <w:tcPr>
            <w:tcW w:w="1190" w:type="dxa"/>
          </w:tcPr>
          <w:p w14:paraId="5564D5CA" w14:textId="77777777" w:rsidR="00D51234" w:rsidRDefault="00D51234"/>
        </w:tc>
        <w:tc>
          <w:tcPr>
            <w:tcW w:w="1190" w:type="dxa"/>
          </w:tcPr>
          <w:p w14:paraId="186A8133" w14:textId="77777777" w:rsidR="00D51234" w:rsidRDefault="00D51234"/>
        </w:tc>
        <w:tc>
          <w:tcPr>
            <w:tcW w:w="1190" w:type="dxa"/>
          </w:tcPr>
          <w:p w14:paraId="48EB3AB3" w14:textId="77777777" w:rsidR="00D51234" w:rsidRDefault="00D51234"/>
        </w:tc>
      </w:tr>
      <w:tr w:rsidR="00D51234" w14:paraId="313CBD65" w14:textId="77777777">
        <w:tc>
          <w:tcPr>
            <w:tcW w:w="1190" w:type="dxa"/>
          </w:tcPr>
          <w:p w14:paraId="0A49575A" w14:textId="77777777" w:rsidR="00D51234" w:rsidRDefault="00A35D68">
            <w:r>
              <w:rPr>
                <w:sz w:val="19"/>
              </w:rPr>
              <w:t>Nómina</w:t>
            </w:r>
          </w:p>
        </w:tc>
        <w:tc>
          <w:tcPr>
            <w:tcW w:w="1190" w:type="dxa"/>
          </w:tcPr>
          <w:p w14:paraId="3AA8DC08" w14:textId="77777777" w:rsidR="00D51234" w:rsidRDefault="00A35D68">
            <w:r>
              <w:rPr>
                <w:sz w:val="19"/>
              </w:rPr>
              <w:t>✓</w:t>
            </w:r>
          </w:p>
        </w:tc>
        <w:tc>
          <w:tcPr>
            <w:tcW w:w="1190" w:type="dxa"/>
          </w:tcPr>
          <w:p w14:paraId="7B0E028C" w14:textId="77777777" w:rsidR="00D51234" w:rsidRDefault="00A35D68">
            <w:r>
              <w:rPr>
                <w:sz w:val="19"/>
              </w:rPr>
              <w:t>✓</w:t>
            </w:r>
          </w:p>
        </w:tc>
        <w:tc>
          <w:tcPr>
            <w:tcW w:w="1190" w:type="dxa"/>
          </w:tcPr>
          <w:p w14:paraId="6384BC1A" w14:textId="77777777" w:rsidR="00D51234" w:rsidRDefault="00A35D68">
            <w:r>
              <w:rPr>
                <w:sz w:val="19"/>
              </w:rPr>
              <w:t>✓</w:t>
            </w:r>
          </w:p>
        </w:tc>
        <w:tc>
          <w:tcPr>
            <w:tcW w:w="1190" w:type="dxa"/>
          </w:tcPr>
          <w:p w14:paraId="76312C66" w14:textId="77777777" w:rsidR="00D51234" w:rsidRDefault="00D51234"/>
        </w:tc>
        <w:tc>
          <w:tcPr>
            <w:tcW w:w="1190" w:type="dxa"/>
          </w:tcPr>
          <w:p w14:paraId="57814807" w14:textId="77777777" w:rsidR="00D51234" w:rsidRDefault="00D51234"/>
        </w:tc>
        <w:tc>
          <w:tcPr>
            <w:tcW w:w="1190" w:type="dxa"/>
          </w:tcPr>
          <w:p w14:paraId="15B521DE" w14:textId="77777777" w:rsidR="00D51234" w:rsidRDefault="00D51234"/>
        </w:tc>
        <w:tc>
          <w:tcPr>
            <w:tcW w:w="1190" w:type="dxa"/>
          </w:tcPr>
          <w:p w14:paraId="60E0F5A6" w14:textId="77777777" w:rsidR="00D51234" w:rsidRDefault="00D51234"/>
        </w:tc>
      </w:tr>
      <w:tr w:rsidR="00D51234" w14:paraId="74EB307B" w14:textId="77777777">
        <w:tc>
          <w:tcPr>
            <w:tcW w:w="1190" w:type="dxa"/>
          </w:tcPr>
          <w:p w14:paraId="023A883D" w14:textId="77777777" w:rsidR="00D51234" w:rsidRDefault="00A35D68">
            <w:r>
              <w:rPr>
                <w:sz w:val="19"/>
              </w:rPr>
              <w:t>Notas</w:t>
            </w:r>
          </w:p>
        </w:tc>
        <w:tc>
          <w:tcPr>
            <w:tcW w:w="1190" w:type="dxa"/>
          </w:tcPr>
          <w:p w14:paraId="1A8936A6" w14:textId="77777777" w:rsidR="00D51234" w:rsidRDefault="00A35D68">
            <w:r>
              <w:rPr>
                <w:sz w:val="19"/>
              </w:rPr>
              <w:t>✓</w:t>
            </w:r>
          </w:p>
        </w:tc>
        <w:tc>
          <w:tcPr>
            <w:tcW w:w="1190" w:type="dxa"/>
          </w:tcPr>
          <w:p w14:paraId="1D023169" w14:textId="77777777" w:rsidR="00D51234" w:rsidRDefault="00A35D68">
            <w:r>
              <w:rPr>
                <w:sz w:val="19"/>
              </w:rPr>
              <w:t>✓</w:t>
            </w:r>
          </w:p>
        </w:tc>
        <w:tc>
          <w:tcPr>
            <w:tcW w:w="1190" w:type="dxa"/>
          </w:tcPr>
          <w:p w14:paraId="782E4EF9" w14:textId="77777777" w:rsidR="00D51234" w:rsidRDefault="00D51234"/>
        </w:tc>
        <w:tc>
          <w:tcPr>
            <w:tcW w:w="1190" w:type="dxa"/>
          </w:tcPr>
          <w:p w14:paraId="2398B1C0" w14:textId="77777777" w:rsidR="00D51234" w:rsidRDefault="00D51234"/>
        </w:tc>
        <w:tc>
          <w:tcPr>
            <w:tcW w:w="1190" w:type="dxa"/>
          </w:tcPr>
          <w:p w14:paraId="33E7E001" w14:textId="77777777" w:rsidR="00D51234" w:rsidRDefault="00D51234"/>
        </w:tc>
        <w:tc>
          <w:tcPr>
            <w:tcW w:w="1190" w:type="dxa"/>
          </w:tcPr>
          <w:p w14:paraId="61894441" w14:textId="77777777" w:rsidR="00D51234" w:rsidRDefault="00A35D68">
            <w:r>
              <w:rPr>
                <w:sz w:val="19"/>
              </w:rPr>
              <w:t>✓</w:t>
            </w:r>
          </w:p>
        </w:tc>
        <w:tc>
          <w:tcPr>
            <w:tcW w:w="1190" w:type="dxa"/>
          </w:tcPr>
          <w:p w14:paraId="6A0C4CCC" w14:textId="77777777" w:rsidR="00D51234" w:rsidRDefault="00D51234"/>
        </w:tc>
      </w:tr>
      <w:tr w:rsidR="00D51234" w14:paraId="47F0E879" w14:textId="77777777">
        <w:tc>
          <w:tcPr>
            <w:tcW w:w="1190" w:type="dxa"/>
          </w:tcPr>
          <w:p w14:paraId="7DAFE0FB" w14:textId="77777777" w:rsidR="00D51234" w:rsidRDefault="00A35D68">
            <w:r>
              <w:rPr>
                <w:sz w:val="19"/>
              </w:rPr>
              <w:t>Boletines</w:t>
            </w:r>
          </w:p>
        </w:tc>
        <w:tc>
          <w:tcPr>
            <w:tcW w:w="1190" w:type="dxa"/>
          </w:tcPr>
          <w:p w14:paraId="5F56F897" w14:textId="77777777" w:rsidR="00D51234" w:rsidRDefault="00A35D68">
            <w:r>
              <w:rPr>
                <w:sz w:val="19"/>
              </w:rPr>
              <w:t>✓</w:t>
            </w:r>
          </w:p>
        </w:tc>
        <w:tc>
          <w:tcPr>
            <w:tcW w:w="1190" w:type="dxa"/>
          </w:tcPr>
          <w:p w14:paraId="268B98FE" w14:textId="77777777" w:rsidR="00D51234" w:rsidRDefault="00D51234"/>
        </w:tc>
        <w:tc>
          <w:tcPr>
            <w:tcW w:w="1190" w:type="dxa"/>
          </w:tcPr>
          <w:p w14:paraId="5478FD79" w14:textId="77777777" w:rsidR="00D51234" w:rsidRDefault="00D51234"/>
        </w:tc>
        <w:tc>
          <w:tcPr>
            <w:tcW w:w="1190" w:type="dxa"/>
          </w:tcPr>
          <w:p w14:paraId="40A0E373" w14:textId="77777777" w:rsidR="00D51234" w:rsidRDefault="00D51234"/>
        </w:tc>
        <w:tc>
          <w:tcPr>
            <w:tcW w:w="1190" w:type="dxa"/>
          </w:tcPr>
          <w:p w14:paraId="77427A1B" w14:textId="77777777" w:rsidR="00D51234" w:rsidRDefault="00D51234"/>
        </w:tc>
        <w:tc>
          <w:tcPr>
            <w:tcW w:w="1190" w:type="dxa"/>
          </w:tcPr>
          <w:p w14:paraId="4C535B03" w14:textId="77777777" w:rsidR="00D51234" w:rsidRDefault="00D51234"/>
        </w:tc>
        <w:tc>
          <w:tcPr>
            <w:tcW w:w="1190" w:type="dxa"/>
          </w:tcPr>
          <w:p w14:paraId="34D77003" w14:textId="77777777" w:rsidR="00D51234" w:rsidRDefault="00D51234"/>
        </w:tc>
      </w:tr>
      <w:tr w:rsidR="00D51234" w14:paraId="7765EAFA" w14:textId="77777777">
        <w:tc>
          <w:tcPr>
            <w:tcW w:w="1190" w:type="dxa"/>
          </w:tcPr>
          <w:p w14:paraId="00134B71" w14:textId="77777777" w:rsidR="00D51234" w:rsidRDefault="00A35D68">
            <w:r>
              <w:rPr>
                <w:sz w:val="19"/>
              </w:rPr>
              <w:t>Asistencia</w:t>
            </w:r>
          </w:p>
        </w:tc>
        <w:tc>
          <w:tcPr>
            <w:tcW w:w="1190" w:type="dxa"/>
          </w:tcPr>
          <w:p w14:paraId="7F41ED96" w14:textId="77777777" w:rsidR="00D51234" w:rsidRDefault="00A35D68">
            <w:r>
              <w:rPr>
                <w:sz w:val="19"/>
              </w:rPr>
              <w:t>✓</w:t>
            </w:r>
          </w:p>
        </w:tc>
        <w:tc>
          <w:tcPr>
            <w:tcW w:w="1190" w:type="dxa"/>
          </w:tcPr>
          <w:p w14:paraId="1F4494E6" w14:textId="77777777" w:rsidR="00D51234" w:rsidRDefault="00A35D68">
            <w:r>
              <w:rPr>
                <w:sz w:val="19"/>
              </w:rPr>
              <w:t>✓</w:t>
            </w:r>
          </w:p>
        </w:tc>
        <w:tc>
          <w:tcPr>
            <w:tcW w:w="1190" w:type="dxa"/>
          </w:tcPr>
          <w:p w14:paraId="2510F0FB" w14:textId="77777777" w:rsidR="00D51234" w:rsidRDefault="00D51234"/>
        </w:tc>
        <w:tc>
          <w:tcPr>
            <w:tcW w:w="1190" w:type="dxa"/>
          </w:tcPr>
          <w:p w14:paraId="15F99438" w14:textId="77777777" w:rsidR="00D51234" w:rsidRDefault="00D51234"/>
        </w:tc>
        <w:tc>
          <w:tcPr>
            <w:tcW w:w="1190" w:type="dxa"/>
          </w:tcPr>
          <w:p w14:paraId="22B7E350" w14:textId="77777777" w:rsidR="00D51234" w:rsidRDefault="00D51234"/>
        </w:tc>
        <w:tc>
          <w:tcPr>
            <w:tcW w:w="1190" w:type="dxa"/>
          </w:tcPr>
          <w:p w14:paraId="03984C08" w14:textId="77777777" w:rsidR="00D51234" w:rsidRDefault="00A35D68">
            <w:r>
              <w:rPr>
                <w:sz w:val="19"/>
              </w:rPr>
              <w:t>✓</w:t>
            </w:r>
          </w:p>
        </w:tc>
        <w:tc>
          <w:tcPr>
            <w:tcW w:w="1190" w:type="dxa"/>
          </w:tcPr>
          <w:p w14:paraId="04A98BD4" w14:textId="77777777" w:rsidR="00D51234" w:rsidRDefault="00D51234"/>
        </w:tc>
      </w:tr>
      <w:tr w:rsidR="00D51234" w14:paraId="3B7246BB" w14:textId="77777777">
        <w:tc>
          <w:tcPr>
            <w:tcW w:w="1190" w:type="dxa"/>
          </w:tcPr>
          <w:p w14:paraId="1BF4640C" w14:textId="77777777" w:rsidR="00D51234" w:rsidRDefault="00A35D68">
            <w:r>
              <w:rPr>
                <w:sz w:val="19"/>
              </w:rPr>
              <w:t>Incidentes</w:t>
            </w:r>
          </w:p>
        </w:tc>
        <w:tc>
          <w:tcPr>
            <w:tcW w:w="1190" w:type="dxa"/>
          </w:tcPr>
          <w:p w14:paraId="09AED124" w14:textId="77777777" w:rsidR="00D51234" w:rsidRDefault="00A35D68">
            <w:r>
              <w:rPr>
                <w:sz w:val="19"/>
              </w:rPr>
              <w:t>✓</w:t>
            </w:r>
          </w:p>
        </w:tc>
        <w:tc>
          <w:tcPr>
            <w:tcW w:w="1190" w:type="dxa"/>
          </w:tcPr>
          <w:p w14:paraId="129A0F13" w14:textId="77777777" w:rsidR="00D51234" w:rsidRDefault="00A35D68">
            <w:r>
              <w:rPr>
                <w:sz w:val="19"/>
              </w:rPr>
              <w:t>✓</w:t>
            </w:r>
          </w:p>
        </w:tc>
        <w:tc>
          <w:tcPr>
            <w:tcW w:w="1190" w:type="dxa"/>
          </w:tcPr>
          <w:p w14:paraId="3B40F9D6" w14:textId="77777777" w:rsidR="00D51234" w:rsidRDefault="00D51234"/>
        </w:tc>
        <w:tc>
          <w:tcPr>
            <w:tcW w:w="1190" w:type="dxa"/>
          </w:tcPr>
          <w:p w14:paraId="46BD477B" w14:textId="77777777" w:rsidR="00D51234" w:rsidRDefault="00D51234"/>
        </w:tc>
        <w:tc>
          <w:tcPr>
            <w:tcW w:w="1190" w:type="dxa"/>
          </w:tcPr>
          <w:p w14:paraId="666C111F" w14:textId="77777777" w:rsidR="00D51234" w:rsidRDefault="00D51234"/>
        </w:tc>
        <w:tc>
          <w:tcPr>
            <w:tcW w:w="1190" w:type="dxa"/>
          </w:tcPr>
          <w:p w14:paraId="5AD9D17D" w14:textId="77777777" w:rsidR="00D51234" w:rsidRDefault="00A35D68">
            <w:r>
              <w:rPr>
                <w:sz w:val="19"/>
              </w:rPr>
              <w:t>✓</w:t>
            </w:r>
          </w:p>
        </w:tc>
        <w:tc>
          <w:tcPr>
            <w:tcW w:w="1190" w:type="dxa"/>
          </w:tcPr>
          <w:p w14:paraId="71469295" w14:textId="77777777" w:rsidR="00D51234" w:rsidRDefault="00D51234"/>
        </w:tc>
      </w:tr>
      <w:tr w:rsidR="00D51234" w14:paraId="3CF0CEE4" w14:textId="77777777">
        <w:tc>
          <w:tcPr>
            <w:tcW w:w="1190" w:type="dxa"/>
          </w:tcPr>
          <w:p w14:paraId="2A103D4A" w14:textId="77777777" w:rsidR="00D51234" w:rsidRDefault="00A35D68">
            <w:r>
              <w:rPr>
                <w:sz w:val="19"/>
              </w:rPr>
              <w:t>Horarios</w:t>
            </w:r>
          </w:p>
        </w:tc>
        <w:tc>
          <w:tcPr>
            <w:tcW w:w="1190" w:type="dxa"/>
          </w:tcPr>
          <w:p w14:paraId="4C0C130E" w14:textId="77777777" w:rsidR="00D51234" w:rsidRDefault="00A35D68">
            <w:r>
              <w:rPr>
                <w:sz w:val="19"/>
              </w:rPr>
              <w:t>✓</w:t>
            </w:r>
          </w:p>
        </w:tc>
        <w:tc>
          <w:tcPr>
            <w:tcW w:w="1190" w:type="dxa"/>
          </w:tcPr>
          <w:p w14:paraId="0643CB65" w14:textId="77777777" w:rsidR="00D51234" w:rsidRDefault="00A35D68">
            <w:r>
              <w:rPr>
                <w:sz w:val="19"/>
              </w:rPr>
              <w:t>✓</w:t>
            </w:r>
          </w:p>
        </w:tc>
        <w:tc>
          <w:tcPr>
            <w:tcW w:w="1190" w:type="dxa"/>
          </w:tcPr>
          <w:p w14:paraId="71DE83DB" w14:textId="77777777" w:rsidR="00D51234" w:rsidRDefault="00D51234"/>
        </w:tc>
        <w:tc>
          <w:tcPr>
            <w:tcW w:w="1190" w:type="dxa"/>
          </w:tcPr>
          <w:p w14:paraId="0075622C" w14:textId="77777777" w:rsidR="00D51234" w:rsidRDefault="00D51234"/>
        </w:tc>
        <w:tc>
          <w:tcPr>
            <w:tcW w:w="1190" w:type="dxa"/>
          </w:tcPr>
          <w:p w14:paraId="3243DDF8" w14:textId="77777777" w:rsidR="00D51234" w:rsidRDefault="00D51234"/>
        </w:tc>
        <w:tc>
          <w:tcPr>
            <w:tcW w:w="1190" w:type="dxa"/>
          </w:tcPr>
          <w:p w14:paraId="70A73E78" w14:textId="77777777" w:rsidR="00D51234" w:rsidRDefault="00D51234"/>
        </w:tc>
        <w:tc>
          <w:tcPr>
            <w:tcW w:w="1190" w:type="dxa"/>
          </w:tcPr>
          <w:p w14:paraId="5B1482F5" w14:textId="77777777" w:rsidR="00D51234" w:rsidRDefault="00D51234"/>
        </w:tc>
      </w:tr>
      <w:tr w:rsidR="00D51234" w14:paraId="64DB81F8" w14:textId="77777777">
        <w:tc>
          <w:tcPr>
            <w:tcW w:w="1190" w:type="dxa"/>
          </w:tcPr>
          <w:p w14:paraId="7D3DCB27" w14:textId="77777777" w:rsidR="00D51234" w:rsidRDefault="00A35D68">
            <w:r>
              <w:rPr>
                <w:sz w:val="19"/>
              </w:rPr>
              <w:t>Materias</w:t>
            </w:r>
          </w:p>
        </w:tc>
        <w:tc>
          <w:tcPr>
            <w:tcW w:w="1190" w:type="dxa"/>
          </w:tcPr>
          <w:p w14:paraId="46A79E90" w14:textId="77777777" w:rsidR="00D51234" w:rsidRDefault="00A35D68">
            <w:r>
              <w:rPr>
                <w:sz w:val="19"/>
              </w:rPr>
              <w:t>✓</w:t>
            </w:r>
          </w:p>
        </w:tc>
        <w:tc>
          <w:tcPr>
            <w:tcW w:w="1190" w:type="dxa"/>
          </w:tcPr>
          <w:p w14:paraId="277ADCD8" w14:textId="77777777" w:rsidR="00D51234" w:rsidRDefault="00A35D68">
            <w:r>
              <w:rPr>
                <w:sz w:val="19"/>
              </w:rPr>
              <w:t>✓</w:t>
            </w:r>
          </w:p>
        </w:tc>
        <w:tc>
          <w:tcPr>
            <w:tcW w:w="1190" w:type="dxa"/>
          </w:tcPr>
          <w:p w14:paraId="2F771ED7" w14:textId="77777777" w:rsidR="00D51234" w:rsidRDefault="00D51234"/>
        </w:tc>
        <w:tc>
          <w:tcPr>
            <w:tcW w:w="1190" w:type="dxa"/>
          </w:tcPr>
          <w:p w14:paraId="07E6E5D1" w14:textId="77777777" w:rsidR="00D51234" w:rsidRDefault="00D51234"/>
        </w:tc>
        <w:tc>
          <w:tcPr>
            <w:tcW w:w="1190" w:type="dxa"/>
          </w:tcPr>
          <w:p w14:paraId="400B2FE2" w14:textId="77777777" w:rsidR="00D51234" w:rsidRDefault="00D51234"/>
        </w:tc>
        <w:tc>
          <w:tcPr>
            <w:tcW w:w="1190" w:type="dxa"/>
          </w:tcPr>
          <w:p w14:paraId="0838CA58" w14:textId="77777777" w:rsidR="00D51234" w:rsidRDefault="00D51234"/>
        </w:tc>
        <w:tc>
          <w:tcPr>
            <w:tcW w:w="1190" w:type="dxa"/>
          </w:tcPr>
          <w:p w14:paraId="05B75243" w14:textId="77777777" w:rsidR="00D51234" w:rsidRDefault="00D51234"/>
        </w:tc>
      </w:tr>
      <w:tr w:rsidR="00D51234" w14:paraId="14BC3064" w14:textId="77777777">
        <w:tc>
          <w:tcPr>
            <w:tcW w:w="1190" w:type="dxa"/>
          </w:tcPr>
          <w:p w14:paraId="5415F8AF" w14:textId="77777777" w:rsidR="00D51234" w:rsidRDefault="00A35D68">
            <w:r>
              <w:rPr>
                <w:sz w:val="19"/>
              </w:rPr>
              <w:t>Docentes</w:t>
            </w:r>
          </w:p>
        </w:tc>
        <w:tc>
          <w:tcPr>
            <w:tcW w:w="1190" w:type="dxa"/>
          </w:tcPr>
          <w:p w14:paraId="69F2397F" w14:textId="77777777" w:rsidR="00D51234" w:rsidRDefault="00A35D68">
            <w:r>
              <w:rPr>
                <w:sz w:val="19"/>
              </w:rPr>
              <w:t>✓</w:t>
            </w:r>
          </w:p>
        </w:tc>
        <w:tc>
          <w:tcPr>
            <w:tcW w:w="1190" w:type="dxa"/>
          </w:tcPr>
          <w:p w14:paraId="0C94BADF" w14:textId="77777777" w:rsidR="00D51234" w:rsidRDefault="00A35D68">
            <w:r>
              <w:rPr>
                <w:sz w:val="19"/>
              </w:rPr>
              <w:t>✓</w:t>
            </w:r>
          </w:p>
        </w:tc>
        <w:tc>
          <w:tcPr>
            <w:tcW w:w="1190" w:type="dxa"/>
          </w:tcPr>
          <w:p w14:paraId="40D1A88C" w14:textId="77777777" w:rsidR="00D51234" w:rsidRDefault="00D51234"/>
        </w:tc>
        <w:tc>
          <w:tcPr>
            <w:tcW w:w="1190" w:type="dxa"/>
          </w:tcPr>
          <w:p w14:paraId="463BCACA" w14:textId="77777777" w:rsidR="00D51234" w:rsidRDefault="00D51234"/>
        </w:tc>
        <w:tc>
          <w:tcPr>
            <w:tcW w:w="1190" w:type="dxa"/>
          </w:tcPr>
          <w:p w14:paraId="7EDF8F9B" w14:textId="77777777" w:rsidR="00D51234" w:rsidRDefault="00D51234"/>
        </w:tc>
        <w:tc>
          <w:tcPr>
            <w:tcW w:w="1190" w:type="dxa"/>
          </w:tcPr>
          <w:p w14:paraId="6195208C" w14:textId="77777777" w:rsidR="00D51234" w:rsidRDefault="00D51234"/>
        </w:tc>
        <w:tc>
          <w:tcPr>
            <w:tcW w:w="1190" w:type="dxa"/>
          </w:tcPr>
          <w:p w14:paraId="310E82C9" w14:textId="77777777" w:rsidR="00D51234" w:rsidRDefault="00D51234"/>
        </w:tc>
      </w:tr>
      <w:tr w:rsidR="00D51234" w14:paraId="3D574E48" w14:textId="77777777">
        <w:tc>
          <w:tcPr>
            <w:tcW w:w="1190" w:type="dxa"/>
          </w:tcPr>
          <w:p w14:paraId="129917DD" w14:textId="77777777" w:rsidR="00D51234" w:rsidRDefault="00A35D68">
            <w:r>
              <w:rPr>
                <w:sz w:val="19"/>
              </w:rPr>
              <w:t>Rendimiento</w:t>
            </w:r>
          </w:p>
        </w:tc>
        <w:tc>
          <w:tcPr>
            <w:tcW w:w="1190" w:type="dxa"/>
          </w:tcPr>
          <w:p w14:paraId="16354138" w14:textId="77777777" w:rsidR="00D51234" w:rsidRDefault="00A35D68">
            <w:r>
              <w:rPr>
                <w:sz w:val="19"/>
              </w:rPr>
              <w:t>✓</w:t>
            </w:r>
          </w:p>
        </w:tc>
        <w:tc>
          <w:tcPr>
            <w:tcW w:w="1190" w:type="dxa"/>
          </w:tcPr>
          <w:p w14:paraId="1413C335" w14:textId="77777777" w:rsidR="00D51234" w:rsidRDefault="00A35D68">
            <w:r>
              <w:rPr>
                <w:sz w:val="19"/>
              </w:rPr>
              <w:t>✓</w:t>
            </w:r>
          </w:p>
        </w:tc>
        <w:tc>
          <w:tcPr>
            <w:tcW w:w="1190" w:type="dxa"/>
          </w:tcPr>
          <w:p w14:paraId="55349521" w14:textId="77777777" w:rsidR="00D51234" w:rsidRDefault="00A35D68">
            <w:r>
              <w:rPr>
                <w:sz w:val="19"/>
              </w:rPr>
              <w:t>✓</w:t>
            </w:r>
          </w:p>
        </w:tc>
        <w:tc>
          <w:tcPr>
            <w:tcW w:w="1190" w:type="dxa"/>
          </w:tcPr>
          <w:p w14:paraId="5D49FAC3" w14:textId="77777777" w:rsidR="00D51234" w:rsidRDefault="00D51234"/>
        </w:tc>
        <w:tc>
          <w:tcPr>
            <w:tcW w:w="1190" w:type="dxa"/>
          </w:tcPr>
          <w:p w14:paraId="7A25FAA1" w14:textId="77777777" w:rsidR="00D51234" w:rsidRDefault="00D51234"/>
        </w:tc>
        <w:tc>
          <w:tcPr>
            <w:tcW w:w="1190" w:type="dxa"/>
          </w:tcPr>
          <w:p w14:paraId="1E0CF2FE" w14:textId="77777777" w:rsidR="00D51234" w:rsidRDefault="00D51234"/>
        </w:tc>
        <w:tc>
          <w:tcPr>
            <w:tcW w:w="1190" w:type="dxa"/>
          </w:tcPr>
          <w:p w14:paraId="71D2C187" w14:textId="77777777" w:rsidR="00D51234" w:rsidRDefault="00D51234"/>
        </w:tc>
      </w:tr>
      <w:tr w:rsidR="00D51234" w14:paraId="11F3B402" w14:textId="77777777">
        <w:tc>
          <w:tcPr>
            <w:tcW w:w="1190" w:type="dxa"/>
          </w:tcPr>
          <w:p w14:paraId="5962EBE8" w14:textId="77777777" w:rsidR="00D51234" w:rsidRDefault="00A35D68">
            <w:r>
              <w:rPr>
                <w:sz w:val="19"/>
              </w:rPr>
              <w:t>Circulares</w:t>
            </w:r>
          </w:p>
        </w:tc>
        <w:tc>
          <w:tcPr>
            <w:tcW w:w="1190" w:type="dxa"/>
          </w:tcPr>
          <w:p w14:paraId="4301159F" w14:textId="77777777" w:rsidR="00D51234" w:rsidRDefault="00A35D68">
            <w:r>
              <w:rPr>
                <w:sz w:val="19"/>
              </w:rPr>
              <w:t>✓</w:t>
            </w:r>
          </w:p>
        </w:tc>
        <w:tc>
          <w:tcPr>
            <w:tcW w:w="1190" w:type="dxa"/>
          </w:tcPr>
          <w:p w14:paraId="1BA755A6" w14:textId="77777777" w:rsidR="00D51234" w:rsidRDefault="00A35D68">
            <w:r>
              <w:rPr>
                <w:sz w:val="19"/>
              </w:rPr>
              <w:t>✓</w:t>
            </w:r>
          </w:p>
        </w:tc>
        <w:tc>
          <w:tcPr>
            <w:tcW w:w="1190" w:type="dxa"/>
          </w:tcPr>
          <w:p w14:paraId="7D8D6F75" w14:textId="77777777" w:rsidR="00D51234" w:rsidRDefault="00A35D68">
            <w:r>
              <w:rPr>
                <w:sz w:val="19"/>
              </w:rPr>
              <w:t>✓</w:t>
            </w:r>
          </w:p>
        </w:tc>
        <w:tc>
          <w:tcPr>
            <w:tcW w:w="1190" w:type="dxa"/>
          </w:tcPr>
          <w:p w14:paraId="35F9D783" w14:textId="77777777" w:rsidR="00D51234" w:rsidRDefault="00D51234"/>
        </w:tc>
        <w:tc>
          <w:tcPr>
            <w:tcW w:w="1190" w:type="dxa"/>
          </w:tcPr>
          <w:p w14:paraId="4CCD87BE" w14:textId="77777777" w:rsidR="00D51234" w:rsidRDefault="00D51234"/>
        </w:tc>
        <w:tc>
          <w:tcPr>
            <w:tcW w:w="1190" w:type="dxa"/>
          </w:tcPr>
          <w:p w14:paraId="03DD64FC" w14:textId="77777777" w:rsidR="00D51234" w:rsidRDefault="00D51234"/>
        </w:tc>
        <w:tc>
          <w:tcPr>
            <w:tcW w:w="1190" w:type="dxa"/>
          </w:tcPr>
          <w:p w14:paraId="5F77CCAB" w14:textId="77777777" w:rsidR="00D51234" w:rsidRDefault="00D51234"/>
        </w:tc>
      </w:tr>
      <w:tr w:rsidR="00D51234" w14:paraId="71C238B5" w14:textId="77777777">
        <w:tc>
          <w:tcPr>
            <w:tcW w:w="1190" w:type="dxa"/>
          </w:tcPr>
          <w:p w14:paraId="4D4D7C2E" w14:textId="77777777" w:rsidR="00D51234" w:rsidRDefault="00A35D68">
            <w:r>
              <w:rPr>
                <w:sz w:val="19"/>
              </w:rPr>
              <w:t xml:space="preserve">Sitio </w:t>
            </w:r>
            <w:r>
              <w:rPr>
                <w:sz w:val="19"/>
              </w:rPr>
              <w:t>Institucional</w:t>
            </w:r>
          </w:p>
        </w:tc>
        <w:tc>
          <w:tcPr>
            <w:tcW w:w="1190" w:type="dxa"/>
          </w:tcPr>
          <w:p w14:paraId="30A1C72E" w14:textId="77777777" w:rsidR="00D51234" w:rsidRDefault="00A35D68">
            <w:r>
              <w:rPr>
                <w:sz w:val="19"/>
              </w:rPr>
              <w:t>✓</w:t>
            </w:r>
          </w:p>
        </w:tc>
        <w:tc>
          <w:tcPr>
            <w:tcW w:w="1190" w:type="dxa"/>
          </w:tcPr>
          <w:p w14:paraId="4962FAB7" w14:textId="77777777" w:rsidR="00D51234" w:rsidRDefault="00A35D68">
            <w:r>
              <w:rPr>
                <w:sz w:val="19"/>
              </w:rPr>
              <w:t>✓</w:t>
            </w:r>
          </w:p>
        </w:tc>
        <w:tc>
          <w:tcPr>
            <w:tcW w:w="1190" w:type="dxa"/>
          </w:tcPr>
          <w:p w14:paraId="75391180" w14:textId="77777777" w:rsidR="00D51234" w:rsidRDefault="00D51234"/>
        </w:tc>
        <w:tc>
          <w:tcPr>
            <w:tcW w:w="1190" w:type="dxa"/>
          </w:tcPr>
          <w:p w14:paraId="29613F3B" w14:textId="77777777" w:rsidR="00D51234" w:rsidRDefault="00D51234"/>
        </w:tc>
        <w:tc>
          <w:tcPr>
            <w:tcW w:w="1190" w:type="dxa"/>
          </w:tcPr>
          <w:p w14:paraId="12C38B49" w14:textId="77777777" w:rsidR="00D51234" w:rsidRDefault="00D51234"/>
        </w:tc>
        <w:tc>
          <w:tcPr>
            <w:tcW w:w="1190" w:type="dxa"/>
          </w:tcPr>
          <w:p w14:paraId="72C3229E" w14:textId="77777777" w:rsidR="00D51234" w:rsidRDefault="00D51234"/>
        </w:tc>
        <w:tc>
          <w:tcPr>
            <w:tcW w:w="1190" w:type="dxa"/>
          </w:tcPr>
          <w:p w14:paraId="431402F5" w14:textId="77777777" w:rsidR="00D51234" w:rsidRDefault="00D51234"/>
        </w:tc>
      </w:tr>
      <w:tr w:rsidR="00D51234" w14:paraId="21EDD519" w14:textId="77777777">
        <w:tc>
          <w:tcPr>
            <w:tcW w:w="1190" w:type="dxa"/>
          </w:tcPr>
          <w:p w14:paraId="43067170" w14:textId="77777777" w:rsidR="00D51234" w:rsidRDefault="00A35D68">
            <w:r>
              <w:rPr>
                <w:sz w:val="19"/>
              </w:rPr>
              <w:t>Configuración</w:t>
            </w:r>
          </w:p>
        </w:tc>
        <w:tc>
          <w:tcPr>
            <w:tcW w:w="1190" w:type="dxa"/>
          </w:tcPr>
          <w:p w14:paraId="693AAEED" w14:textId="77777777" w:rsidR="00D51234" w:rsidRDefault="00A35D68">
            <w:r>
              <w:rPr>
                <w:sz w:val="19"/>
              </w:rPr>
              <w:t>✓</w:t>
            </w:r>
          </w:p>
        </w:tc>
        <w:tc>
          <w:tcPr>
            <w:tcW w:w="1190" w:type="dxa"/>
          </w:tcPr>
          <w:p w14:paraId="0B55A0C1" w14:textId="77777777" w:rsidR="00D51234" w:rsidRDefault="00A35D68">
            <w:r>
              <w:rPr>
                <w:sz w:val="19"/>
              </w:rPr>
              <w:t>✓</w:t>
            </w:r>
          </w:p>
        </w:tc>
        <w:tc>
          <w:tcPr>
            <w:tcW w:w="1190" w:type="dxa"/>
          </w:tcPr>
          <w:p w14:paraId="6F04B9BE" w14:textId="77777777" w:rsidR="00D51234" w:rsidRDefault="00D51234"/>
        </w:tc>
        <w:tc>
          <w:tcPr>
            <w:tcW w:w="1190" w:type="dxa"/>
          </w:tcPr>
          <w:p w14:paraId="23569F9E" w14:textId="77777777" w:rsidR="00D51234" w:rsidRDefault="00D51234"/>
        </w:tc>
        <w:tc>
          <w:tcPr>
            <w:tcW w:w="1190" w:type="dxa"/>
          </w:tcPr>
          <w:p w14:paraId="4D3631F6" w14:textId="77777777" w:rsidR="00D51234" w:rsidRDefault="00D51234"/>
        </w:tc>
        <w:tc>
          <w:tcPr>
            <w:tcW w:w="1190" w:type="dxa"/>
          </w:tcPr>
          <w:p w14:paraId="332781BC" w14:textId="77777777" w:rsidR="00D51234" w:rsidRDefault="00D51234"/>
        </w:tc>
        <w:tc>
          <w:tcPr>
            <w:tcW w:w="1190" w:type="dxa"/>
          </w:tcPr>
          <w:p w14:paraId="0DA8DB32" w14:textId="77777777" w:rsidR="00D51234" w:rsidRDefault="00D51234"/>
        </w:tc>
      </w:tr>
      <w:tr w:rsidR="00D51234" w14:paraId="6D07D28A" w14:textId="77777777">
        <w:tc>
          <w:tcPr>
            <w:tcW w:w="1190" w:type="dxa"/>
          </w:tcPr>
          <w:p w14:paraId="3C14E1F2" w14:textId="77777777" w:rsidR="00D51234" w:rsidRDefault="00A35D68">
            <w:r>
              <w:rPr>
                <w:sz w:val="19"/>
              </w:rPr>
              <w:t>Notificaciones</w:t>
            </w:r>
          </w:p>
        </w:tc>
        <w:tc>
          <w:tcPr>
            <w:tcW w:w="1190" w:type="dxa"/>
          </w:tcPr>
          <w:p w14:paraId="082CCDCB" w14:textId="77777777" w:rsidR="00D51234" w:rsidRDefault="00A35D68">
            <w:r>
              <w:rPr>
                <w:sz w:val="19"/>
              </w:rPr>
              <w:t>✓</w:t>
            </w:r>
          </w:p>
        </w:tc>
        <w:tc>
          <w:tcPr>
            <w:tcW w:w="1190" w:type="dxa"/>
          </w:tcPr>
          <w:p w14:paraId="39DFA629" w14:textId="77777777" w:rsidR="00D51234" w:rsidRDefault="00A35D68">
            <w:r>
              <w:rPr>
                <w:sz w:val="19"/>
              </w:rPr>
              <w:t>✓</w:t>
            </w:r>
          </w:p>
        </w:tc>
        <w:tc>
          <w:tcPr>
            <w:tcW w:w="1190" w:type="dxa"/>
          </w:tcPr>
          <w:p w14:paraId="53F63C53" w14:textId="77777777" w:rsidR="00D51234" w:rsidRDefault="00D51234"/>
        </w:tc>
        <w:tc>
          <w:tcPr>
            <w:tcW w:w="1190" w:type="dxa"/>
          </w:tcPr>
          <w:p w14:paraId="2875164B" w14:textId="77777777" w:rsidR="00D51234" w:rsidRDefault="00D51234"/>
        </w:tc>
        <w:tc>
          <w:tcPr>
            <w:tcW w:w="1190" w:type="dxa"/>
          </w:tcPr>
          <w:p w14:paraId="2EE5026E" w14:textId="77777777" w:rsidR="00D51234" w:rsidRDefault="00D51234"/>
        </w:tc>
        <w:tc>
          <w:tcPr>
            <w:tcW w:w="1190" w:type="dxa"/>
          </w:tcPr>
          <w:p w14:paraId="229AFEDE" w14:textId="77777777" w:rsidR="00D51234" w:rsidRDefault="00D51234"/>
        </w:tc>
        <w:tc>
          <w:tcPr>
            <w:tcW w:w="1190" w:type="dxa"/>
          </w:tcPr>
          <w:p w14:paraId="2F305A60" w14:textId="77777777" w:rsidR="00D51234" w:rsidRDefault="00D51234"/>
        </w:tc>
      </w:tr>
      <w:tr w:rsidR="00D51234" w14:paraId="0904D969" w14:textId="77777777">
        <w:tc>
          <w:tcPr>
            <w:tcW w:w="1190" w:type="dxa"/>
          </w:tcPr>
          <w:p w14:paraId="6024E4C7" w14:textId="77777777" w:rsidR="00D51234" w:rsidRDefault="00A35D68">
            <w:r>
              <w:rPr>
                <w:sz w:val="19"/>
              </w:rPr>
              <w:t>Sistemas</w:t>
            </w:r>
          </w:p>
        </w:tc>
        <w:tc>
          <w:tcPr>
            <w:tcW w:w="1190" w:type="dxa"/>
          </w:tcPr>
          <w:p w14:paraId="02698ED2" w14:textId="77777777" w:rsidR="00D51234" w:rsidRDefault="00A35D68">
            <w:r>
              <w:rPr>
                <w:sz w:val="19"/>
              </w:rPr>
              <w:t>✓</w:t>
            </w:r>
          </w:p>
        </w:tc>
        <w:tc>
          <w:tcPr>
            <w:tcW w:w="1190" w:type="dxa"/>
          </w:tcPr>
          <w:p w14:paraId="2698D0AD" w14:textId="77777777" w:rsidR="00D51234" w:rsidRDefault="00A35D68">
            <w:r>
              <w:rPr>
                <w:sz w:val="19"/>
              </w:rPr>
              <w:t>✓</w:t>
            </w:r>
          </w:p>
        </w:tc>
        <w:tc>
          <w:tcPr>
            <w:tcW w:w="1190" w:type="dxa"/>
          </w:tcPr>
          <w:p w14:paraId="4F8A5424" w14:textId="77777777" w:rsidR="00D51234" w:rsidRDefault="00D51234"/>
        </w:tc>
        <w:tc>
          <w:tcPr>
            <w:tcW w:w="1190" w:type="dxa"/>
          </w:tcPr>
          <w:p w14:paraId="08CACB03" w14:textId="77777777" w:rsidR="00D51234" w:rsidRDefault="00D51234"/>
        </w:tc>
        <w:tc>
          <w:tcPr>
            <w:tcW w:w="1190" w:type="dxa"/>
          </w:tcPr>
          <w:p w14:paraId="66DAF513" w14:textId="77777777" w:rsidR="00D51234" w:rsidRDefault="00D51234"/>
        </w:tc>
        <w:tc>
          <w:tcPr>
            <w:tcW w:w="1190" w:type="dxa"/>
          </w:tcPr>
          <w:p w14:paraId="78F8C293" w14:textId="77777777" w:rsidR="00D51234" w:rsidRDefault="00D51234"/>
        </w:tc>
        <w:tc>
          <w:tcPr>
            <w:tcW w:w="1190" w:type="dxa"/>
          </w:tcPr>
          <w:p w14:paraId="7A4D7816" w14:textId="77777777" w:rsidR="00D51234" w:rsidRDefault="00D51234"/>
        </w:tc>
      </w:tr>
      <w:tr w:rsidR="00D51234" w14:paraId="7F62325F" w14:textId="77777777">
        <w:tc>
          <w:tcPr>
            <w:tcW w:w="1190" w:type="dxa"/>
          </w:tcPr>
          <w:p w14:paraId="1A153689" w14:textId="77777777" w:rsidR="00D51234" w:rsidRDefault="00A35D68">
            <w:r>
              <w:rPr>
                <w:sz w:val="19"/>
              </w:rPr>
              <w:t>Auditoría</w:t>
            </w:r>
          </w:p>
        </w:tc>
        <w:tc>
          <w:tcPr>
            <w:tcW w:w="1190" w:type="dxa"/>
          </w:tcPr>
          <w:p w14:paraId="3AD9F1BF" w14:textId="77777777" w:rsidR="00D51234" w:rsidRDefault="00A35D68">
            <w:r>
              <w:rPr>
                <w:sz w:val="19"/>
              </w:rPr>
              <w:t>✓</w:t>
            </w:r>
          </w:p>
        </w:tc>
        <w:tc>
          <w:tcPr>
            <w:tcW w:w="1190" w:type="dxa"/>
          </w:tcPr>
          <w:p w14:paraId="561C0D45" w14:textId="77777777" w:rsidR="00D51234" w:rsidRDefault="00D51234"/>
        </w:tc>
        <w:tc>
          <w:tcPr>
            <w:tcW w:w="1190" w:type="dxa"/>
          </w:tcPr>
          <w:p w14:paraId="0D35E497" w14:textId="77777777" w:rsidR="00D51234" w:rsidRDefault="00D51234"/>
        </w:tc>
        <w:tc>
          <w:tcPr>
            <w:tcW w:w="1190" w:type="dxa"/>
          </w:tcPr>
          <w:p w14:paraId="678F2422" w14:textId="77777777" w:rsidR="00D51234" w:rsidRDefault="00D51234"/>
        </w:tc>
        <w:tc>
          <w:tcPr>
            <w:tcW w:w="1190" w:type="dxa"/>
          </w:tcPr>
          <w:p w14:paraId="796A1DCA" w14:textId="77777777" w:rsidR="00D51234" w:rsidRDefault="00D51234"/>
        </w:tc>
        <w:tc>
          <w:tcPr>
            <w:tcW w:w="1190" w:type="dxa"/>
          </w:tcPr>
          <w:p w14:paraId="7705CEBB" w14:textId="77777777" w:rsidR="00D51234" w:rsidRDefault="00D51234"/>
        </w:tc>
        <w:tc>
          <w:tcPr>
            <w:tcW w:w="1190" w:type="dxa"/>
          </w:tcPr>
          <w:p w14:paraId="34D8E1FB" w14:textId="77777777" w:rsidR="00D51234" w:rsidRDefault="00D51234"/>
        </w:tc>
      </w:tr>
      <w:tr w:rsidR="00D51234" w14:paraId="3BE36430" w14:textId="77777777">
        <w:tc>
          <w:tcPr>
            <w:tcW w:w="1190" w:type="dxa"/>
          </w:tcPr>
          <w:p w14:paraId="75335EB2" w14:textId="77777777" w:rsidR="00D51234" w:rsidRDefault="00A35D68">
            <w:r>
              <w:rPr>
                <w:sz w:val="19"/>
              </w:rPr>
              <w:t xml:space="preserve">Dashboard </w:t>
            </w:r>
            <w:r>
              <w:rPr>
                <w:sz w:val="19"/>
              </w:rPr>
              <w:lastRenderedPageBreak/>
              <w:t>Sedes</w:t>
            </w:r>
          </w:p>
        </w:tc>
        <w:tc>
          <w:tcPr>
            <w:tcW w:w="1190" w:type="dxa"/>
          </w:tcPr>
          <w:p w14:paraId="4EC4B9FD" w14:textId="77777777" w:rsidR="00D51234" w:rsidRDefault="00A35D68">
            <w:r>
              <w:rPr>
                <w:sz w:val="19"/>
              </w:rPr>
              <w:lastRenderedPageBreak/>
              <w:t>✓</w:t>
            </w:r>
          </w:p>
        </w:tc>
        <w:tc>
          <w:tcPr>
            <w:tcW w:w="1190" w:type="dxa"/>
          </w:tcPr>
          <w:p w14:paraId="6C200B54" w14:textId="77777777" w:rsidR="00D51234" w:rsidRDefault="00D51234"/>
        </w:tc>
        <w:tc>
          <w:tcPr>
            <w:tcW w:w="1190" w:type="dxa"/>
          </w:tcPr>
          <w:p w14:paraId="245F8F5A" w14:textId="77777777" w:rsidR="00D51234" w:rsidRDefault="00D51234"/>
        </w:tc>
        <w:tc>
          <w:tcPr>
            <w:tcW w:w="1190" w:type="dxa"/>
          </w:tcPr>
          <w:p w14:paraId="010B30AA" w14:textId="77777777" w:rsidR="00D51234" w:rsidRDefault="00D51234"/>
        </w:tc>
        <w:tc>
          <w:tcPr>
            <w:tcW w:w="1190" w:type="dxa"/>
          </w:tcPr>
          <w:p w14:paraId="25568961" w14:textId="77777777" w:rsidR="00D51234" w:rsidRDefault="00D51234"/>
        </w:tc>
        <w:tc>
          <w:tcPr>
            <w:tcW w:w="1190" w:type="dxa"/>
          </w:tcPr>
          <w:p w14:paraId="03E11ABF" w14:textId="77777777" w:rsidR="00D51234" w:rsidRDefault="00D51234"/>
        </w:tc>
        <w:tc>
          <w:tcPr>
            <w:tcW w:w="1190" w:type="dxa"/>
          </w:tcPr>
          <w:p w14:paraId="6DCBBB75" w14:textId="77777777" w:rsidR="00D51234" w:rsidRDefault="00A35D68">
            <w:r>
              <w:rPr>
                <w:sz w:val="19"/>
              </w:rPr>
              <w:t>✓</w:t>
            </w:r>
          </w:p>
        </w:tc>
      </w:tr>
      <w:tr w:rsidR="00D51234" w14:paraId="649249D0" w14:textId="77777777">
        <w:tc>
          <w:tcPr>
            <w:tcW w:w="1190" w:type="dxa"/>
          </w:tcPr>
          <w:p w14:paraId="1D875E3B" w14:textId="77777777" w:rsidR="00D51234" w:rsidRDefault="00A35D68">
            <w:r>
              <w:rPr>
                <w:sz w:val="19"/>
              </w:rPr>
              <w:t>Gestión de Sedes</w:t>
            </w:r>
          </w:p>
        </w:tc>
        <w:tc>
          <w:tcPr>
            <w:tcW w:w="1190" w:type="dxa"/>
          </w:tcPr>
          <w:p w14:paraId="6D36BA46" w14:textId="77777777" w:rsidR="00D51234" w:rsidRDefault="00D51234"/>
        </w:tc>
        <w:tc>
          <w:tcPr>
            <w:tcW w:w="1190" w:type="dxa"/>
          </w:tcPr>
          <w:p w14:paraId="6794FC26" w14:textId="77777777" w:rsidR="00D51234" w:rsidRDefault="00D51234"/>
        </w:tc>
        <w:tc>
          <w:tcPr>
            <w:tcW w:w="1190" w:type="dxa"/>
          </w:tcPr>
          <w:p w14:paraId="599A2D39" w14:textId="77777777" w:rsidR="00D51234" w:rsidRDefault="00D51234"/>
        </w:tc>
        <w:tc>
          <w:tcPr>
            <w:tcW w:w="1190" w:type="dxa"/>
          </w:tcPr>
          <w:p w14:paraId="0AC5C15F" w14:textId="77777777" w:rsidR="00D51234" w:rsidRDefault="00D51234"/>
        </w:tc>
        <w:tc>
          <w:tcPr>
            <w:tcW w:w="1190" w:type="dxa"/>
          </w:tcPr>
          <w:p w14:paraId="5F980EEF" w14:textId="77777777" w:rsidR="00D51234" w:rsidRDefault="00D51234"/>
        </w:tc>
        <w:tc>
          <w:tcPr>
            <w:tcW w:w="1190" w:type="dxa"/>
          </w:tcPr>
          <w:p w14:paraId="6781D438" w14:textId="77777777" w:rsidR="00D51234" w:rsidRDefault="00D51234"/>
        </w:tc>
        <w:tc>
          <w:tcPr>
            <w:tcW w:w="1190" w:type="dxa"/>
          </w:tcPr>
          <w:p w14:paraId="7AB749AC" w14:textId="77777777" w:rsidR="00D51234" w:rsidRDefault="00A35D68">
            <w:r>
              <w:rPr>
                <w:sz w:val="19"/>
              </w:rPr>
              <w:t>✓</w:t>
            </w:r>
          </w:p>
        </w:tc>
      </w:tr>
      <w:tr w:rsidR="00D51234" w14:paraId="53B6E04E" w14:textId="77777777">
        <w:tc>
          <w:tcPr>
            <w:tcW w:w="1190" w:type="dxa"/>
          </w:tcPr>
          <w:p w14:paraId="5B2693FE" w14:textId="77777777" w:rsidR="00D51234" w:rsidRDefault="00A35D68">
            <w:r>
              <w:rPr>
                <w:sz w:val="19"/>
              </w:rPr>
              <w:t>Cantina</w:t>
            </w:r>
          </w:p>
        </w:tc>
        <w:tc>
          <w:tcPr>
            <w:tcW w:w="1190" w:type="dxa"/>
          </w:tcPr>
          <w:p w14:paraId="72085289" w14:textId="77777777" w:rsidR="00D51234" w:rsidRDefault="00A35D68">
            <w:r>
              <w:rPr>
                <w:sz w:val="19"/>
              </w:rPr>
              <w:t>✓</w:t>
            </w:r>
          </w:p>
        </w:tc>
        <w:tc>
          <w:tcPr>
            <w:tcW w:w="1190" w:type="dxa"/>
          </w:tcPr>
          <w:p w14:paraId="445334C0" w14:textId="77777777" w:rsidR="00D51234" w:rsidRDefault="00D51234"/>
        </w:tc>
        <w:tc>
          <w:tcPr>
            <w:tcW w:w="1190" w:type="dxa"/>
          </w:tcPr>
          <w:p w14:paraId="471B81A4" w14:textId="77777777" w:rsidR="00D51234" w:rsidRDefault="00A35D68">
            <w:r>
              <w:rPr>
                <w:sz w:val="19"/>
              </w:rPr>
              <w:t>✓</w:t>
            </w:r>
          </w:p>
        </w:tc>
        <w:tc>
          <w:tcPr>
            <w:tcW w:w="1190" w:type="dxa"/>
          </w:tcPr>
          <w:p w14:paraId="05494CE5" w14:textId="77777777" w:rsidR="00D51234" w:rsidRDefault="00D51234"/>
        </w:tc>
        <w:tc>
          <w:tcPr>
            <w:tcW w:w="1190" w:type="dxa"/>
          </w:tcPr>
          <w:p w14:paraId="68179846" w14:textId="77777777" w:rsidR="00D51234" w:rsidRDefault="00A35D68">
            <w:r>
              <w:rPr>
                <w:sz w:val="19"/>
              </w:rPr>
              <w:t>✓</w:t>
            </w:r>
          </w:p>
        </w:tc>
        <w:tc>
          <w:tcPr>
            <w:tcW w:w="1190" w:type="dxa"/>
          </w:tcPr>
          <w:p w14:paraId="6C39A046" w14:textId="77777777" w:rsidR="00D51234" w:rsidRDefault="00D51234"/>
        </w:tc>
        <w:tc>
          <w:tcPr>
            <w:tcW w:w="1190" w:type="dxa"/>
          </w:tcPr>
          <w:p w14:paraId="79C69E61" w14:textId="77777777" w:rsidR="00D51234" w:rsidRDefault="00D51234"/>
        </w:tc>
      </w:tr>
    </w:tbl>
    <w:p w14:paraId="29C7EDEC" w14:textId="77777777" w:rsidR="00D51234" w:rsidRDefault="00D51234"/>
    <w:p w14:paraId="75FF4B8D" w14:textId="77777777" w:rsidR="00D51234" w:rsidRDefault="00A35D68">
      <w:pPr>
        <w:ind w:left="340"/>
      </w:pPr>
      <w:r>
        <w:rPr>
          <w:b/>
          <w:color w:val="6B7280"/>
          <w:sz w:val="20"/>
        </w:rPr>
        <w:t>Nota sobre el menú y los permisos.</w:t>
      </w:r>
      <w:r>
        <w:rPr>
          <w:color w:val="6B7280"/>
          <w:sz w:val="20"/>
        </w:rPr>
        <w:t xml:space="preserve"> En algunos módulos el menú lateral es más restrictivo que el permiso real. Por ejemplo, </w:t>
      </w:r>
      <w:r>
        <w:rPr>
          <w:b/>
          <w:color w:val="6B7280"/>
          <w:sz w:val="20"/>
        </w:rPr>
        <w:t>Nómina</w:t>
      </w:r>
      <w:r>
        <w:rPr>
          <w:color w:val="6B7280"/>
          <w:sz w:val="20"/>
        </w:rPr>
        <w:t xml:space="preserve"> y </w:t>
      </w:r>
      <w:r>
        <w:rPr>
          <w:b/>
          <w:color w:val="6B7280"/>
          <w:sz w:val="20"/>
        </w:rPr>
        <w:t>Pagos</w:t>
      </w:r>
      <w:r>
        <w:rPr>
          <w:color w:val="6B7280"/>
          <w:sz w:val="20"/>
        </w:rPr>
        <w:t xml:space="preserve"> aparecen en el menú solo para Director y Administrador, aunque Sistemas también tiene permiso para abrirlos; y </w:t>
      </w:r>
      <w:r>
        <w:rPr>
          <w:b/>
          <w:color w:val="6B7280"/>
          <w:sz w:val="20"/>
        </w:rPr>
        <w:t>Alumnos</w:t>
      </w:r>
      <w:r>
        <w:rPr>
          <w:color w:val="6B7280"/>
          <w:sz w:val="20"/>
        </w:rPr>
        <w:t xml:space="preserve"> admite a Cajero y Secretaria por </w:t>
      </w:r>
      <w:r>
        <w:rPr>
          <w:color w:val="6B7280"/>
          <w:sz w:val="20"/>
        </w:rPr>
        <w:t>permiso, pero no les aparece en el menú. Ver 99 · Puntos a confirmar.</w:t>
      </w:r>
    </w:p>
    <w:p w14:paraId="5E0251BD" w14:textId="77777777" w:rsidR="00D51234" w:rsidRDefault="00A35D68">
      <w:pPr>
        <w:pStyle w:val="Ttulo2"/>
        <w:spacing w:before="240"/>
      </w:pPr>
      <w:r>
        <w:t>5. Cosas que verás en todas las pantallas</w:t>
      </w:r>
    </w:p>
    <w:p w14:paraId="1A06A0B2" w14:textId="77777777" w:rsidR="00D51234" w:rsidRDefault="00A35D68">
      <w:r>
        <w:rPr>
          <w:b/>
        </w:rPr>
        <w:t>Avisos emergentes.</w:t>
      </w:r>
      <w:r>
        <w:t xml:space="preserve"> Cuando guardas algo, aparece abajo a la derecha un aviso de color. Verde: salió bien. Rojo: hubo un error. Amarillo: falta al</w:t>
      </w:r>
      <w:r>
        <w:t>go. El aviso se cierra solo, o puedes hacerle clic para cerrarlo.</w:t>
      </w:r>
    </w:p>
    <w:p w14:paraId="0B4F88C3" w14:textId="77777777" w:rsidR="00D51234" w:rsidRDefault="00A35D68">
      <w:r>
        <w:rPr>
          <w:b/>
        </w:rPr>
        <w:t>Cargando.</w:t>
      </w:r>
      <w:r>
        <w:t xml:space="preserve"> Mientras el sistema busca datos, verás recuadros grises con forma de tarjeta o de fila. No es un error: espera unos segundos.</w:t>
      </w:r>
    </w:p>
    <w:p w14:paraId="053E47E2" w14:textId="77777777" w:rsidR="00D51234" w:rsidRDefault="00A35D68">
      <w:r>
        <w:rPr>
          <w:b/>
        </w:rPr>
        <w:t>Tablas anchas.</w:t>
      </w:r>
      <w:r>
        <w:t xml:space="preserve"> En teléfono, las tablas se deslizan hacia los lados con el dedo. La página completa no se mueve, solo la tabla.</w:t>
      </w:r>
    </w:p>
    <w:p w14:paraId="41584E91" w14:textId="77777777" w:rsidR="00D51234" w:rsidRDefault="00A35D68">
      <w:r>
        <w:rPr>
          <w:b/>
        </w:rPr>
        <w:t>Dinero.</w:t>
      </w:r>
      <w:r>
        <w:t xml:space="preserve"> Los montos se muestran en dólares (</w:t>
      </w:r>
      <w:r>
        <w:rPr>
          <w:rFonts w:ascii="Consolas" w:hAnsi="Consolas"/>
          <w:color w:val="0C828D"/>
          <w:sz w:val="20"/>
        </w:rPr>
        <w:t>$</w:t>
      </w:r>
      <w:r>
        <w:t>) y su equivalente en bolívares (</w:t>
      </w:r>
      <w:r>
        <w:rPr>
          <w:rFonts w:ascii="Consolas" w:hAnsi="Consolas"/>
          <w:color w:val="0C828D"/>
          <w:sz w:val="20"/>
        </w:rPr>
        <w:t>Bs.</w:t>
      </w:r>
      <w:r>
        <w:t xml:space="preserve">), calculado con la tasa BCV del momento en que se registró la </w:t>
      </w:r>
      <w:r>
        <w:t>operación.</w:t>
      </w:r>
    </w:p>
    <w:p w14:paraId="73CAE39E" w14:textId="77777777" w:rsidR="00D51234" w:rsidRDefault="00A35D68">
      <w:r>
        <w:rPr>
          <w:b/>
        </w:rPr>
        <w:t>Fechas.</w:t>
      </w:r>
      <w:r>
        <w:t xml:space="preserve"> Se muestran en español, con el formato </w:t>
      </w:r>
      <w:r>
        <w:rPr>
          <w:rFonts w:ascii="Consolas" w:hAnsi="Consolas"/>
          <w:color w:val="0C828D"/>
          <w:sz w:val="20"/>
        </w:rPr>
        <w:t>dd/MM/yyyy</w:t>
      </w:r>
      <w:r>
        <w:t xml:space="preserve"> o escritas completas, por ejemplo </w:t>
      </w:r>
      <w:r>
        <w:rPr>
          <w:rFonts w:ascii="Consolas" w:hAnsi="Consolas"/>
          <w:color w:val="0C828D"/>
          <w:sz w:val="20"/>
        </w:rPr>
        <w:t>15 de marzo de 2026</w:t>
      </w:r>
      <w:r>
        <w:t>.</w:t>
      </w:r>
    </w:p>
    <w:p w14:paraId="498B2786" w14:textId="77777777" w:rsidR="00D51234" w:rsidRDefault="00A35D68">
      <w:pPr>
        <w:pStyle w:val="Ttulo2"/>
        <w:spacing w:before="240"/>
      </w:pPr>
      <w:r>
        <w:t>6. Errores frecuentes y qué hacer</w:t>
      </w:r>
    </w:p>
    <w:tbl>
      <w:tblPr>
        <w:tblStyle w:val="Tablaconcuadrcula"/>
        <w:tblW w:w="0" w:type="auto"/>
        <w:tblLook w:val="04A0" w:firstRow="1" w:lastRow="0" w:firstColumn="1" w:lastColumn="0" w:noHBand="0" w:noVBand="1"/>
      </w:tblPr>
      <w:tblGrid>
        <w:gridCol w:w="3173"/>
        <w:gridCol w:w="3173"/>
        <w:gridCol w:w="3173"/>
      </w:tblGrid>
      <w:tr w:rsidR="00D51234" w14:paraId="0006560B" w14:textId="77777777">
        <w:tc>
          <w:tcPr>
            <w:tcW w:w="3173" w:type="dxa"/>
            <w:shd w:val="clear" w:color="auto" w:fill="E8F6F7"/>
          </w:tcPr>
          <w:p w14:paraId="7A7814B8" w14:textId="77777777" w:rsidR="00D51234" w:rsidRDefault="00A35D68">
            <w:r>
              <w:rPr>
                <w:b/>
                <w:sz w:val="19"/>
              </w:rPr>
              <w:t>Mensaje</w:t>
            </w:r>
          </w:p>
        </w:tc>
        <w:tc>
          <w:tcPr>
            <w:tcW w:w="3173" w:type="dxa"/>
            <w:shd w:val="clear" w:color="auto" w:fill="E8F6F7"/>
          </w:tcPr>
          <w:p w14:paraId="6BBFDD43" w14:textId="77777777" w:rsidR="00D51234" w:rsidRDefault="00A35D68">
            <w:r>
              <w:rPr>
                <w:b/>
                <w:sz w:val="19"/>
              </w:rPr>
              <w:t>Qué significa</w:t>
            </w:r>
          </w:p>
        </w:tc>
        <w:tc>
          <w:tcPr>
            <w:tcW w:w="3173" w:type="dxa"/>
            <w:shd w:val="clear" w:color="auto" w:fill="E8F6F7"/>
          </w:tcPr>
          <w:p w14:paraId="3A984E73" w14:textId="77777777" w:rsidR="00D51234" w:rsidRDefault="00A35D68">
            <w:r>
              <w:rPr>
                <w:b/>
                <w:sz w:val="19"/>
              </w:rPr>
              <w:t>Qué hacer</w:t>
            </w:r>
          </w:p>
        </w:tc>
      </w:tr>
      <w:tr w:rsidR="00D51234" w14:paraId="5AB852D4" w14:textId="77777777">
        <w:tc>
          <w:tcPr>
            <w:tcW w:w="3173" w:type="dxa"/>
          </w:tcPr>
          <w:p w14:paraId="0E1F8352" w14:textId="77777777" w:rsidR="00D51234" w:rsidRDefault="00A35D68">
            <w:r>
              <w:rPr>
                <w:sz w:val="19"/>
              </w:rPr>
              <w:t>"Usuario o contraseña incorrectos."</w:t>
            </w:r>
          </w:p>
        </w:tc>
        <w:tc>
          <w:tcPr>
            <w:tcW w:w="3173" w:type="dxa"/>
          </w:tcPr>
          <w:p w14:paraId="69FD916B" w14:textId="77777777" w:rsidR="00D51234" w:rsidRDefault="00A35D68">
            <w:r>
              <w:rPr>
                <w:sz w:val="19"/>
              </w:rPr>
              <w:t xml:space="preserve">Los datos no </w:t>
            </w:r>
            <w:r>
              <w:rPr>
                <w:sz w:val="19"/>
              </w:rPr>
              <w:t>coinciden.</w:t>
            </w:r>
          </w:p>
        </w:tc>
        <w:tc>
          <w:tcPr>
            <w:tcW w:w="3173" w:type="dxa"/>
          </w:tcPr>
          <w:p w14:paraId="3FC098F2" w14:textId="77777777" w:rsidR="00D51234" w:rsidRDefault="00A35D68">
            <w:r>
              <w:rPr>
                <w:sz w:val="19"/>
              </w:rPr>
              <w:t>Revisa mayúsculas y vuelve a intentar. Si sigue, pide a Sistemas que reinicie tu contraseña.</w:t>
            </w:r>
          </w:p>
        </w:tc>
      </w:tr>
      <w:tr w:rsidR="00D51234" w14:paraId="0977E89E" w14:textId="77777777">
        <w:tc>
          <w:tcPr>
            <w:tcW w:w="3173" w:type="dxa"/>
          </w:tcPr>
          <w:p w14:paraId="6C4E83D4" w14:textId="77777777" w:rsidR="00D51234" w:rsidRDefault="00A35D68">
            <w:r>
              <w:rPr>
                <w:sz w:val="19"/>
              </w:rPr>
              <w:t>"Error en el servidor. Intenta más tarde."</w:t>
            </w:r>
          </w:p>
        </w:tc>
        <w:tc>
          <w:tcPr>
            <w:tcW w:w="3173" w:type="dxa"/>
          </w:tcPr>
          <w:p w14:paraId="1B243CAD" w14:textId="77777777" w:rsidR="00D51234" w:rsidRDefault="00A35D68">
            <w:r>
              <w:rPr>
                <w:sz w:val="19"/>
              </w:rPr>
              <w:t>El sistema no respondió.</w:t>
            </w:r>
          </w:p>
        </w:tc>
        <w:tc>
          <w:tcPr>
            <w:tcW w:w="3173" w:type="dxa"/>
          </w:tcPr>
          <w:p w14:paraId="5838789C" w14:textId="77777777" w:rsidR="00D51234" w:rsidRDefault="00A35D68">
            <w:r>
              <w:rPr>
                <w:sz w:val="19"/>
              </w:rPr>
              <w:t>Espera unos minutos y avisa a Sistemas.</w:t>
            </w:r>
          </w:p>
        </w:tc>
      </w:tr>
      <w:tr w:rsidR="00D51234" w14:paraId="0E120E94" w14:textId="77777777">
        <w:tc>
          <w:tcPr>
            <w:tcW w:w="3173" w:type="dxa"/>
          </w:tcPr>
          <w:p w14:paraId="5823B71C" w14:textId="77777777" w:rsidR="00D51234" w:rsidRDefault="00A35D68">
            <w:r>
              <w:rPr>
                <w:sz w:val="19"/>
              </w:rPr>
              <w:t>"Sin conexión. Revisa tu red."</w:t>
            </w:r>
          </w:p>
        </w:tc>
        <w:tc>
          <w:tcPr>
            <w:tcW w:w="3173" w:type="dxa"/>
          </w:tcPr>
          <w:p w14:paraId="6D349279" w14:textId="77777777" w:rsidR="00D51234" w:rsidRDefault="00A35D68">
            <w:r>
              <w:rPr>
                <w:sz w:val="19"/>
              </w:rPr>
              <w:t>Tu computad</w:t>
            </w:r>
            <w:r>
              <w:rPr>
                <w:sz w:val="19"/>
              </w:rPr>
              <w:t>ora perdió internet.</w:t>
            </w:r>
          </w:p>
        </w:tc>
        <w:tc>
          <w:tcPr>
            <w:tcW w:w="3173" w:type="dxa"/>
          </w:tcPr>
          <w:p w14:paraId="14E41BFA" w14:textId="77777777" w:rsidR="00D51234" w:rsidRDefault="00A35D68">
            <w:r>
              <w:rPr>
                <w:sz w:val="19"/>
              </w:rPr>
              <w:t>Revisa la conexión y vuelve a intentar.</w:t>
            </w:r>
          </w:p>
        </w:tc>
      </w:tr>
      <w:tr w:rsidR="00D51234" w14:paraId="223D568B" w14:textId="77777777">
        <w:tc>
          <w:tcPr>
            <w:tcW w:w="3173" w:type="dxa"/>
          </w:tcPr>
          <w:p w14:paraId="65C6058D" w14:textId="77777777" w:rsidR="00D51234" w:rsidRDefault="00A35D68">
            <w:r>
              <w:rPr>
                <w:sz w:val="19"/>
              </w:rPr>
              <w:t>"Sesion expirada. Inicia sesion nuevamente."</w:t>
            </w:r>
          </w:p>
        </w:tc>
        <w:tc>
          <w:tcPr>
            <w:tcW w:w="3173" w:type="dxa"/>
          </w:tcPr>
          <w:p w14:paraId="78CFDE7E" w14:textId="77777777" w:rsidR="00D51234" w:rsidRDefault="00A35D68">
            <w:r>
              <w:rPr>
                <w:sz w:val="19"/>
              </w:rPr>
              <w:t>Pasó demasiado tiempo sin actividad.</w:t>
            </w:r>
          </w:p>
        </w:tc>
        <w:tc>
          <w:tcPr>
            <w:tcW w:w="3173" w:type="dxa"/>
          </w:tcPr>
          <w:p w14:paraId="599773AB" w14:textId="77777777" w:rsidR="00D51234" w:rsidRDefault="00A35D68">
            <w:r>
              <w:rPr>
                <w:sz w:val="19"/>
              </w:rPr>
              <w:t>Vuelve a entrar.</w:t>
            </w:r>
          </w:p>
        </w:tc>
      </w:tr>
      <w:tr w:rsidR="00D51234" w14:paraId="582B9BCE" w14:textId="77777777">
        <w:tc>
          <w:tcPr>
            <w:tcW w:w="3173" w:type="dxa"/>
          </w:tcPr>
          <w:p w14:paraId="262DC9CC" w14:textId="77777777" w:rsidR="00D51234" w:rsidRDefault="00A35D68">
            <w:r>
              <w:rPr>
                <w:sz w:val="19"/>
              </w:rPr>
              <w:t>"Debe cambiar su contraseña antes de continuar."</w:t>
            </w:r>
          </w:p>
        </w:tc>
        <w:tc>
          <w:tcPr>
            <w:tcW w:w="3173" w:type="dxa"/>
          </w:tcPr>
          <w:p w14:paraId="45A34C89" w14:textId="77777777" w:rsidR="00D51234" w:rsidRDefault="00A35D68">
            <w:r>
              <w:rPr>
                <w:sz w:val="19"/>
              </w:rPr>
              <w:t>Tu clave es la inicial que te dieron.</w:t>
            </w:r>
          </w:p>
        </w:tc>
        <w:tc>
          <w:tcPr>
            <w:tcW w:w="3173" w:type="dxa"/>
          </w:tcPr>
          <w:p w14:paraId="24BBEACE" w14:textId="77777777" w:rsidR="00D51234" w:rsidRDefault="00A35D68">
            <w:r>
              <w:rPr>
                <w:sz w:val="19"/>
              </w:rPr>
              <w:t>Cámbiala; ver 02 · Acceso y cuenta.</w:t>
            </w:r>
          </w:p>
        </w:tc>
      </w:tr>
      <w:tr w:rsidR="00D51234" w14:paraId="6D68B4E8" w14:textId="77777777">
        <w:tc>
          <w:tcPr>
            <w:tcW w:w="3173" w:type="dxa"/>
          </w:tcPr>
          <w:p w14:paraId="1C0505CE" w14:textId="77777777" w:rsidR="00D51234" w:rsidRDefault="00A35D68">
            <w:r>
              <w:rPr>
                <w:sz w:val="19"/>
              </w:rPr>
              <w:t>"Los docentes deben ingresar desde el Portal Docente."</w:t>
            </w:r>
          </w:p>
        </w:tc>
        <w:tc>
          <w:tcPr>
            <w:tcW w:w="3173" w:type="dxa"/>
          </w:tcPr>
          <w:p w14:paraId="07BC6CC2" w14:textId="77777777" w:rsidR="00D51234" w:rsidRDefault="00A35D68">
            <w:r>
              <w:rPr>
                <w:sz w:val="19"/>
              </w:rPr>
              <w:t>Se intentó usar una cuenta de docente en una pantalla administrativa.</w:t>
            </w:r>
          </w:p>
        </w:tc>
        <w:tc>
          <w:tcPr>
            <w:tcW w:w="3173" w:type="dxa"/>
          </w:tcPr>
          <w:p w14:paraId="62A4F570" w14:textId="77777777" w:rsidR="00D51234" w:rsidRDefault="00A35D68">
            <w:r>
              <w:rPr>
                <w:sz w:val="19"/>
              </w:rPr>
              <w:t>Entra por tu portal de docente.</w:t>
            </w:r>
          </w:p>
        </w:tc>
      </w:tr>
      <w:tr w:rsidR="00D51234" w14:paraId="473D224D" w14:textId="77777777">
        <w:tc>
          <w:tcPr>
            <w:tcW w:w="3173" w:type="dxa"/>
          </w:tcPr>
          <w:p w14:paraId="64F125B6" w14:textId="77777777" w:rsidR="00D51234" w:rsidRDefault="00A35D68">
            <w:r>
              <w:rPr>
                <w:sz w:val="19"/>
              </w:rPr>
              <w:t>"No tiene acceso a esta sede."</w:t>
            </w:r>
          </w:p>
        </w:tc>
        <w:tc>
          <w:tcPr>
            <w:tcW w:w="3173" w:type="dxa"/>
          </w:tcPr>
          <w:p w14:paraId="124093A8" w14:textId="77777777" w:rsidR="00D51234" w:rsidRDefault="00A35D68">
            <w:r>
              <w:rPr>
                <w:sz w:val="19"/>
              </w:rPr>
              <w:t>Tu cuenta no tiene permiso sob</w:t>
            </w:r>
            <w:r>
              <w:rPr>
                <w:sz w:val="19"/>
              </w:rPr>
              <w:t>re esa sede.</w:t>
            </w:r>
          </w:p>
        </w:tc>
        <w:tc>
          <w:tcPr>
            <w:tcW w:w="3173" w:type="dxa"/>
          </w:tcPr>
          <w:p w14:paraId="526D5405" w14:textId="77777777" w:rsidR="00D51234" w:rsidRDefault="00A35D68">
            <w:r>
              <w:rPr>
                <w:sz w:val="19"/>
              </w:rPr>
              <w:t>Pide al Directivo de Red que te asigne.</w:t>
            </w:r>
          </w:p>
        </w:tc>
      </w:tr>
    </w:tbl>
    <w:p w14:paraId="0F59BFB0" w14:textId="77777777" w:rsidR="00D51234" w:rsidRDefault="00D51234"/>
    <w:p w14:paraId="011B8301" w14:textId="77777777" w:rsidR="00D51234" w:rsidRDefault="00A35D68">
      <w:pPr>
        <w:pStyle w:val="Ttulo2"/>
        <w:spacing w:before="240"/>
      </w:pPr>
      <w:r>
        <w:lastRenderedPageBreak/>
        <w:t>7. Advertencias</w:t>
      </w:r>
    </w:p>
    <w:p w14:paraId="177D7C75" w14:textId="77777777" w:rsidR="00D51234" w:rsidRDefault="00A35D68">
      <w:r>
        <w:t>⚠</w:t>
      </w:r>
      <w:r>
        <w:t>️</w:t>
      </w:r>
      <w:r>
        <w:t xml:space="preserve"> </w:t>
      </w:r>
      <w:r>
        <w:rPr>
          <w:b/>
        </w:rPr>
        <w:t>No compartas tu usuario.</w:t>
      </w:r>
      <w:r>
        <w:t xml:space="preserve"> Todo lo que se hace en Octopus queda registrado con tu nombre en el módulo de Auditoría: pagos, anulaciones, cambios y eliminaciones.</w:t>
      </w:r>
    </w:p>
    <w:p w14:paraId="441C45BC" w14:textId="77777777" w:rsidR="00D51234" w:rsidRDefault="00A35D68">
      <w:r>
        <w:t>⚠</w:t>
      </w:r>
      <w:r>
        <w:t>️</w:t>
      </w:r>
      <w:r>
        <w:t xml:space="preserve"> </w:t>
      </w:r>
      <w:r>
        <w:rPr>
          <w:b/>
        </w:rPr>
        <w:t>Cierra sesión</w:t>
      </w:r>
      <w:r>
        <w:t xml:space="preserve"> cuando</w:t>
      </w:r>
      <w:r>
        <w:t xml:space="preserve"> dejes la computadora, sobre todo en la caja y en la cantina.</w:t>
      </w:r>
    </w:p>
    <w:p w14:paraId="0BAC093D" w14:textId="77777777" w:rsidR="00D51234" w:rsidRDefault="00A35D68">
      <w:r>
        <w:br w:type="page"/>
      </w:r>
    </w:p>
    <w:p w14:paraId="61EB3356" w14:textId="77777777" w:rsidR="00D51234" w:rsidRDefault="00A35D68">
      <w:pPr>
        <w:pStyle w:val="Ttulo1"/>
        <w:spacing w:after="280"/>
      </w:pPr>
      <w:bookmarkStart w:id="1" w:name="_Toc238924001"/>
      <w:r>
        <w:lastRenderedPageBreak/>
        <w:t>02 · Acceso y cuenta</w:t>
      </w:r>
      <w:bookmarkEnd w:id="1"/>
    </w:p>
    <w:p w14:paraId="171D63B4" w14:textId="77777777" w:rsidR="00D51234" w:rsidRDefault="00A35D68">
      <w:pPr>
        <w:pStyle w:val="Ttulo2"/>
        <w:spacing w:before="240"/>
      </w:pPr>
      <w:r>
        <w:t>Para qué sirve</w:t>
      </w:r>
    </w:p>
    <w:p w14:paraId="5D86B4B9" w14:textId="77777777" w:rsidR="00D51234" w:rsidRDefault="00A35D68">
      <w:r>
        <w:t xml:space="preserve">Entrar al sistema, salir, cambiar tu contraseña y recuperarla si la olvidaste. También explica cómo se crean las cuentas y quién puede reiniciar la </w:t>
      </w:r>
      <w:r>
        <w:t>contraseña de otra persona.</w:t>
      </w:r>
    </w:p>
    <w:p w14:paraId="13D0103A" w14:textId="77777777" w:rsidR="00D51234" w:rsidRDefault="00A35D68">
      <w:pPr>
        <w:pStyle w:val="Ttulo2"/>
        <w:spacing w:before="240"/>
      </w:pPr>
      <w:r>
        <w:t>Quién puede usarlo</w:t>
      </w:r>
    </w:p>
    <w:p w14:paraId="300B2D94" w14:textId="77777777" w:rsidR="00D51234" w:rsidRDefault="00A35D68">
      <w:r>
        <w:t xml:space="preserve">Todos los usuarios. La creación de cuentas del personal la hace el </w:t>
      </w:r>
      <w:r>
        <w:rPr>
          <w:b/>
        </w:rPr>
        <w:t>Director</w:t>
      </w:r>
      <w:r>
        <w:t xml:space="preserve"> o</w:t>
      </w:r>
    </w:p>
    <w:p w14:paraId="37E05C8F" w14:textId="77777777" w:rsidR="00D51234" w:rsidRDefault="00A35D68">
      <w:r>
        <w:rPr>
          <w:b/>
        </w:rPr>
        <w:t>Sistemas</w:t>
      </w:r>
      <w:r>
        <w:t>. La activación del acceso de un representante la hace el</w:t>
      </w:r>
    </w:p>
    <w:p w14:paraId="354BB2F7" w14:textId="77777777" w:rsidR="00D51234" w:rsidRDefault="00A35D68">
      <w:r>
        <w:rPr>
          <w:b/>
        </w:rPr>
        <w:t>Director</w:t>
      </w:r>
      <w:r>
        <w:t xml:space="preserve"> o </w:t>
      </w:r>
      <w:r>
        <w:rPr>
          <w:b/>
        </w:rPr>
        <w:t>Sistemas</w:t>
      </w:r>
      <w:r>
        <w:t xml:space="preserve"> desde el módulo de Representantes.</w:t>
      </w:r>
    </w:p>
    <w:p w14:paraId="341D7F7A" w14:textId="77777777" w:rsidR="00D51234" w:rsidRDefault="00A35D68">
      <w:pPr>
        <w:pStyle w:val="Ttulo2"/>
        <w:spacing w:before="240"/>
      </w:pPr>
      <w:r>
        <w:t>Cómo llega</w:t>
      </w:r>
      <w:r>
        <w:t>r</w:t>
      </w:r>
    </w:p>
    <w:p w14:paraId="6AB04BAD" w14:textId="77777777" w:rsidR="00D51234" w:rsidRDefault="00A35D68">
      <w:pPr>
        <w:pStyle w:val="Listaconvietas"/>
      </w:pPr>
      <w:r>
        <w:t xml:space="preserve">Personal y docentes: dirección </w:t>
      </w:r>
      <w:r>
        <w:rPr>
          <w:rFonts w:ascii="Consolas" w:hAnsi="Consolas"/>
          <w:color w:val="0C828D"/>
          <w:sz w:val="20"/>
        </w:rPr>
        <w:t>/login</w:t>
      </w:r>
      <w:r>
        <w:t>.</w:t>
      </w:r>
    </w:p>
    <w:p w14:paraId="08541C52" w14:textId="77777777" w:rsidR="00D51234" w:rsidRDefault="00A35D68">
      <w:pPr>
        <w:pStyle w:val="Listaconvietas"/>
      </w:pPr>
      <w:r>
        <w:t xml:space="preserve">Representantes: dirección </w:t>
      </w:r>
      <w:r>
        <w:rPr>
          <w:rFonts w:ascii="Consolas" w:hAnsi="Consolas"/>
          <w:color w:val="0C828D"/>
          <w:sz w:val="20"/>
        </w:rPr>
        <w:t>/portal/login</w:t>
      </w:r>
      <w:r>
        <w:t>.</w:t>
      </w:r>
    </w:p>
    <w:p w14:paraId="1DCF1B8E" w14:textId="77777777" w:rsidR="00D51234" w:rsidRDefault="00A35D68">
      <w:pPr>
        <w:pStyle w:val="Ttulo2"/>
        <w:spacing w:before="240"/>
      </w:pPr>
      <w:r>
        <w:t>1. Entrar al sistema (personal y docentes)</w:t>
      </w:r>
    </w:p>
    <w:p w14:paraId="2D60DF0B" w14:textId="77777777" w:rsidR="00D51234" w:rsidRDefault="00A35D68">
      <w:pPr>
        <w:pStyle w:val="Listaconnmeros"/>
      </w:pPr>
      <w:r>
        <w:t xml:space="preserve">Abre la dirección del sistema. Verás el título </w:t>
      </w:r>
      <w:r>
        <w:rPr>
          <w:b/>
        </w:rPr>
        <w:t>"Octopus ERP"</w:t>
      </w:r>
      <w:r>
        <w:t xml:space="preserve"> y debajo</w:t>
      </w:r>
    </w:p>
    <w:p w14:paraId="78597545" w14:textId="77777777" w:rsidR="00D51234" w:rsidRDefault="00A35D68">
      <w:r>
        <w:rPr>
          <w:b/>
        </w:rPr>
        <w:t>"Gestión Escolar"</w:t>
      </w:r>
      <w:r>
        <w:t>.</w:t>
      </w:r>
    </w:p>
    <w:p w14:paraId="1AF4D4D3" w14:textId="77777777" w:rsidR="00D51234" w:rsidRDefault="00A35D68">
      <w:pPr>
        <w:pStyle w:val="Listaconnmeros"/>
      </w:pPr>
      <w:r>
        <w:t xml:space="preserve">Escribe tu usuario en el campo </w:t>
      </w:r>
      <w:r>
        <w:rPr>
          <w:b/>
        </w:rPr>
        <w:t>"Usuario"</w:t>
      </w:r>
      <w:r>
        <w:t xml:space="preserve"> (ejemplo: </w:t>
      </w:r>
      <w:r>
        <w:rPr>
          <w:rFonts w:ascii="Consolas" w:hAnsi="Consolas"/>
          <w:color w:val="0C828D"/>
          <w:sz w:val="20"/>
        </w:rPr>
        <w:t>jperez</w:t>
      </w:r>
      <w:r>
        <w:t>).</w:t>
      </w:r>
    </w:p>
    <w:p w14:paraId="3D9566C3" w14:textId="77777777" w:rsidR="00D51234" w:rsidRDefault="00A35D68">
      <w:pPr>
        <w:pStyle w:val="Listaconnmeros"/>
      </w:pPr>
      <w:r>
        <w:t xml:space="preserve">Escribe tu clave en el campo </w:t>
      </w:r>
      <w:r>
        <w:rPr>
          <w:b/>
        </w:rPr>
        <w:t>"Contraseña"</w:t>
      </w:r>
      <w:r>
        <w:t>. Puedes hacer clic en el ojo</w:t>
      </w:r>
    </w:p>
    <w:p w14:paraId="279424F4" w14:textId="77777777" w:rsidR="00D51234" w:rsidRDefault="00A35D68">
      <w:r>
        <w:t>para ver lo que escribiste.</w:t>
      </w:r>
    </w:p>
    <w:p w14:paraId="795A5D82" w14:textId="77777777" w:rsidR="00D51234" w:rsidRDefault="00A35D68">
      <w:pPr>
        <w:pStyle w:val="Listaconnmeros"/>
      </w:pPr>
      <w:r>
        <w:t xml:space="preserve">Haz clic en </w:t>
      </w:r>
      <w:r>
        <w:rPr>
          <w:b/>
        </w:rPr>
        <w:t>"Entrar al Sistema"</w:t>
      </w:r>
      <w:r>
        <w:t>.</w:t>
      </w:r>
    </w:p>
    <w:p w14:paraId="1AC23F43" w14:textId="77777777" w:rsidR="00D51234" w:rsidRDefault="00A35D68">
      <w:r>
        <w:t xml:space="preserve">Mientras el sistema verifica, el botón dice </w:t>
      </w:r>
      <w:r>
        <w:rPr>
          <w:b/>
        </w:rPr>
        <w:t>"Entrando..."</w:t>
      </w:r>
      <w:r>
        <w:t>.</w:t>
      </w:r>
    </w:p>
    <w:p w14:paraId="2901AAB5" w14:textId="77777777" w:rsidR="00D51234" w:rsidRDefault="00A35D68">
      <w:pPr>
        <w:spacing w:before="160"/>
        <w:jc w:val="center"/>
      </w:pPr>
      <w:r>
        <w:rPr>
          <w:noProof/>
        </w:rPr>
        <w:lastRenderedPageBreak/>
        <w:drawing>
          <wp:inline distT="0" distB="0" distL="0" distR="0" wp14:anchorId="13C7838B" wp14:editId="680E38D2">
            <wp:extent cx="5472000" cy="3621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7"/>
                    <a:stretch>
                      <a:fillRect/>
                    </a:stretch>
                  </pic:blipFill>
                  <pic:spPr>
                    <a:xfrm>
                      <a:off x="0" y="0"/>
                      <a:ext cx="5472000" cy="3621176"/>
                    </a:xfrm>
                    <a:prstGeom prst="rect">
                      <a:avLst/>
                    </a:prstGeom>
                  </pic:spPr>
                </pic:pic>
              </a:graphicData>
            </a:graphic>
          </wp:inline>
        </w:drawing>
      </w:r>
    </w:p>
    <w:p w14:paraId="3FFEB287" w14:textId="77777777" w:rsidR="00D51234" w:rsidRDefault="00A35D68">
      <w:pPr>
        <w:spacing w:after="240"/>
        <w:jc w:val="center"/>
      </w:pPr>
      <w:r>
        <w:rPr>
          <w:i/>
          <w:color w:val="6B7280"/>
          <w:sz w:val="17"/>
        </w:rPr>
        <w:t>For</w:t>
      </w:r>
      <w:r>
        <w:rPr>
          <w:i/>
          <w:color w:val="6B7280"/>
          <w:sz w:val="17"/>
        </w:rPr>
        <w:t>mulario de acceso con los campos "Usuario" y "Contraseña" y el botón "Entrar al Sistema"</w:t>
      </w:r>
    </w:p>
    <w:p w14:paraId="2913B78A" w14:textId="77777777" w:rsidR="00D51234" w:rsidRDefault="00A35D68">
      <w:pPr>
        <w:pStyle w:val="Ttulo3"/>
        <w:spacing w:before="240"/>
      </w:pPr>
      <w:r>
        <w:t>Qué pasa después</w:t>
      </w:r>
    </w:p>
    <w:p w14:paraId="74750272" w14:textId="77777777" w:rsidR="00D51234" w:rsidRDefault="00A35D68">
      <w:r>
        <w:t>El sistema te lleva directo a tu pantalla de inicio según tu rol:</w:t>
      </w:r>
    </w:p>
    <w:tbl>
      <w:tblPr>
        <w:tblStyle w:val="Tablaconcuadrcula"/>
        <w:tblW w:w="0" w:type="auto"/>
        <w:tblLook w:val="04A0" w:firstRow="1" w:lastRow="0" w:firstColumn="1" w:lastColumn="0" w:noHBand="0" w:noVBand="1"/>
      </w:tblPr>
      <w:tblGrid>
        <w:gridCol w:w="4759"/>
        <w:gridCol w:w="4759"/>
      </w:tblGrid>
      <w:tr w:rsidR="00D51234" w14:paraId="0EF080EB" w14:textId="77777777">
        <w:tc>
          <w:tcPr>
            <w:tcW w:w="4759" w:type="dxa"/>
            <w:shd w:val="clear" w:color="auto" w:fill="E8F6F7"/>
          </w:tcPr>
          <w:p w14:paraId="47EBBD09" w14:textId="77777777" w:rsidR="00D51234" w:rsidRDefault="00A35D68">
            <w:r>
              <w:rPr>
                <w:b/>
                <w:sz w:val="19"/>
              </w:rPr>
              <w:t>Rol</w:t>
            </w:r>
          </w:p>
        </w:tc>
        <w:tc>
          <w:tcPr>
            <w:tcW w:w="4759" w:type="dxa"/>
            <w:shd w:val="clear" w:color="auto" w:fill="E8F6F7"/>
          </w:tcPr>
          <w:p w14:paraId="39BFD238" w14:textId="77777777" w:rsidR="00D51234" w:rsidRDefault="00A35D68">
            <w:r>
              <w:rPr>
                <w:b/>
                <w:sz w:val="19"/>
              </w:rPr>
              <w:t>Pantalla de inicio</w:t>
            </w:r>
          </w:p>
        </w:tc>
      </w:tr>
      <w:tr w:rsidR="00D51234" w14:paraId="3E1738DA" w14:textId="77777777">
        <w:tc>
          <w:tcPr>
            <w:tcW w:w="4759" w:type="dxa"/>
          </w:tcPr>
          <w:p w14:paraId="3B8E714B" w14:textId="77777777" w:rsidR="00D51234" w:rsidRDefault="00A35D68">
            <w:r>
              <w:rPr>
                <w:sz w:val="19"/>
              </w:rPr>
              <w:t>Director, Administrador, Cobranza</w:t>
            </w:r>
          </w:p>
        </w:tc>
        <w:tc>
          <w:tcPr>
            <w:tcW w:w="4759" w:type="dxa"/>
          </w:tcPr>
          <w:p w14:paraId="629D0D61" w14:textId="77777777" w:rsidR="00D51234" w:rsidRDefault="00A35D68">
            <w:r>
              <w:rPr>
                <w:sz w:val="19"/>
              </w:rPr>
              <w:t>Dashboard</w:t>
            </w:r>
          </w:p>
        </w:tc>
      </w:tr>
      <w:tr w:rsidR="00D51234" w14:paraId="2184B5DB" w14:textId="77777777">
        <w:tc>
          <w:tcPr>
            <w:tcW w:w="4759" w:type="dxa"/>
          </w:tcPr>
          <w:p w14:paraId="1BECCB47" w14:textId="77777777" w:rsidR="00D51234" w:rsidRDefault="00A35D68">
            <w:r>
              <w:rPr>
                <w:sz w:val="19"/>
              </w:rPr>
              <w:t>Sistemas</w:t>
            </w:r>
          </w:p>
        </w:tc>
        <w:tc>
          <w:tcPr>
            <w:tcW w:w="4759" w:type="dxa"/>
          </w:tcPr>
          <w:p w14:paraId="663F3297" w14:textId="77777777" w:rsidR="00D51234" w:rsidRDefault="00A35D68">
            <w:r>
              <w:rPr>
                <w:sz w:val="19"/>
              </w:rPr>
              <w:t>Dashboard de Cobranza</w:t>
            </w:r>
          </w:p>
        </w:tc>
      </w:tr>
      <w:tr w:rsidR="00D51234" w14:paraId="286941A9" w14:textId="77777777">
        <w:tc>
          <w:tcPr>
            <w:tcW w:w="4759" w:type="dxa"/>
          </w:tcPr>
          <w:p w14:paraId="7B4154B8" w14:textId="77777777" w:rsidR="00D51234" w:rsidRDefault="00A35D68">
            <w:r>
              <w:rPr>
                <w:sz w:val="19"/>
              </w:rPr>
              <w:t>Secretaria</w:t>
            </w:r>
          </w:p>
        </w:tc>
        <w:tc>
          <w:tcPr>
            <w:tcW w:w="4759" w:type="dxa"/>
          </w:tcPr>
          <w:p w14:paraId="145BFF99" w14:textId="77777777" w:rsidR="00D51234" w:rsidRDefault="00A35D68">
            <w:r>
              <w:rPr>
                <w:sz w:val="19"/>
              </w:rPr>
              <w:t>Inscripciones</w:t>
            </w:r>
          </w:p>
        </w:tc>
      </w:tr>
      <w:tr w:rsidR="00D51234" w14:paraId="403A4168" w14:textId="77777777">
        <w:tc>
          <w:tcPr>
            <w:tcW w:w="4759" w:type="dxa"/>
          </w:tcPr>
          <w:p w14:paraId="6908C942" w14:textId="77777777" w:rsidR="00D51234" w:rsidRDefault="00A35D68">
            <w:r>
              <w:rPr>
                <w:sz w:val="19"/>
              </w:rPr>
              <w:t>Cajero</w:t>
            </w:r>
          </w:p>
        </w:tc>
        <w:tc>
          <w:tcPr>
            <w:tcW w:w="4759" w:type="dxa"/>
          </w:tcPr>
          <w:p w14:paraId="111DD327" w14:textId="77777777" w:rsidR="00D51234" w:rsidRDefault="00A35D68">
            <w:r>
              <w:rPr>
                <w:sz w:val="19"/>
              </w:rPr>
              <w:t>Cantina</w:t>
            </w:r>
          </w:p>
        </w:tc>
      </w:tr>
      <w:tr w:rsidR="00D51234" w14:paraId="1299D8C5" w14:textId="77777777">
        <w:tc>
          <w:tcPr>
            <w:tcW w:w="4759" w:type="dxa"/>
          </w:tcPr>
          <w:p w14:paraId="15EBFC24" w14:textId="77777777" w:rsidR="00D51234" w:rsidRDefault="00A35D68">
            <w:r>
              <w:rPr>
                <w:sz w:val="19"/>
              </w:rPr>
              <w:t>Directivo de Red</w:t>
            </w:r>
          </w:p>
        </w:tc>
        <w:tc>
          <w:tcPr>
            <w:tcW w:w="4759" w:type="dxa"/>
          </w:tcPr>
          <w:p w14:paraId="19349DE3" w14:textId="77777777" w:rsidR="00D51234" w:rsidRDefault="00A35D68">
            <w:r>
              <w:rPr>
                <w:sz w:val="19"/>
              </w:rPr>
              <w:t>Dashboard Sedes</w:t>
            </w:r>
          </w:p>
        </w:tc>
      </w:tr>
      <w:tr w:rsidR="00D51234" w14:paraId="3D58E8CA" w14:textId="77777777">
        <w:tc>
          <w:tcPr>
            <w:tcW w:w="4759" w:type="dxa"/>
          </w:tcPr>
          <w:p w14:paraId="331DC619" w14:textId="77777777" w:rsidR="00D51234" w:rsidRDefault="00A35D68">
            <w:r>
              <w:rPr>
                <w:sz w:val="19"/>
              </w:rPr>
              <w:t>Docente</w:t>
            </w:r>
          </w:p>
        </w:tc>
        <w:tc>
          <w:tcPr>
            <w:tcW w:w="4759" w:type="dxa"/>
          </w:tcPr>
          <w:p w14:paraId="18458055" w14:textId="77777777" w:rsidR="00D51234" w:rsidRDefault="00A35D68">
            <w:r>
              <w:rPr>
                <w:sz w:val="19"/>
              </w:rPr>
              <w:t>Portal Docente</w:t>
            </w:r>
          </w:p>
        </w:tc>
      </w:tr>
    </w:tbl>
    <w:p w14:paraId="16E751CC" w14:textId="77777777" w:rsidR="00D51234" w:rsidRDefault="00D51234"/>
    <w:p w14:paraId="4339AC5E" w14:textId="77777777" w:rsidR="00D51234" w:rsidRDefault="00A35D68">
      <w:pPr>
        <w:pStyle w:val="Ttulo2"/>
        <w:spacing w:before="240"/>
      </w:pPr>
      <w:r>
        <w:t>2. Entrar al portal (representantes)</w:t>
      </w:r>
    </w:p>
    <w:p w14:paraId="169660E7" w14:textId="77777777" w:rsidR="00D51234" w:rsidRDefault="00A35D68">
      <w:pPr>
        <w:pStyle w:val="Listaconnmeros"/>
      </w:pPr>
      <w:r>
        <w:t xml:space="preserve">Abre la dirección </w:t>
      </w:r>
      <w:r>
        <w:rPr>
          <w:rFonts w:ascii="Consolas" w:hAnsi="Consolas"/>
          <w:color w:val="0C828D"/>
          <w:sz w:val="20"/>
        </w:rPr>
        <w:t>/portal/login</w:t>
      </w:r>
      <w:r>
        <w:t xml:space="preserve">. Verás </w:t>
      </w:r>
      <w:r>
        <w:rPr>
          <w:b/>
        </w:rPr>
        <w:t>"Portal de Familias"</w:t>
      </w:r>
      <w:r>
        <w:t xml:space="preserve"> y debajo</w:t>
      </w:r>
    </w:p>
    <w:p w14:paraId="22102DB9" w14:textId="77777777" w:rsidR="00D51234" w:rsidRDefault="00A35D68">
      <w:r>
        <w:rPr>
          <w:b/>
        </w:rPr>
        <w:t xml:space="preserve">"Accede a la </w:t>
      </w:r>
      <w:r>
        <w:rPr>
          <w:b/>
        </w:rPr>
        <w:t>información de tu representado"</w:t>
      </w:r>
      <w:r>
        <w:t>.</w:t>
      </w:r>
    </w:p>
    <w:p w14:paraId="61B6E7B3" w14:textId="77777777" w:rsidR="00D51234" w:rsidRDefault="00A35D68">
      <w:pPr>
        <w:pStyle w:val="Listaconnmeros"/>
      </w:pPr>
      <w:r>
        <w:t xml:space="preserve">En </w:t>
      </w:r>
      <w:r>
        <w:rPr>
          <w:b/>
        </w:rPr>
        <w:t>"Cédula o correo electrónico"</w:t>
      </w:r>
      <w:r>
        <w:t xml:space="preserve"> escribe tu cédula con la letra y sin</w:t>
      </w:r>
    </w:p>
    <w:p w14:paraId="40E3A188" w14:textId="77777777" w:rsidR="00D51234" w:rsidRDefault="00A35D68">
      <w:r>
        <w:t xml:space="preserve">puntos (ejemplo: </w:t>
      </w:r>
      <w:r>
        <w:rPr>
          <w:rFonts w:ascii="Consolas" w:hAnsi="Consolas"/>
          <w:color w:val="0C828D"/>
          <w:sz w:val="20"/>
        </w:rPr>
        <w:t>V-12345678</w:t>
      </w:r>
      <w:r>
        <w:t>) o tu correo.</w:t>
      </w:r>
    </w:p>
    <w:p w14:paraId="77B8C0A2" w14:textId="77777777" w:rsidR="00D51234" w:rsidRDefault="00A35D68">
      <w:pPr>
        <w:pStyle w:val="Listaconnmeros"/>
      </w:pPr>
      <w:r>
        <w:t xml:space="preserve">Escribe tu clave en </w:t>
      </w:r>
      <w:r>
        <w:rPr>
          <w:b/>
        </w:rPr>
        <w:t>"Contraseña"</w:t>
      </w:r>
      <w:r>
        <w:t>.</w:t>
      </w:r>
    </w:p>
    <w:p w14:paraId="05C30C14" w14:textId="77777777" w:rsidR="00D51234" w:rsidRDefault="00A35D68">
      <w:pPr>
        <w:pStyle w:val="Listaconnmeros"/>
      </w:pPr>
      <w:r>
        <w:t xml:space="preserve">Haz clic en </w:t>
      </w:r>
      <w:r>
        <w:rPr>
          <w:b/>
        </w:rPr>
        <w:t>"Ingresar"</w:t>
      </w:r>
      <w:r>
        <w:t>.</w:t>
      </w:r>
    </w:p>
    <w:p w14:paraId="26B30D3F" w14:textId="77777777" w:rsidR="00D51234" w:rsidRDefault="00A35D68">
      <w:pPr>
        <w:spacing w:before="160"/>
        <w:jc w:val="center"/>
      </w:pPr>
      <w:r>
        <w:rPr>
          <w:noProof/>
        </w:rPr>
        <w:lastRenderedPageBreak/>
        <w:drawing>
          <wp:inline distT="0" distB="0" distL="0" distR="0" wp14:anchorId="04A6BB84" wp14:editId="0B7467A9">
            <wp:extent cx="5472000" cy="3621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login.png"/>
                    <pic:cNvPicPr/>
                  </pic:nvPicPr>
                  <pic:blipFill>
                    <a:blip r:embed="rId9"/>
                    <a:stretch>
                      <a:fillRect/>
                    </a:stretch>
                  </pic:blipFill>
                  <pic:spPr>
                    <a:xfrm>
                      <a:off x="0" y="0"/>
                      <a:ext cx="5472000" cy="3621176"/>
                    </a:xfrm>
                    <a:prstGeom prst="rect">
                      <a:avLst/>
                    </a:prstGeom>
                  </pic:spPr>
                </pic:pic>
              </a:graphicData>
            </a:graphic>
          </wp:inline>
        </w:drawing>
      </w:r>
    </w:p>
    <w:p w14:paraId="3E0FE348" w14:textId="77777777" w:rsidR="00D51234" w:rsidRDefault="00A35D68">
      <w:pPr>
        <w:spacing w:after="240"/>
        <w:jc w:val="center"/>
      </w:pPr>
      <w:r>
        <w:rPr>
          <w:i/>
          <w:color w:val="6B7280"/>
          <w:sz w:val="17"/>
        </w:rPr>
        <w:t>Pantalla "Portal de Familias" con los campos de céd</w:t>
      </w:r>
      <w:r>
        <w:rPr>
          <w:i/>
          <w:color w:val="6B7280"/>
          <w:sz w:val="17"/>
        </w:rPr>
        <w:t>ula y contraseña y el enlace "¿Olvidaste tu contraseña?"</w:t>
      </w:r>
    </w:p>
    <w:p w14:paraId="028F203F" w14:textId="77777777" w:rsidR="00D51234" w:rsidRDefault="00A35D68">
      <w:pPr>
        <w:pStyle w:val="Ttulo3"/>
        <w:spacing w:before="240"/>
      </w:pPr>
      <w:r>
        <w:t>Primera vez que entras</w:t>
      </w:r>
    </w:p>
    <w:p w14:paraId="47D4B141" w14:textId="77777777" w:rsidR="00D51234" w:rsidRDefault="00A35D68">
      <w:r>
        <w:t>Si el colegio te acaba de activar el acceso, recibirás un correo de bienvenida con una contraseña inicial. La primera vez que entres, el sistema te obligará a cambiarla: no pod</w:t>
      </w:r>
      <w:r>
        <w:t>rás usar ninguna otra pantalla del portal hasta que la cambies.</w:t>
      </w:r>
    </w:p>
    <w:p w14:paraId="45A0F670" w14:textId="77777777" w:rsidR="00D51234" w:rsidRDefault="00A35D68">
      <w:pPr>
        <w:pStyle w:val="Ttulo2"/>
        <w:spacing w:before="240"/>
      </w:pPr>
      <w:r>
        <w:t>3. Cambiar tu contraseña</w:t>
      </w:r>
    </w:p>
    <w:p w14:paraId="4B1AFFC7" w14:textId="77777777" w:rsidR="00D51234" w:rsidRDefault="00A35D68">
      <w:pPr>
        <w:pStyle w:val="Ttulo3"/>
        <w:spacing w:before="240"/>
      </w:pPr>
      <w:r>
        <w:t>Representante</w:t>
      </w:r>
    </w:p>
    <w:p w14:paraId="65D34E02" w14:textId="77777777" w:rsidR="00D51234" w:rsidRDefault="00A35D68">
      <w:pPr>
        <w:pStyle w:val="Listaconnmeros"/>
      </w:pPr>
      <w:r>
        <w:t xml:space="preserve">En el menú del portal entra a </w:t>
      </w:r>
      <w:r>
        <w:rPr>
          <w:b/>
        </w:rPr>
        <w:t>"Cambiar contraseña"</w:t>
      </w:r>
      <w:r>
        <w:t>.</w:t>
      </w:r>
    </w:p>
    <w:p w14:paraId="76647EF6" w14:textId="77777777" w:rsidR="00D51234" w:rsidRDefault="00A35D68">
      <w:pPr>
        <w:pStyle w:val="Listaconnmeros"/>
      </w:pPr>
      <w:r>
        <w:t>Escribe tu contraseña actual.</w:t>
      </w:r>
    </w:p>
    <w:p w14:paraId="08679437" w14:textId="77777777" w:rsidR="00D51234" w:rsidRDefault="00A35D68">
      <w:pPr>
        <w:pStyle w:val="Listaconnmeros"/>
      </w:pPr>
      <w:r>
        <w:t>Escribe la nueva contraseña (mínimo 8 caracteres).</w:t>
      </w:r>
    </w:p>
    <w:p w14:paraId="08ADA460" w14:textId="77777777" w:rsidR="00D51234" w:rsidRDefault="00A35D68">
      <w:pPr>
        <w:pStyle w:val="Listaconnmeros"/>
      </w:pPr>
      <w:r>
        <w:t>Repítela para confir</w:t>
      </w:r>
      <w:r>
        <w:t>mar.</w:t>
      </w:r>
    </w:p>
    <w:p w14:paraId="0887B8AA" w14:textId="77777777" w:rsidR="00D51234" w:rsidRDefault="00A35D68">
      <w:pPr>
        <w:pStyle w:val="Listaconnmeros"/>
      </w:pPr>
      <w:r>
        <w:t>Haz clic en el botón de guardar.</w:t>
      </w:r>
    </w:p>
    <w:p w14:paraId="59C417AA" w14:textId="77777777" w:rsidR="00D51234" w:rsidRDefault="00A35D68">
      <w:r>
        <w:t xml:space="preserve">Verás el aviso </w:t>
      </w:r>
      <w:r>
        <w:rPr>
          <w:b/>
        </w:rPr>
        <w:t>"¡Contraseña actualizada exitosamente!"</w:t>
      </w:r>
      <w:r>
        <w:t>.</w:t>
      </w:r>
    </w:p>
    <w:p w14:paraId="52CCC0A7" w14:textId="77777777" w:rsidR="00D51234" w:rsidRDefault="00A35D68">
      <w:pPr>
        <w:pStyle w:val="Ttulo3"/>
        <w:spacing w:before="240"/>
      </w:pPr>
      <w:r>
        <w:t>Docente</w:t>
      </w:r>
    </w:p>
    <w:p w14:paraId="1407B617" w14:textId="77777777" w:rsidR="00D51234" w:rsidRDefault="00A35D68">
      <w:r>
        <w:t xml:space="preserve">En el Portal Docente entra a </w:t>
      </w:r>
      <w:r>
        <w:rPr>
          <w:b/>
        </w:rPr>
        <w:t>"Cambiar contraseña"</w:t>
      </w:r>
      <w:r>
        <w:t xml:space="preserve"> y sigue los mismos pasos.</w:t>
      </w:r>
    </w:p>
    <w:p w14:paraId="06E147A8" w14:textId="77777777" w:rsidR="00D51234" w:rsidRDefault="00A35D68">
      <w:pPr>
        <w:pStyle w:val="Ttulo3"/>
        <w:spacing w:before="240"/>
      </w:pPr>
      <w:r>
        <w:t>Resto del personal</w:t>
      </w:r>
    </w:p>
    <w:p w14:paraId="0B86AD75" w14:textId="77777777" w:rsidR="00D51234" w:rsidRDefault="00A35D68">
      <w:r>
        <w:t>El personal administrativo no cambia su contraseña desde un</w:t>
      </w:r>
      <w:r>
        <w:t xml:space="preserve">a pantalla propia: pide a </w:t>
      </w:r>
      <w:r>
        <w:rPr>
          <w:b/>
        </w:rPr>
        <w:t>Sistemas</w:t>
      </w:r>
      <w:r>
        <w:t xml:space="preserve"> o al </w:t>
      </w:r>
      <w:r>
        <w:rPr>
          <w:b/>
        </w:rPr>
        <w:t>Director</w:t>
      </w:r>
      <w:r>
        <w:t xml:space="preserve"> que te la reinicie desde el módulo</w:t>
      </w:r>
    </w:p>
    <w:p w14:paraId="48B92889" w14:textId="77777777" w:rsidR="00D51234" w:rsidRDefault="00A35D68">
      <w:r>
        <w:rPr>
          <w:b/>
        </w:rPr>
        <w:t>"Sistemas"</w:t>
      </w:r>
      <w:r>
        <w:t>.</w:t>
      </w:r>
    </w:p>
    <w:p w14:paraId="0254F11B" w14:textId="77777777" w:rsidR="00D51234" w:rsidRDefault="00A35D68">
      <w:pPr>
        <w:pStyle w:val="Ttulo2"/>
        <w:spacing w:before="240"/>
      </w:pPr>
      <w:r>
        <w:lastRenderedPageBreak/>
        <w:t>4. Recuperar la contraseña (solo representantes)</w:t>
      </w:r>
    </w:p>
    <w:p w14:paraId="0FB24A6A" w14:textId="77777777" w:rsidR="00D51234" w:rsidRDefault="00A35D68">
      <w:pPr>
        <w:pStyle w:val="Listaconnmeros"/>
      </w:pPr>
      <w:r>
        <w:t xml:space="preserve">En la pantalla del portal haz clic en </w:t>
      </w:r>
      <w:r>
        <w:rPr>
          <w:b/>
        </w:rPr>
        <w:t>"¿Olvidaste tu contraseña?"</w:t>
      </w:r>
      <w:r>
        <w:t>.</w:t>
      </w:r>
    </w:p>
    <w:p w14:paraId="45DD816D" w14:textId="77777777" w:rsidR="00D51234" w:rsidRDefault="00A35D68">
      <w:pPr>
        <w:pStyle w:val="Listaconnmeros"/>
      </w:pPr>
      <w:r>
        <w:t xml:space="preserve">Escribe tu cédula o tu correo en el </w:t>
      </w:r>
      <w:r>
        <w:t>campo indicado.</w:t>
      </w:r>
    </w:p>
    <w:p w14:paraId="5DBB16ED" w14:textId="77777777" w:rsidR="00D51234" w:rsidRDefault="00A35D68">
      <w:pPr>
        <w:pStyle w:val="Listaconnmeros"/>
      </w:pPr>
      <w:r>
        <w:t>Envía la solicitud.</w:t>
      </w:r>
    </w:p>
    <w:p w14:paraId="6D6B6440" w14:textId="77777777" w:rsidR="00D51234" w:rsidRDefault="00A35D68">
      <w:pPr>
        <w:pStyle w:val="Listaconnmeros"/>
      </w:pPr>
      <w:r>
        <w:t>Revisa tu correo: recibirás un enlace de un solo uso.</w:t>
      </w:r>
    </w:p>
    <w:p w14:paraId="4BF1E981" w14:textId="77777777" w:rsidR="00D51234" w:rsidRDefault="00A35D68">
      <w:pPr>
        <w:pStyle w:val="Listaconnmeros"/>
      </w:pPr>
      <w:r>
        <w:t>Abre el enlace, escribe la contraseña nueva (mínimo 8 caracteres) y repítela.</w:t>
      </w:r>
    </w:p>
    <w:p w14:paraId="1A97D641" w14:textId="77777777" w:rsidR="00D51234" w:rsidRDefault="00A35D68">
      <w:pPr>
        <w:pStyle w:val="Listaconnmeros"/>
      </w:pPr>
      <w:r>
        <w:t xml:space="preserve">Verás </w:t>
      </w:r>
      <w:r>
        <w:rPr>
          <w:b/>
        </w:rPr>
        <w:t>"Contraseña actualizada correctamente"</w:t>
      </w:r>
      <w:r>
        <w:t xml:space="preserve"> y podrás iniciar sesión.</w:t>
      </w:r>
    </w:p>
    <w:p w14:paraId="4E032DAA" w14:textId="77777777" w:rsidR="00D51234" w:rsidRDefault="00A35D68">
      <w:pPr>
        <w:ind w:left="340"/>
      </w:pPr>
      <w:r>
        <w:rPr>
          <w:color w:val="6B7280"/>
          <w:sz w:val="20"/>
        </w:rPr>
        <w:t xml:space="preserve">El sistema </w:t>
      </w:r>
      <w:r>
        <w:rPr>
          <w:b/>
          <w:color w:val="6B7280"/>
          <w:sz w:val="20"/>
        </w:rPr>
        <w:t>siempre</w:t>
      </w:r>
      <w:r>
        <w:rPr>
          <w:color w:val="6B7280"/>
          <w:sz w:val="20"/>
        </w:rPr>
        <w:t xml:space="preserve"> responde lo mismo, exista o no la cuenta. Es a propósito: así nadie puede averiguar qué cédulas tienen portal activo. Si no te llega el correo, lo más probable es que el colegio no tenga tu dirección cargada o t</w:t>
      </w:r>
      <w:r>
        <w:rPr>
          <w:color w:val="6B7280"/>
          <w:sz w:val="20"/>
        </w:rPr>
        <w:t>u acceso no esté activo: llama a la administración.</w:t>
      </w:r>
    </w:p>
    <w:p w14:paraId="6AFBB97B" w14:textId="77777777" w:rsidR="00D51234" w:rsidRDefault="00A35D68">
      <w:pPr>
        <w:pStyle w:val="Ttulo2"/>
        <w:spacing w:before="240"/>
      </w:pPr>
      <w:r>
        <w:t>5. Reiniciar la contraseña de otra persona</w:t>
      </w:r>
    </w:p>
    <w:p w14:paraId="5607A502" w14:textId="77777777" w:rsidR="00D51234" w:rsidRDefault="00A35D68">
      <w:pPr>
        <w:pStyle w:val="Ttulo3"/>
        <w:spacing w:before="240"/>
      </w:pPr>
      <w:r>
        <w:t>Personal (lo hace Director o Sistemas)</w:t>
      </w:r>
    </w:p>
    <w:p w14:paraId="7E522B58" w14:textId="77777777" w:rsidR="00D51234" w:rsidRDefault="00A35D68">
      <w:pPr>
        <w:pStyle w:val="Listaconnmeros"/>
      </w:pPr>
      <w:r>
        <w:t xml:space="preserve">Menú lateral → </w:t>
      </w:r>
      <w:r>
        <w:rPr>
          <w:b/>
        </w:rPr>
        <w:t>"Sistemas"</w:t>
      </w:r>
      <w:r>
        <w:t>.</w:t>
      </w:r>
    </w:p>
    <w:p w14:paraId="3155C535" w14:textId="77777777" w:rsidR="00D51234" w:rsidRDefault="00A35D68">
      <w:pPr>
        <w:pStyle w:val="Listaconnmeros"/>
      </w:pPr>
      <w:r>
        <w:t>Busca al usuario en la lista.</w:t>
      </w:r>
    </w:p>
    <w:p w14:paraId="427B4E02" w14:textId="77777777" w:rsidR="00D51234" w:rsidRDefault="00A35D68">
      <w:pPr>
        <w:pStyle w:val="Listaconnmeros"/>
      </w:pPr>
      <w:r>
        <w:t>Usa la opción de reiniciar contraseña y escribe la nueva.</w:t>
      </w:r>
    </w:p>
    <w:p w14:paraId="0F6C6EB5" w14:textId="77777777" w:rsidR="00D51234" w:rsidRDefault="00A35D68">
      <w:pPr>
        <w:pStyle w:val="Listaconnmeros"/>
      </w:pPr>
      <w:r>
        <w:t xml:space="preserve">Verás </w:t>
      </w:r>
      <w:r>
        <w:rPr>
          <w:b/>
        </w:rPr>
        <w:t>"</w:t>
      </w:r>
      <w:r>
        <w:rPr>
          <w:b/>
        </w:rPr>
        <w:t>Contraseña reseteada exitosamente"</w:t>
      </w:r>
      <w:r>
        <w:t>.</w:t>
      </w:r>
    </w:p>
    <w:p w14:paraId="4DDFD046" w14:textId="77777777" w:rsidR="00D51234" w:rsidRDefault="00A35D68">
      <w:pPr>
        <w:pStyle w:val="Ttulo3"/>
        <w:spacing w:before="240"/>
      </w:pPr>
      <w:r>
        <w:t>Representante (lo hace Director o Sistemas)</w:t>
      </w:r>
    </w:p>
    <w:p w14:paraId="1E45E1F4" w14:textId="77777777" w:rsidR="00D51234" w:rsidRDefault="00A35D68">
      <w:pPr>
        <w:pStyle w:val="Listaconnmeros"/>
      </w:pPr>
      <w:r>
        <w:t xml:space="preserve">Menú lateral → </w:t>
      </w:r>
      <w:r>
        <w:rPr>
          <w:b/>
        </w:rPr>
        <w:t>"Representantes"</w:t>
      </w:r>
      <w:r>
        <w:t>.</w:t>
      </w:r>
    </w:p>
    <w:p w14:paraId="79F9FCEB" w14:textId="77777777" w:rsidR="00D51234" w:rsidRDefault="00A35D68">
      <w:pPr>
        <w:pStyle w:val="Listaconnmeros"/>
      </w:pPr>
      <w:r>
        <w:t>Busca al representante.</w:t>
      </w:r>
    </w:p>
    <w:p w14:paraId="0668B4D1" w14:textId="77777777" w:rsidR="00D51234" w:rsidRDefault="00A35D68">
      <w:pPr>
        <w:pStyle w:val="Listaconnmeros"/>
      </w:pPr>
      <w:r>
        <w:t>Usa la opción de activar o reiniciar el acceso al portal.</w:t>
      </w:r>
    </w:p>
    <w:p w14:paraId="79ED69B3" w14:textId="77777777" w:rsidR="00D51234" w:rsidRDefault="00A35D68">
      <w:pPr>
        <w:pStyle w:val="Listaconnmeros"/>
      </w:pPr>
      <w:r>
        <w:t>El sistema genera una contraseña, la envía por correo y marca</w:t>
      </w:r>
      <w:r>
        <w:t xml:space="preserve"> la cuenta para</w:t>
      </w:r>
    </w:p>
    <w:p w14:paraId="23FCE593" w14:textId="77777777" w:rsidR="00D51234" w:rsidRDefault="00A35D68">
      <w:r>
        <w:t>que el representante deba cambiarla la primera vez que entre.</w:t>
      </w:r>
    </w:p>
    <w:p w14:paraId="38000175" w14:textId="77777777" w:rsidR="00D51234" w:rsidRDefault="00A35D68">
      <w:pPr>
        <w:pStyle w:val="Ttulo2"/>
        <w:spacing w:before="240"/>
      </w:pPr>
      <w:r>
        <w:t>6. Cerrar sesión</w:t>
      </w:r>
    </w:p>
    <w:p w14:paraId="7344C329" w14:textId="77777777" w:rsidR="00D51234" w:rsidRDefault="00A35D68">
      <w:pPr>
        <w:pStyle w:val="Listaconnmeros"/>
      </w:pPr>
      <w:r>
        <w:t>Haz clic en el círculo con tus iniciales, arriba a la derecha.</w:t>
      </w:r>
    </w:p>
    <w:p w14:paraId="2FFFFE0C" w14:textId="77777777" w:rsidR="00D51234" w:rsidRDefault="00A35D68">
      <w:pPr>
        <w:pStyle w:val="Listaconnmeros"/>
      </w:pPr>
      <w:r>
        <w:t xml:space="preserve">Haz clic en </w:t>
      </w:r>
      <w:r>
        <w:rPr>
          <w:b/>
        </w:rPr>
        <w:t>"Cerrar sesión"</w:t>
      </w:r>
      <w:r>
        <w:t>.</w:t>
      </w:r>
    </w:p>
    <w:p w14:paraId="0AC1D978" w14:textId="77777777" w:rsidR="00D51234" w:rsidRDefault="00A35D68">
      <w:r>
        <w:t xml:space="preserve">En el portal de familias y en el portal docente la opción está en el </w:t>
      </w:r>
      <w:r>
        <w:t>menú de tu perfil.</w:t>
      </w:r>
    </w:p>
    <w:p w14:paraId="49C09288" w14:textId="77777777" w:rsidR="00D51234" w:rsidRDefault="00A35D68">
      <w:pPr>
        <w:pStyle w:val="Ttulo2"/>
        <w:spacing w:before="240"/>
      </w:pPr>
      <w:r>
        <w:t>7. Campos del formulario</w:t>
      </w:r>
    </w:p>
    <w:p w14:paraId="7BC23F3F" w14:textId="77777777" w:rsidR="00D51234" w:rsidRDefault="00A35D68">
      <w:pPr>
        <w:pStyle w:val="Ttulo3"/>
        <w:spacing w:before="240"/>
      </w:pPr>
      <w:r>
        <w:t>Acceso del personal</w:t>
      </w:r>
    </w:p>
    <w:tbl>
      <w:tblPr>
        <w:tblStyle w:val="Tablaconcuadrcula"/>
        <w:tblW w:w="0" w:type="auto"/>
        <w:tblLook w:val="04A0" w:firstRow="1" w:lastRow="0" w:firstColumn="1" w:lastColumn="0" w:noHBand="0" w:noVBand="1"/>
      </w:tblPr>
      <w:tblGrid>
        <w:gridCol w:w="2379"/>
        <w:gridCol w:w="2379"/>
        <w:gridCol w:w="2379"/>
        <w:gridCol w:w="2379"/>
      </w:tblGrid>
      <w:tr w:rsidR="00D51234" w14:paraId="11860C39" w14:textId="77777777">
        <w:tc>
          <w:tcPr>
            <w:tcW w:w="2379" w:type="dxa"/>
            <w:shd w:val="clear" w:color="auto" w:fill="E8F6F7"/>
          </w:tcPr>
          <w:p w14:paraId="66015DE7" w14:textId="77777777" w:rsidR="00D51234" w:rsidRDefault="00A35D68">
            <w:r>
              <w:rPr>
                <w:b/>
                <w:sz w:val="19"/>
              </w:rPr>
              <w:t>Campo</w:t>
            </w:r>
          </w:p>
        </w:tc>
        <w:tc>
          <w:tcPr>
            <w:tcW w:w="2379" w:type="dxa"/>
            <w:shd w:val="clear" w:color="auto" w:fill="E8F6F7"/>
          </w:tcPr>
          <w:p w14:paraId="5D7C573C" w14:textId="77777777" w:rsidR="00D51234" w:rsidRDefault="00A35D68">
            <w:r>
              <w:rPr>
                <w:b/>
                <w:sz w:val="19"/>
              </w:rPr>
              <w:t>Obligatorio</w:t>
            </w:r>
          </w:p>
        </w:tc>
        <w:tc>
          <w:tcPr>
            <w:tcW w:w="2379" w:type="dxa"/>
            <w:shd w:val="clear" w:color="auto" w:fill="E8F6F7"/>
          </w:tcPr>
          <w:p w14:paraId="062B7D5B" w14:textId="77777777" w:rsidR="00D51234" w:rsidRDefault="00A35D68">
            <w:r>
              <w:rPr>
                <w:b/>
                <w:sz w:val="19"/>
              </w:rPr>
              <w:t>Formato</w:t>
            </w:r>
          </w:p>
        </w:tc>
        <w:tc>
          <w:tcPr>
            <w:tcW w:w="2379" w:type="dxa"/>
            <w:shd w:val="clear" w:color="auto" w:fill="E8F6F7"/>
          </w:tcPr>
          <w:p w14:paraId="4D74B665" w14:textId="77777777" w:rsidR="00D51234" w:rsidRDefault="00A35D68">
            <w:r>
              <w:rPr>
                <w:b/>
                <w:sz w:val="19"/>
              </w:rPr>
              <w:t>Qué significa</w:t>
            </w:r>
          </w:p>
        </w:tc>
      </w:tr>
      <w:tr w:rsidR="00D51234" w14:paraId="1E2279C8" w14:textId="77777777">
        <w:tc>
          <w:tcPr>
            <w:tcW w:w="2379" w:type="dxa"/>
          </w:tcPr>
          <w:p w14:paraId="5E8F9DC7" w14:textId="77777777" w:rsidR="00D51234" w:rsidRDefault="00A35D68">
            <w:r>
              <w:rPr>
                <w:sz w:val="19"/>
              </w:rPr>
              <w:t>Usuario</w:t>
            </w:r>
          </w:p>
        </w:tc>
        <w:tc>
          <w:tcPr>
            <w:tcW w:w="2379" w:type="dxa"/>
          </w:tcPr>
          <w:p w14:paraId="46A4C88A" w14:textId="77777777" w:rsidR="00D51234" w:rsidRDefault="00A35D68">
            <w:r>
              <w:rPr>
                <w:sz w:val="19"/>
              </w:rPr>
              <w:t>Sí</w:t>
            </w:r>
          </w:p>
        </w:tc>
        <w:tc>
          <w:tcPr>
            <w:tcW w:w="2379" w:type="dxa"/>
          </w:tcPr>
          <w:p w14:paraId="3AAE2987" w14:textId="77777777" w:rsidR="00D51234" w:rsidRDefault="00A35D68">
            <w:r>
              <w:rPr>
                <w:sz w:val="19"/>
              </w:rPr>
              <w:t>Texto, sin espacios</w:t>
            </w:r>
          </w:p>
        </w:tc>
        <w:tc>
          <w:tcPr>
            <w:tcW w:w="2379" w:type="dxa"/>
          </w:tcPr>
          <w:p w14:paraId="467C0040" w14:textId="77777777" w:rsidR="00D51234" w:rsidRDefault="00A35D68">
            <w:r>
              <w:rPr>
                <w:sz w:val="19"/>
              </w:rPr>
              <w:t xml:space="preserve">El nombre de usuario que te asignó Sistemas (ej. </w:t>
            </w:r>
            <w:r>
              <w:rPr>
                <w:rFonts w:ascii="Consolas" w:hAnsi="Consolas"/>
                <w:color w:val="0C828D"/>
                <w:sz w:val="18"/>
              </w:rPr>
              <w:t>jperez</w:t>
            </w:r>
            <w:r>
              <w:rPr>
                <w:sz w:val="19"/>
              </w:rPr>
              <w:t>)</w:t>
            </w:r>
          </w:p>
        </w:tc>
      </w:tr>
      <w:tr w:rsidR="00D51234" w14:paraId="1143DC73" w14:textId="77777777">
        <w:tc>
          <w:tcPr>
            <w:tcW w:w="2379" w:type="dxa"/>
          </w:tcPr>
          <w:p w14:paraId="2BA6C207" w14:textId="77777777" w:rsidR="00D51234" w:rsidRDefault="00A35D68">
            <w:r>
              <w:rPr>
                <w:sz w:val="19"/>
              </w:rPr>
              <w:t>Contraseña</w:t>
            </w:r>
          </w:p>
        </w:tc>
        <w:tc>
          <w:tcPr>
            <w:tcW w:w="2379" w:type="dxa"/>
          </w:tcPr>
          <w:p w14:paraId="376E4E40" w14:textId="77777777" w:rsidR="00D51234" w:rsidRDefault="00A35D68">
            <w:r>
              <w:rPr>
                <w:sz w:val="19"/>
              </w:rPr>
              <w:t>Sí</w:t>
            </w:r>
          </w:p>
        </w:tc>
        <w:tc>
          <w:tcPr>
            <w:tcW w:w="2379" w:type="dxa"/>
          </w:tcPr>
          <w:p w14:paraId="1DBCC093" w14:textId="77777777" w:rsidR="00D51234" w:rsidRDefault="00A35D68">
            <w:r>
              <w:rPr>
                <w:sz w:val="19"/>
              </w:rPr>
              <w:t>Mínimo 8 caracteres</w:t>
            </w:r>
          </w:p>
        </w:tc>
        <w:tc>
          <w:tcPr>
            <w:tcW w:w="2379" w:type="dxa"/>
          </w:tcPr>
          <w:p w14:paraId="6D347A47" w14:textId="77777777" w:rsidR="00D51234" w:rsidRDefault="00A35D68">
            <w:r>
              <w:rPr>
                <w:sz w:val="19"/>
              </w:rPr>
              <w:t>Tu clave personal</w:t>
            </w:r>
          </w:p>
        </w:tc>
      </w:tr>
    </w:tbl>
    <w:p w14:paraId="736CD58E" w14:textId="77777777" w:rsidR="00D51234" w:rsidRDefault="00D51234"/>
    <w:p w14:paraId="3149A81D" w14:textId="77777777" w:rsidR="00D51234" w:rsidRDefault="00A35D68">
      <w:pPr>
        <w:pStyle w:val="Ttulo3"/>
        <w:spacing w:before="240"/>
      </w:pPr>
      <w:r>
        <w:lastRenderedPageBreak/>
        <w:t>Acceso del representante</w:t>
      </w:r>
    </w:p>
    <w:tbl>
      <w:tblPr>
        <w:tblStyle w:val="Tablaconcuadrcula"/>
        <w:tblW w:w="0" w:type="auto"/>
        <w:tblLook w:val="04A0" w:firstRow="1" w:lastRow="0" w:firstColumn="1" w:lastColumn="0" w:noHBand="0" w:noVBand="1"/>
      </w:tblPr>
      <w:tblGrid>
        <w:gridCol w:w="2379"/>
        <w:gridCol w:w="2379"/>
        <w:gridCol w:w="2379"/>
        <w:gridCol w:w="2379"/>
      </w:tblGrid>
      <w:tr w:rsidR="00D51234" w14:paraId="7803B85F" w14:textId="77777777">
        <w:tc>
          <w:tcPr>
            <w:tcW w:w="2379" w:type="dxa"/>
            <w:shd w:val="clear" w:color="auto" w:fill="E8F6F7"/>
          </w:tcPr>
          <w:p w14:paraId="71C3405E" w14:textId="77777777" w:rsidR="00D51234" w:rsidRDefault="00A35D68">
            <w:r>
              <w:rPr>
                <w:b/>
                <w:sz w:val="19"/>
              </w:rPr>
              <w:t>Campo</w:t>
            </w:r>
          </w:p>
        </w:tc>
        <w:tc>
          <w:tcPr>
            <w:tcW w:w="2379" w:type="dxa"/>
            <w:shd w:val="clear" w:color="auto" w:fill="E8F6F7"/>
          </w:tcPr>
          <w:p w14:paraId="6A893C33" w14:textId="77777777" w:rsidR="00D51234" w:rsidRDefault="00A35D68">
            <w:r>
              <w:rPr>
                <w:b/>
                <w:sz w:val="19"/>
              </w:rPr>
              <w:t>Obligatorio</w:t>
            </w:r>
          </w:p>
        </w:tc>
        <w:tc>
          <w:tcPr>
            <w:tcW w:w="2379" w:type="dxa"/>
            <w:shd w:val="clear" w:color="auto" w:fill="E8F6F7"/>
          </w:tcPr>
          <w:p w14:paraId="2DD759A7" w14:textId="77777777" w:rsidR="00D51234" w:rsidRDefault="00A35D68">
            <w:r>
              <w:rPr>
                <w:b/>
                <w:sz w:val="19"/>
              </w:rPr>
              <w:t>Formato</w:t>
            </w:r>
          </w:p>
        </w:tc>
        <w:tc>
          <w:tcPr>
            <w:tcW w:w="2379" w:type="dxa"/>
            <w:shd w:val="clear" w:color="auto" w:fill="E8F6F7"/>
          </w:tcPr>
          <w:p w14:paraId="39972F70" w14:textId="77777777" w:rsidR="00D51234" w:rsidRDefault="00A35D68">
            <w:r>
              <w:rPr>
                <w:b/>
                <w:sz w:val="19"/>
              </w:rPr>
              <w:t>Qué significa</w:t>
            </w:r>
          </w:p>
        </w:tc>
      </w:tr>
      <w:tr w:rsidR="00D51234" w14:paraId="1A0A156F" w14:textId="77777777">
        <w:tc>
          <w:tcPr>
            <w:tcW w:w="2379" w:type="dxa"/>
          </w:tcPr>
          <w:p w14:paraId="41C508CD" w14:textId="77777777" w:rsidR="00D51234" w:rsidRDefault="00A35D68">
            <w:r>
              <w:rPr>
                <w:sz w:val="19"/>
              </w:rPr>
              <w:t>Cédula o correo electrónico</w:t>
            </w:r>
          </w:p>
        </w:tc>
        <w:tc>
          <w:tcPr>
            <w:tcW w:w="2379" w:type="dxa"/>
          </w:tcPr>
          <w:p w14:paraId="3EEF76B7" w14:textId="77777777" w:rsidR="00D51234" w:rsidRDefault="00A35D68">
            <w:r>
              <w:rPr>
                <w:sz w:val="19"/>
              </w:rPr>
              <w:t>Sí</w:t>
            </w:r>
          </w:p>
        </w:tc>
        <w:tc>
          <w:tcPr>
            <w:tcW w:w="2379" w:type="dxa"/>
          </w:tcPr>
          <w:p w14:paraId="03AA26F2" w14:textId="77777777" w:rsidR="00D51234" w:rsidRDefault="00A35D68">
            <w:r>
              <w:rPr>
                <w:rFonts w:ascii="Consolas" w:hAnsi="Consolas"/>
                <w:color w:val="0C828D"/>
                <w:sz w:val="18"/>
              </w:rPr>
              <w:t>V-12345678</w:t>
            </w:r>
            <w:r>
              <w:rPr>
                <w:sz w:val="19"/>
              </w:rPr>
              <w:t xml:space="preserve"> o </w:t>
            </w:r>
            <w:r>
              <w:rPr>
                <w:rFonts w:ascii="Consolas" w:hAnsi="Consolas"/>
                <w:color w:val="0C828D"/>
                <w:sz w:val="18"/>
              </w:rPr>
              <w:t>correo@ejemplo.com</w:t>
            </w:r>
          </w:p>
        </w:tc>
        <w:tc>
          <w:tcPr>
            <w:tcW w:w="2379" w:type="dxa"/>
          </w:tcPr>
          <w:p w14:paraId="31A4CAF0" w14:textId="77777777" w:rsidR="00D51234" w:rsidRDefault="00A35D68">
            <w:r>
              <w:rPr>
                <w:sz w:val="19"/>
              </w:rPr>
              <w:t>Con cualquiera de los dos puedes entrar</w:t>
            </w:r>
          </w:p>
        </w:tc>
      </w:tr>
      <w:tr w:rsidR="00D51234" w14:paraId="363F1A71" w14:textId="77777777">
        <w:tc>
          <w:tcPr>
            <w:tcW w:w="2379" w:type="dxa"/>
          </w:tcPr>
          <w:p w14:paraId="0FE4F84D" w14:textId="77777777" w:rsidR="00D51234" w:rsidRDefault="00A35D68">
            <w:r>
              <w:rPr>
                <w:sz w:val="19"/>
              </w:rPr>
              <w:t>Contraseña</w:t>
            </w:r>
          </w:p>
        </w:tc>
        <w:tc>
          <w:tcPr>
            <w:tcW w:w="2379" w:type="dxa"/>
          </w:tcPr>
          <w:p w14:paraId="5E16658E" w14:textId="77777777" w:rsidR="00D51234" w:rsidRDefault="00A35D68">
            <w:r>
              <w:rPr>
                <w:sz w:val="19"/>
              </w:rPr>
              <w:t>Sí</w:t>
            </w:r>
          </w:p>
        </w:tc>
        <w:tc>
          <w:tcPr>
            <w:tcW w:w="2379" w:type="dxa"/>
          </w:tcPr>
          <w:p w14:paraId="1C42F2A6" w14:textId="77777777" w:rsidR="00D51234" w:rsidRDefault="00A35D68">
            <w:r>
              <w:rPr>
                <w:sz w:val="19"/>
              </w:rPr>
              <w:t>Mínimo 8 caracteres</w:t>
            </w:r>
          </w:p>
        </w:tc>
        <w:tc>
          <w:tcPr>
            <w:tcW w:w="2379" w:type="dxa"/>
          </w:tcPr>
          <w:p w14:paraId="4F6379A9" w14:textId="77777777" w:rsidR="00D51234" w:rsidRDefault="00A35D68">
            <w:r>
              <w:rPr>
                <w:sz w:val="19"/>
              </w:rPr>
              <w:t>Tu clave personal</w:t>
            </w:r>
          </w:p>
        </w:tc>
      </w:tr>
    </w:tbl>
    <w:p w14:paraId="2DE636EC" w14:textId="77777777" w:rsidR="00D51234" w:rsidRDefault="00D51234"/>
    <w:p w14:paraId="73D5B55A" w14:textId="77777777" w:rsidR="00D51234" w:rsidRDefault="00A35D68">
      <w:pPr>
        <w:pStyle w:val="Ttulo3"/>
        <w:spacing w:before="240"/>
      </w:pPr>
      <w:r>
        <w:t>Cambio de contraseña</w:t>
      </w:r>
    </w:p>
    <w:tbl>
      <w:tblPr>
        <w:tblStyle w:val="Tablaconcuadrcula"/>
        <w:tblW w:w="0" w:type="auto"/>
        <w:tblLook w:val="04A0" w:firstRow="1" w:lastRow="0" w:firstColumn="1" w:lastColumn="0" w:noHBand="0" w:noVBand="1"/>
      </w:tblPr>
      <w:tblGrid>
        <w:gridCol w:w="2379"/>
        <w:gridCol w:w="2379"/>
        <w:gridCol w:w="2379"/>
        <w:gridCol w:w="2379"/>
      </w:tblGrid>
      <w:tr w:rsidR="00D51234" w14:paraId="04504054" w14:textId="77777777">
        <w:tc>
          <w:tcPr>
            <w:tcW w:w="2379" w:type="dxa"/>
            <w:shd w:val="clear" w:color="auto" w:fill="E8F6F7"/>
          </w:tcPr>
          <w:p w14:paraId="689B31AF" w14:textId="77777777" w:rsidR="00D51234" w:rsidRDefault="00A35D68">
            <w:r>
              <w:rPr>
                <w:b/>
                <w:sz w:val="19"/>
              </w:rPr>
              <w:t>Campo</w:t>
            </w:r>
          </w:p>
        </w:tc>
        <w:tc>
          <w:tcPr>
            <w:tcW w:w="2379" w:type="dxa"/>
            <w:shd w:val="clear" w:color="auto" w:fill="E8F6F7"/>
          </w:tcPr>
          <w:p w14:paraId="24CDE74F" w14:textId="77777777" w:rsidR="00D51234" w:rsidRDefault="00A35D68">
            <w:r>
              <w:rPr>
                <w:b/>
                <w:sz w:val="19"/>
              </w:rPr>
              <w:t>Obligatorio</w:t>
            </w:r>
          </w:p>
        </w:tc>
        <w:tc>
          <w:tcPr>
            <w:tcW w:w="2379" w:type="dxa"/>
            <w:shd w:val="clear" w:color="auto" w:fill="E8F6F7"/>
          </w:tcPr>
          <w:p w14:paraId="0A2F8849" w14:textId="77777777" w:rsidR="00D51234" w:rsidRDefault="00A35D68">
            <w:r>
              <w:rPr>
                <w:b/>
                <w:sz w:val="19"/>
              </w:rPr>
              <w:t>Formato</w:t>
            </w:r>
          </w:p>
        </w:tc>
        <w:tc>
          <w:tcPr>
            <w:tcW w:w="2379" w:type="dxa"/>
            <w:shd w:val="clear" w:color="auto" w:fill="E8F6F7"/>
          </w:tcPr>
          <w:p w14:paraId="5C8C100A" w14:textId="77777777" w:rsidR="00D51234" w:rsidRDefault="00A35D68">
            <w:r>
              <w:rPr>
                <w:b/>
                <w:sz w:val="19"/>
              </w:rPr>
              <w:t>Qué significa</w:t>
            </w:r>
          </w:p>
        </w:tc>
      </w:tr>
      <w:tr w:rsidR="00D51234" w14:paraId="651AEC7D" w14:textId="77777777">
        <w:tc>
          <w:tcPr>
            <w:tcW w:w="2379" w:type="dxa"/>
          </w:tcPr>
          <w:p w14:paraId="15C09130" w14:textId="77777777" w:rsidR="00D51234" w:rsidRDefault="00A35D68">
            <w:r>
              <w:rPr>
                <w:sz w:val="19"/>
              </w:rPr>
              <w:t>Contraseña actual</w:t>
            </w:r>
          </w:p>
        </w:tc>
        <w:tc>
          <w:tcPr>
            <w:tcW w:w="2379" w:type="dxa"/>
          </w:tcPr>
          <w:p w14:paraId="178E9A88" w14:textId="77777777" w:rsidR="00D51234" w:rsidRDefault="00A35D68">
            <w:r>
              <w:rPr>
                <w:sz w:val="19"/>
              </w:rPr>
              <w:t>Sí</w:t>
            </w:r>
          </w:p>
        </w:tc>
        <w:tc>
          <w:tcPr>
            <w:tcW w:w="2379" w:type="dxa"/>
          </w:tcPr>
          <w:p w14:paraId="54CB20CE" w14:textId="77777777" w:rsidR="00D51234" w:rsidRDefault="00A35D68">
            <w:r>
              <w:rPr>
                <w:sz w:val="19"/>
              </w:rPr>
              <w:t>La que usas hoy</w:t>
            </w:r>
          </w:p>
        </w:tc>
        <w:tc>
          <w:tcPr>
            <w:tcW w:w="2379" w:type="dxa"/>
          </w:tcPr>
          <w:p w14:paraId="0FB67108" w14:textId="77777777" w:rsidR="00D51234" w:rsidRDefault="00A35D68">
            <w:r>
              <w:rPr>
                <w:sz w:val="19"/>
              </w:rPr>
              <w:t>Sirve para comprobar que eres tú</w:t>
            </w:r>
          </w:p>
        </w:tc>
      </w:tr>
      <w:tr w:rsidR="00D51234" w14:paraId="0BE73358" w14:textId="77777777">
        <w:tc>
          <w:tcPr>
            <w:tcW w:w="2379" w:type="dxa"/>
          </w:tcPr>
          <w:p w14:paraId="54EF542C" w14:textId="77777777" w:rsidR="00D51234" w:rsidRDefault="00A35D68">
            <w:r>
              <w:rPr>
                <w:sz w:val="19"/>
              </w:rPr>
              <w:t>Contraseña nueva</w:t>
            </w:r>
          </w:p>
        </w:tc>
        <w:tc>
          <w:tcPr>
            <w:tcW w:w="2379" w:type="dxa"/>
          </w:tcPr>
          <w:p w14:paraId="7C7CF0E0" w14:textId="77777777" w:rsidR="00D51234" w:rsidRDefault="00A35D68">
            <w:r>
              <w:rPr>
                <w:sz w:val="19"/>
              </w:rPr>
              <w:t>Sí</w:t>
            </w:r>
          </w:p>
        </w:tc>
        <w:tc>
          <w:tcPr>
            <w:tcW w:w="2379" w:type="dxa"/>
          </w:tcPr>
          <w:p w14:paraId="6031B9DC" w14:textId="77777777" w:rsidR="00D51234" w:rsidRDefault="00A35D68">
            <w:r>
              <w:rPr>
                <w:sz w:val="19"/>
              </w:rPr>
              <w:t>Mínimo 8 caracteres</w:t>
            </w:r>
          </w:p>
        </w:tc>
        <w:tc>
          <w:tcPr>
            <w:tcW w:w="2379" w:type="dxa"/>
          </w:tcPr>
          <w:p w14:paraId="6EB409C1" w14:textId="77777777" w:rsidR="00D51234" w:rsidRDefault="00A35D68">
            <w:r>
              <w:rPr>
                <w:sz w:val="19"/>
              </w:rPr>
              <w:t>La clave que usarás de ahora en adelante</w:t>
            </w:r>
          </w:p>
        </w:tc>
      </w:tr>
      <w:tr w:rsidR="00D51234" w14:paraId="70B4D634" w14:textId="77777777">
        <w:tc>
          <w:tcPr>
            <w:tcW w:w="2379" w:type="dxa"/>
          </w:tcPr>
          <w:p w14:paraId="3FA95EC2" w14:textId="77777777" w:rsidR="00D51234" w:rsidRDefault="00A35D68">
            <w:r>
              <w:rPr>
                <w:sz w:val="19"/>
              </w:rPr>
              <w:t>Confirmar contraseña</w:t>
            </w:r>
          </w:p>
        </w:tc>
        <w:tc>
          <w:tcPr>
            <w:tcW w:w="2379" w:type="dxa"/>
          </w:tcPr>
          <w:p w14:paraId="5FA4FD42" w14:textId="77777777" w:rsidR="00D51234" w:rsidRDefault="00A35D68">
            <w:r>
              <w:rPr>
                <w:sz w:val="19"/>
              </w:rPr>
              <w:t>Sí</w:t>
            </w:r>
          </w:p>
        </w:tc>
        <w:tc>
          <w:tcPr>
            <w:tcW w:w="2379" w:type="dxa"/>
          </w:tcPr>
          <w:p w14:paraId="5794C370" w14:textId="77777777" w:rsidR="00D51234" w:rsidRDefault="00A35D68">
            <w:r>
              <w:rPr>
                <w:sz w:val="19"/>
              </w:rPr>
              <w:t>Igual a la anterior</w:t>
            </w:r>
          </w:p>
        </w:tc>
        <w:tc>
          <w:tcPr>
            <w:tcW w:w="2379" w:type="dxa"/>
          </w:tcPr>
          <w:p w14:paraId="011A8033" w14:textId="77777777" w:rsidR="00D51234" w:rsidRDefault="00A35D68">
            <w:r>
              <w:rPr>
                <w:sz w:val="19"/>
              </w:rPr>
              <w:t xml:space="preserve">Evita errores de </w:t>
            </w:r>
            <w:r>
              <w:rPr>
                <w:sz w:val="19"/>
              </w:rPr>
              <w:t>tipeo</w:t>
            </w:r>
          </w:p>
        </w:tc>
      </w:tr>
    </w:tbl>
    <w:p w14:paraId="648A7323" w14:textId="77777777" w:rsidR="00D51234" w:rsidRDefault="00D51234"/>
    <w:p w14:paraId="2E7000D3" w14:textId="77777777" w:rsidR="00D51234" w:rsidRDefault="00A35D68">
      <w:pPr>
        <w:pStyle w:val="Ttulo2"/>
        <w:spacing w:before="240"/>
      </w:pPr>
      <w:r>
        <w:t>8. Qué pasa después</w:t>
      </w:r>
    </w:p>
    <w:p w14:paraId="19DC62D7" w14:textId="77777777" w:rsidR="00D51234" w:rsidRDefault="00A35D68">
      <w:pPr>
        <w:pStyle w:val="Listaconvietas"/>
      </w:pPr>
      <w:r>
        <w:t>Al entrar, el sistema recuerda tu sesión en ese navegador. Si pasas mucho</w:t>
      </w:r>
    </w:p>
    <w:p w14:paraId="36C890D2" w14:textId="77777777" w:rsidR="00D51234" w:rsidRDefault="00A35D68">
      <w:r>
        <w:t>tiempo sin usarlo, la sesión caduca y tendrás que volver a entrar.</w:t>
      </w:r>
    </w:p>
    <w:p w14:paraId="4768A367" w14:textId="77777777" w:rsidR="00D51234" w:rsidRDefault="00A35D68">
      <w:pPr>
        <w:pStyle w:val="Listaconvietas"/>
      </w:pPr>
      <w:r>
        <w:t>Al cambiar la contraseña, la sesión sigue abierta; no te saca del sistema.</w:t>
      </w:r>
    </w:p>
    <w:p w14:paraId="14517B77" w14:textId="77777777" w:rsidR="00D51234" w:rsidRDefault="00A35D68">
      <w:pPr>
        <w:pStyle w:val="Listaconvietas"/>
      </w:pPr>
      <w:r>
        <w:t xml:space="preserve">Al activar el acceso de un representante, sale un </w:t>
      </w:r>
      <w:r>
        <w:rPr>
          <w:b/>
        </w:rPr>
        <w:t>correo de bienvenida</w:t>
      </w:r>
      <w:r>
        <w:t xml:space="preserve"> con</w:t>
      </w:r>
    </w:p>
    <w:p w14:paraId="14FA3DEE" w14:textId="77777777" w:rsidR="00D51234" w:rsidRDefault="00A35D68">
      <w:r>
        <w:t>su contraseña inicial.</w:t>
      </w:r>
    </w:p>
    <w:p w14:paraId="5F2681B1" w14:textId="77777777" w:rsidR="00D51234" w:rsidRDefault="00A35D68">
      <w:pPr>
        <w:pStyle w:val="Listaconvietas"/>
      </w:pPr>
      <w:r>
        <w:t>Al pedir recuperación de contraseña, sale un **correo con un enlace de un solo</w:t>
      </w:r>
    </w:p>
    <w:p w14:paraId="634A3FE9" w14:textId="77777777" w:rsidR="00D51234" w:rsidRDefault="00A35D68">
      <w:r>
        <w:t>uso**. Una vez usado, deja de servir.</w:t>
      </w:r>
    </w:p>
    <w:p w14:paraId="3282BAF7" w14:textId="77777777" w:rsidR="00D51234" w:rsidRDefault="00A35D68">
      <w:pPr>
        <w:pStyle w:val="Listaconvietas"/>
      </w:pPr>
      <w:r>
        <w:t xml:space="preserve">El acceso, la creación de usuarios y los </w:t>
      </w:r>
      <w:r>
        <w:t>cambios de rol quedan registrados en</w:t>
      </w:r>
    </w:p>
    <w:p w14:paraId="5C4B7018" w14:textId="77777777" w:rsidR="00D51234" w:rsidRDefault="00A35D68">
      <w:r>
        <w:rPr>
          <w:b/>
        </w:rPr>
        <w:t>Auditoría</w:t>
      </w:r>
      <w:r>
        <w:t>.</w:t>
      </w:r>
    </w:p>
    <w:p w14:paraId="551824CE" w14:textId="77777777" w:rsidR="00D51234" w:rsidRDefault="00A35D68">
      <w:pPr>
        <w:pStyle w:val="Ttulo2"/>
        <w:spacing w:before="240"/>
      </w:pPr>
      <w:r>
        <w:t>9. Errores frecuentes y qué hacer</w:t>
      </w:r>
    </w:p>
    <w:tbl>
      <w:tblPr>
        <w:tblStyle w:val="Tablaconcuadrcula"/>
        <w:tblW w:w="0" w:type="auto"/>
        <w:tblLook w:val="04A0" w:firstRow="1" w:lastRow="0" w:firstColumn="1" w:lastColumn="0" w:noHBand="0" w:noVBand="1"/>
      </w:tblPr>
      <w:tblGrid>
        <w:gridCol w:w="3173"/>
        <w:gridCol w:w="3173"/>
        <w:gridCol w:w="3173"/>
      </w:tblGrid>
      <w:tr w:rsidR="00D51234" w14:paraId="17294BAB" w14:textId="77777777">
        <w:tc>
          <w:tcPr>
            <w:tcW w:w="3173" w:type="dxa"/>
            <w:shd w:val="clear" w:color="auto" w:fill="E8F6F7"/>
          </w:tcPr>
          <w:p w14:paraId="1A48D5BE" w14:textId="77777777" w:rsidR="00D51234" w:rsidRDefault="00A35D68">
            <w:r>
              <w:rPr>
                <w:b/>
                <w:sz w:val="19"/>
              </w:rPr>
              <w:t>Mensaje</w:t>
            </w:r>
          </w:p>
        </w:tc>
        <w:tc>
          <w:tcPr>
            <w:tcW w:w="3173" w:type="dxa"/>
            <w:shd w:val="clear" w:color="auto" w:fill="E8F6F7"/>
          </w:tcPr>
          <w:p w14:paraId="773CAADE" w14:textId="77777777" w:rsidR="00D51234" w:rsidRDefault="00A35D68">
            <w:r>
              <w:rPr>
                <w:b/>
                <w:sz w:val="19"/>
              </w:rPr>
              <w:t>Qué significa</w:t>
            </w:r>
          </w:p>
        </w:tc>
        <w:tc>
          <w:tcPr>
            <w:tcW w:w="3173" w:type="dxa"/>
            <w:shd w:val="clear" w:color="auto" w:fill="E8F6F7"/>
          </w:tcPr>
          <w:p w14:paraId="6D740679" w14:textId="77777777" w:rsidR="00D51234" w:rsidRDefault="00A35D68">
            <w:r>
              <w:rPr>
                <w:b/>
                <w:sz w:val="19"/>
              </w:rPr>
              <w:t>Qué hacer</w:t>
            </w:r>
          </w:p>
        </w:tc>
      </w:tr>
      <w:tr w:rsidR="00D51234" w14:paraId="0F89153D" w14:textId="77777777">
        <w:tc>
          <w:tcPr>
            <w:tcW w:w="3173" w:type="dxa"/>
          </w:tcPr>
          <w:p w14:paraId="26488E67" w14:textId="77777777" w:rsidR="00D51234" w:rsidRDefault="00A35D68">
            <w:r>
              <w:rPr>
                <w:sz w:val="19"/>
              </w:rPr>
              <w:t>"Usuario o contraseña incorrectos."</w:t>
            </w:r>
          </w:p>
        </w:tc>
        <w:tc>
          <w:tcPr>
            <w:tcW w:w="3173" w:type="dxa"/>
          </w:tcPr>
          <w:p w14:paraId="488BD07F" w14:textId="77777777" w:rsidR="00D51234" w:rsidRDefault="00A35D68">
            <w:r>
              <w:rPr>
                <w:sz w:val="19"/>
              </w:rPr>
              <w:t>Los datos no coinciden.</w:t>
            </w:r>
          </w:p>
        </w:tc>
        <w:tc>
          <w:tcPr>
            <w:tcW w:w="3173" w:type="dxa"/>
          </w:tcPr>
          <w:p w14:paraId="36CA7220" w14:textId="77777777" w:rsidR="00D51234" w:rsidRDefault="00A35D68">
            <w:r>
              <w:rPr>
                <w:sz w:val="19"/>
              </w:rPr>
              <w:t>Revisa mayúsculas. Si insiste, pide reinicio a Sistemas.</w:t>
            </w:r>
          </w:p>
        </w:tc>
      </w:tr>
      <w:tr w:rsidR="00D51234" w14:paraId="45339743" w14:textId="77777777">
        <w:tc>
          <w:tcPr>
            <w:tcW w:w="3173" w:type="dxa"/>
          </w:tcPr>
          <w:p w14:paraId="19006FF2" w14:textId="77777777" w:rsidR="00D51234" w:rsidRDefault="00A35D68">
            <w:r>
              <w:rPr>
                <w:sz w:val="19"/>
              </w:rPr>
              <w:t>"Credenciales incorrectas. Verifica tu cédula/correo y contraseña."</w:t>
            </w:r>
          </w:p>
        </w:tc>
        <w:tc>
          <w:tcPr>
            <w:tcW w:w="3173" w:type="dxa"/>
          </w:tcPr>
          <w:p w14:paraId="40D365E4" w14:textId="77777777" w:rsidR="00D51234" w:rsidRDefault="00A35D68">
            <w:r>
              <w:rPr>
                <w:sz w:val="19"/>
              </w:rPr>
              <w:t>Igual, en el portal de familias.</w:t>
            </w:r>
          </w:p>
        </w:tc>
        <w:tc>
          <w:tcPr>
            <w:tcW w:w="3173" w:type="dxa"/>
          </w:tcPr>
          <w:p w14:paraId="08F8A08B" w14:textId="77777777" w:rsidR="00D51234" w:rsidRDefault="00A35D68">
            <w:r>
              <w:rPr>
                <w:sz w:val="19"/>
              </w:rPr>
              <w:t>Prueba con el correo en vez de la cédula.</w:t>
            </w:r>
          </w:p>
        </w:tc>
      </w:tr>
      <w:tr w:rsidR="00D51234" w14:paraId="759A04C5" w14:textId="77777777">
        <w:tc>
          <w:tcPr>
            <w:tcW w:w="3173" w:type="dxa"/>
          </w:tcPr>
          <w:p w14:paraId="673EC9F7" w14:textId="77777777" w:rsidR="00D51234" w:rsidRDefault="00A35D68">
            <w:r>
              <w:rPr>
                <w:sz w:val="19"/>
              </w:rPr>
              <w:t>"Completa todos los campos"</w:t>
            </w:r>
          </w:p>
        </w:tc>
        <w:tc>
          <w:tcPr>
            <w:tcW w:w="3173" w:type="dxa"/>
          </w:tcPr>
          <w:p w14:paraId="6ED706C2" w14:textId="77777777" w:rsidR="00D51234" w:rsidRDefault="00A35D68">
            <w:r>
              <w:rPr>
                <w:sz w:val="19"/>
              </w:rPr>
              <w:t>Dejaste un campo vacío.</w:t>
            </w:r>
          </w:p>
        </w:tc>
        <w:tc>
          <w:tcPr>
            <w:tcW w:w="3173" w:type="dxa"/>
          </w:tcPr>
          <w:p w14:paraId="4A2B2E3F" w14:textId="77777777" w:rsidR="00D51234" w:rsidRDefault="00A35D68">
            <w:r>
              <w:rPr>
                <w:sz w:val="19"/>
              </w:rPr>
              <w:t>Llena los dos campos.</w:t>
            </w:r>
          </w:p>
        </w:tc>
      </w:tr>
      <w:tr w:rsidR="00D51234" w14:paraId="63872A79" w14:textId="77777777">
        <w:tc>
          <w:tcPr>
            <w:tcW w:w="3173" w:type="dxa"/>
          </w:tcPr>
          <w:p w14:paraId="30B5EA43" w14:textId="77777777" w:rsidR="00D51234" w:rsidRDefault="00A35D68">
            <w:r>
              <w:rPr>
                <w:sz w:val="19"/>
              </w:rPr>
              <w:t xml:space="preserve">"Debe cambiar su contraseña antes de </w:t>
            </w:r>
            <w:r>
              <w:rPr>
                <w:sz w:val="19"/>
              </w:rPr>
              <w:t>continuar."</w:t>
            </w:r>
          </w:p>
        </w:tc>
        <w:tc>
          <w:tcPr>
            <w:tcW w:w="3173" w:type="dxa"/>
          </w:tcPr>
          <w:p w14:paraId="4DE8C702" w14:textId="77777777" w:rsidR="00D51234" w:rsidRDefault="00A35D68">
            <w:r>
              <w:rPr>
                <w:sz w:val="19"/>
              </w:rPr>
              <w:t>Tu clave todavía es la inicial.</w:t>
            </w:r>
          </w:p>
        </w:tc>
        <w:tc>
          <w:tcPr>
            <w:tcW w:w="3173" w:type="dxa"/>
          </w:tcPr>
          <w:p w14:paraId="76277A2E" w14:textId="77777777" w:rsidR="00D51234" w:rsidRDefault="00A35D68">
            <w:r>
              <w:rPr>
                <w:sz w:val="19"/>
              </w:rPr>
              <w:t>Ve a "Cambiar contraseña".</w:t>
            </w:r>
          </w:p>
        </w:tc>
      </w:tr>
      <w:tr w:rsidR="00D51234" w14:paraId="4210F2B0" w14:textId="77777777">
        <w:tc>
          <w:tcPr>
            <w:tcW w:w="3173" w:type="dxa"/>
          </w:tcPr>
          <w:p w14:paraId="53755639" w14:textId="77777777" w:rsidR="00D51234" w:rsidRDefault="00A35D68">
            <w:r>
              <w:rPr>
                <w:sz w:val="19"/>
              </w:rPr>
              <w:t>"La contraseña actual es incorrecta."</w:t>
            </w:r>
          </w:p>
        </w:tc>
        <w:tc>
          <w:tcPr>
            <w:tcW w:w="3173" w:type="dxa"/>
          </w:tcPr>
          <w:p w14:paraId="5779A29F" w14:textId="77777777" w:rsidR="00D51234" w:rsidRDefault="00A35D68">
            <w:r>
              <w:rPr>
                <w:sz w:val="19"/>
              </w:rPr>
              <w:t>Escribiste mal la clave vieja.</w:t>
            </w:r>
          </w:p>
        </w:tc>
        <w:tc>
          <w:tcPr>
            <w:tcW w:w="3173" w:type="dxa"/>
          </w:tcPr>
          <w:p w14:paraId="70608666" w14:textId="77777777" w:rsidR="00D51234" w:rsidRDefault="00A35D68">
            <w:r>
              <w:rPr>
                <w:sz w:val="19"/>
              </w:rPr>
              <w:t>Vuelve a intentar.</w:t>
            </w:r>
          </w:p>
        </w:tc>
      </w:tr>
      <w:tr w:rsidR="00D51234" w14:paraId="0F2F087B" w14:textId="77777777">
        <w:tc>
          <w:tcPr>
            <w:tcW w:w="3173" w:type="dxa"/>
          </w:tcPr>
          <w:p w14:paraId="1F3B18B1" w14:textId="77777777" w:rsidR="00D51234" w:rsidRDefault="00A35D68">
            <w:r>
              <w:rPr>
                <w:sz w:val="19"/>
              </w:rPr>
              <w:lastRenderedPageBreak/>
              <w:t>"La contraseña debe tener al menos 8 caracteres."</w:t>
            </w:r>
          </w:p>
        </w:tc>
        <w:tc>
          <w:tcPr>
            <w:tcW w:w="3173" w:type="dxa"/>
          </w:tcPr>
          <w:p w14:paraId="392EEE1B" w14:textId="77777777" w:rsidR="00D51234" w:rsidRDefault="00A35D68">
            <w:r>
              <w:rPr>
                <w:sz w:val="19"/>
              </w:rPr>
              <w:t>La clave nueva es muy corta.</w:t>
            </w:r>
          </w:p>
        </w:tc>
        <w:tc>
          <w:tcPr>
            <w:tcW w:w="3173" w:type="dxa"/>
          </w:tcPr>
          <w:p w14:paraId="5871574D" w14:textId="77777777" w:rsidR="00D51234" w:rsidRDefault="00A35D68">
            <w:r>
              <w:rPr>
                <w:sz w:val="19"/>
              </w:rPr>
              <w:t>Usa 8 o más cara</w:t>
            </w:r>
            <w:r>
              <w:rPr>
                <w:sz w:val="19"/>
              </w:rPr>
              <w:t>cteres.</w:t>
            </w:r>
          </w:p>
        </w:tc>
      </w:tr>
      <w:tr w:rsidR="00D51234" w14:paraId="07448D1D" w14:textId="77777777">
        <w:tc>
          <w:tcPr>
            <w:tcW w:w="3173" w:type="dxa"/>
          </w:tcPr>
          <w:p w14:paraId="1A65128E" w14:textId="77777777" w:rsidR="00D51234" w:rsidRDefault="00A35D68">
            <w:r>
              <w:rPr>
                <w:sz w:val="19"/>
              </w:rPr>
              <w:t>"La nueva contraseña y la confirmación no coinciden."</w:t>
            </w:r>
          </w:p>
        </w:tc>
        <w:tc>
          <w:tcPr>
            <w:tcW w:w="3173" w:type="dxa"/>
          </w:tcPr>
          <w:p w14:paraId="32858A15" w14:textId="77777777" w:rsidR="00D51234" w:rsidRDefault="00A35D68">
            <w:r>
              <w:rPr>
                <w:sz w:val="19"/>
              </w:rPr>
              <w:t>Las dos claves nuevas son distintas.</w:t>
            </w:r>
          </w:p>
        </w:tc>
        <w:tc>
          <w:tcPr>
            <w:tcW w:w="3173" w:type="dxa"/>
          </w:tcPr>
          <w:p w14:paraId="480F1FD2" w14:textId="77777777" w:rsidR="00D51234" w:rsidRDefault="00A35D68">
            <w:r>
              <w:rPr>
                <w:sz w:val="19"/>
              </w:rPr>
              <w:t>Escríbelas de nuevo.</w:t>
            </w:r>
          </w:p>
        </w:tc>
      </w:tr>
      <w:tr w:rsidR="00D51234" w14:paraId="2EBE10F9" w14:textId="77777777">
        <w:tc>
          <w:tcPr>
            <w:tcW w:w="3173" w:type="dxa"/>
          </w:tcPr>
          <w:p w14:paraId="6BE6527F" w14:textId="77777777" w:rsidR="00D51234" w:rsidRDefault="00A35D68">
            <w:r>
              <w:rPr>
                <w:sz w:val="19"/>
              </w:rPr>
              <w:t>"Se requieren contrasena_actual y contrasena_nueva."</w:t>
            </w:r>
          </w:p>
        </w:tc>
        <w:tc>
          <w:tcPr>
            <w:tcW w:w="3173" w:type="dxa"/>
          </w:tcPr>
          <w:p w14:paraId="7DF7BE7B" w14:textId="77777777" w:rsidR="00D51234" w:rsidRDefault="00A35D68">
            <w:r>
              <w:rPr>
                <w:sz w:val="19"/>
              </w:rPr>
              <w:t>Faltó llenar un campo del cambio de clave.</w:t>
            </w:r>
          </w:p>
        </w:tc>
        <w:tc>
          <w:tcPr>
            <w:tcW w:w="3173" w:type="dxa"/>
          </w:tcPr>
          <w:p w14:paraId="245367B3" w14:textId="77777777" w:rsidR="00D51234" w:rsidRDefault="00A35D68">
            <w:r>
              <w:rPr>
                <w:sz w:val="19"/>
              </w:rPr>
              <w:t>Completa los dos campos.</w:t>
            </w:r>
          </w:p>
        </w:tc>
      </w:tr>
      <w:tr w:rsidR="00D51234" w14:paraId="1E12B6FF" w14:textId="77777777">
        <w:tc>
          <w:tcPr>
            <w:tcW w:w="3173" w:type="dxa"/>
          </w:tcPr>
          <w:p w14:paraId="4C9DFD38" w14:textId="77777777" w:rsidR="00D51234" w:rsidRDefault="00A35D68">
            <w:r>
              <w:rPr>
                <w:sz w:val="19"/>
              </w:rPr>
              <w:t xml:space="preserve">"Los </w:t>
            </w:r>
            <w:r>
              <w:rPr>
                <w:sz w:val="19"/>
              </w:rPr>
              <w:t>docentes deben ingresar desde el Portal Docente."</w:t>
            </w:r>
          </w:p>
        </w:tc>
        <w:tc>
          <w:tcPr>
            <w:tcW w:w="3173" w:type="dxa"/>
          </w:tcPr>
          <w:p w14:paraId="6408223C" w14:textId="77777777" w:rsidR="00D51234" w:rsidRDefault="00A35D68">
            <w:r>
              <w:rPr>
                <w:sz w:val="19"/>
              </w:rPr>
              <w:t>Se usó una cuenta de docente en una pantalla administrativa.</w:t>
            </w:r>
          </w:p>
        </w:tc>
        <w:tc>
          <w:tcPr>
            <w:tcW w:w="3173" w:type="dxa"/>
          </w:tcPr>
          <w:p w14:paraId="27165049" w14:textId="77777777" w:rsidR="00D51234" w:rsidRDefault="00A35D68">
            <w:r>
              <w:rPr>
                <w:sz w:val="19"/>
              </w:rPr>
              <w:t>Entra por el Portal Docente.</w:t>
            </w:r>
          </w:p>
        </w:tc>
      </w:tr>
      <w:tr w:rsidR="00D51234" w14:paraId="248681A5" w14:textId="77777777">
        <w:tc>
          <w:tcPr>
            <w:tcW w:w="3173" w:type="dxa"/>
          </w:tcPr>
          <w:p w14:paraId="4F030A23" w14:textId="77777777" w:rsidR="00D51234" w:rsidRDefault="00A35D68">
            <w:r>
              <w:rPr>
                <w:sz w:val="19"/>
              </w:rPr>
              <w:t>"El representante de este alumno no tiene acceso activo al portal."</w:t>
            </w:r>
          </w:p>
        </w:tc>
        <w:tc>
          <w:tcPr>
            <w:tcW w:w="3173" w:type="dxa"/>
          </w:tcPr>
          <w:p w14:paraId="42A8AEB7" w14:textId="77777777" w:rsidR="00D51234" w:rsidRDefault="00A35D68">
            <w:r>
              <w:rPr>
                <w:sz w:val="19"/>
              </w:rPr>
              <w:t>La familia no tiene el portal habilitado.</w:t>
            </w:r>
          </w:p>
        </w:tc>
        <w:tc>
          <w:tcPr>
            <w:tcW w:w="3173" w:type="dxa"/>
          </w:tcPr>
          <w:p w14:paraId="5C437FB1" w14:textId="77777777" w:rsidR="00D51234" w:rsidRDefault="00A35D68">
            <w:r>
              <w:rPr>
                <w:sz w:val="19"/>
              </w:rPr>
              <w:t>Actív</w:t>
            </w:r>
            <w:r>
              <w:rPr>
                <w:sz w:val="19"/>
              </w:rPr>
              <w:t>alo desde "Representantes".</w:t>
            </w:r>
          </w:p>
        </w:tc>
      </w:tr>
      <w:tr w:rsidR="00D51234" w14:paraId="62D807B5" w14:textId="77777777">
        <w:tc>
          <w:tcPr>
            <w:tcW w:w="3173" w:type="dxa"/>
          </w:tcPr>
          <w:p w14:paraId="57285056" w14:textId="77777777" w:rsidR="00D51234" w:rsidRDefault="00A35D68">
            <w:r>
              <w:rPr>
                <w:sz w:val="19"/>
              </w:rPr>
              <w:t>"No puedes desactivar tu propia cuenta administrativa"</w:t>
            </w:r>
          </w:p>
        </w:tc>
        <w:tc>
          <w:tcPr>
            <w:tcW w:w="3173" w:type="dxa"/>
          </w:tcPr>
          <w:p w14:paraId="409ED254" w14:textId="77777777" w:rsidR="00D51234" w:rsidRDefault="00A35D68">
            <w:r>
              <w:rPr>
                <w:sz w:val="19"/>
              </w:rPr>
              <w:t>Intentaste desactivarte a ti mismo.</w:t>
            </w:r>
          </w:p>
        </w:tc>
        <w:tc>
          <w:tcPr>
            <w:tcW w:w="3173" w:type="dxa"/>
          </w:tcPr>
          <w:p w14:paraId="27F7A740" w14:textId="77777777" w:rsidR="00D51234" w:rsidRDefault="00A35D68">
            <w:r>
              <w:rPr>
                <w:sz w:val="19"/>
              </w:rPr>
              <w:t>Pide a otro Director que lo haga.</w:t>
            </w:r>
          </w:p>
        </w:tc>
      </w:tr>
      <w:tr w:rsidR="00D51234" w14:paraId="718BAA1B" w14:textId="77777777">
        <w:tc>
          <w:tcPr>
            <w:tcW w:w="3173" w:type="dxa"/>
          </w:tcPr>
          <w:p w14:paraId="14AC9335" w14:textId="77777777" w:rsidR="00D51234" w:rsidRDefault="00A35D68">
            <w:r>
              <w:rPr>
                <w:sz w:val="19"/>
              </w:rPr>
              <w:t>"El usuario ya se encuentra desactivado."</w:t>
            </w:r>
          </w:p>
        </w:tc>
        <w:tc>
          <w:tcPr>
            <w:tcW w:w="3173" w:type="dxa"/>
          </w:tcPr>
          <w:p w14:paraId="3B9813AC" w14:textId="77777777" w:rsidR="00D51234" w:rsidRDefault="00A35D68">
            <w:r>
              <w:rPr>
                <w:sz w:val="19"/>
              </w:rPr>
              <w:t>Esa cuenta ya estaba apagada.</w:t>
            </w:r>
          </w:p>
        </w:tc>
        <w:tc>
          <w:tcPr>
            <w:tcW w:w="3173" w:type="dxa"/>
          </w:tcPr>
          <w:p w14:paraId="543788E5" w14:textId="77777777" w:rsidR="00D51234" w:rsidRDefault="00A35D68">
            <w:r>
              <w:rPr>
                <w:sz w:val="19"/>
              </w:rPr>
              <w:t>No hay nada que hacer.</w:t>
            </w:r>
          </w:p>
        </w:tc>
      </w:tr>
      <w:tr w:rsidR="00D51234" w14:paraId="767F81A8" w14:textId="77777777">
        <w:tc>
          <w:tcPr>
            <w:tcW w:w="3173" w:type="dxa"/>
          </w:tcPr>
          <w:p w14:paraId="1609C3C0" w14:textId="77777777" w:rsidR="00D51234" w:rsidRDefault="00A35D68">
            <w:r>
              <w:rPr>
                <w:sz w:val="19"/>
              </w:rPr>
              <w:t>"Sesi</w:t>
            </w:r>
            <w:r>
              <w:rPr>
                <w:sz w:val="19"/>
              </w:rPr>
              <w:t>on expirada. Inicia sesion nuevamente."</w:t>
            </w:r>
          </w:p>
        </w:tc>
        <w:tc>
          <w:tcPr>
            <w:tcW w:w="3173" w:type="dxa"/>
          </w:tcPr>
          <w:p w14:paraId="0FA74CA2" w14:textId="77777777" w:rsidR="00D51234" w:rsidRDefault="00A35D68">
            <w:r>
              <w:rPr>
                <w:sz w:val="19"/>
              </w:rPr>
              <w:t>Pasó el tiempo de inactividad.</w:t>
            </w:r>
          </w:p>
        </w:tc>
        <w:tc>
          <w:tcPr>
            <w:tcW w:w="3173" w:type="dxa"/>
          </w:tcPr>
          <w:p w14:paraId="203398F4" w14:textId="77777777" w:rsidR="00D51234" w:rsidRDefault="00A35D68">
            <w:r>
              <w:rPr>
                <w:sz w:val="19"/>
              </w:rPr>
              <w:t>Vuelve a entrar.</w:t>
            </w:r>
          </w:p>
        </w:tc>
      </w:tr>
    </w:tbl>
    <w:p w14:paraId="149E1301" w14:textId="77777777" w:rsidR="00D51234" w:rsidRDefault="00D51234"/>
    <w:p w14:paraId="0F4BC257" w14:textId="77777777" w:rsidR="00D51234" w:rsidRDefault="00A35D68">
      <w:pPr>
        <w:pStyle w:val="Ttulo2"/>
        <w:spacing w:before="240"/>
      </w:pPr>
      <w:r>
        <w:t>10. Advertencias</w:t>
      </w:r>
    </w:p>
    <w:p w14:paraId="686B4730" w14:textId="77777777" w:rsidR="00D51234" w:rsidRDefault="00A35D68">
      <w:r>
        <w:t>⚠</w:t>
      </w:r>
      <w:r>
        <w:t>️</w:t>
      </w:r>
      <w:r>
        <w:t xml:space="preserve"> </w:t>
      </w:r>
      <w:r>
        <w:rPr>
          <w:b/>
        </w:rPr>
        <w:t>Reiniciar la contraseña de un usuario es inmediato y no se puede deshacer.</w:t>
      </w:r>
      <w:r>
        <w:t xml:space="preserve"> La clave anterior deja de funcionar de una vez. Avisa a la persona antes de hacerlo.</w:t>
      </w:r>
    </w:p>
    <w:p w14:paraId="7696F67E" w14:textId="77777777" w:rsidR="00D51234" w:rsidRDefault="00A35D68">
      <w:r>
        <w:t>⚠</w:t>
      </w:r>
      <w:r>
        <w:t>️</w:t>
      </w:r>
      <w:r>
        <w:t xml:space="preserve"> </w:t>
      </w:r>
      <w:r>
        <w:rPr>
          <w:b/>
        </w:rPr>
        <w:t>Desactivar un usuario le corta el acceso al instante.</w:t>
      </w:r>
      <w:r>
        <w:t xml:space="preserve"> No borra su historial: los pagos y registros que hizo siguen a su nombre.</w:t>
      </w:r>
    </w:p>
    <w:p w14:paraId="187B3BDC" w14:textId="77777777" w:rsidR="00D51234" w:rsidRDefault="00A35D68">
      <w:r>
        <w:t>⚠</w:t>
      </w:r>
      <w:r>
        <w:t>️</w:t>
      </w:r>
      <w:r>
        <w:t xml:space="preserve"> </w:t>
      </w:r>
      <w:r>
        <w:rPr>
          <w:b/>
        </w:rPr>
        <w:t>El enlace de recuperación de contras</w:t>
      </w:r>
      <w:r>
        <w:rPr>
          <w:b/>
        </w:rPr>
        <w:t>eña es de un solo uso y caduca.</w:t>
      </w:r>
      <w:r>
        <w:t xml:space="preserve"> Si pasa mucho tiempo o ya lo usaste, tendrás que solicitar uno nuevo.</w:t>
      </w:r>
    </w:p>
    <w:p w14:paraId="4AB4129B" w14:textId="77777777" w:rsidR="00D51234" w:rsidRDefault="00A35D68">
      <w:r>
        <w:br w:type="page"/>
      </w:r>
    </w:p>
    <w:p w14:paraId="793A9A2C" w14:textId="77777777" w:rsidR="00D51234" w:rsidRDefault="00A35D68">
      <w:pPr>
        <w:pStyle w:val="Ttulo1"/>
        <w:spacing w:after="280"/>
      </w:pPr>
      <w:bookmarkStart w:id="2" w:name="_Toc238924002"/>
      <w:r>
        <w:lastRenderedPageBreak/>
        <w:t>09 · Consulta de Inscripción</w:t>
      </w:r>
      <w:bookmarkEnd w:id="2"/>
    </w:p>
    <w:p w14:paraId="58399054" w14:textId="77777777" w:rsidR="00D51234" w:rsidRDefault="00A35D68">
      <w:pPr>
        <w:pStyle w:val="Ttulo2"/>
        <w:spacing w:before="240"/>
      </w:pPr>
      <w:r>
        <w:t>Para qué sirve</w:t>
      </w:r>
    </w:p>
    <w:p w14:paraId="3362DA95" w14:textId="77777777" w:rsidR="00D51234" w:rsidRDefault="00A35D68">
      <w:r>
        <w:t>Busca inscripciones ya hechas y vuelve a descargar el comprobante en PDF. Es la pantalla que usas cuando una</w:t>
      </w:r>
      <w:r>
        <w:t xml:space="preserve"> familia dice "perdí el papel de la inscripción".</w:t>
      </w:r>
    </w:p>
    <w:p w14:paraId="72684777" w14:textId="77777777" w:rsidR="00D51234" w:rsidRDefault="00A35D68">
      <w:pPr>
        <w:pStyle w:val="Ttulo2"/>
        <w:spacing w:before="240"/>
      </w:pPr>
      <w:r>
        <w:t>Quién puede usarlo</w:t>
      </w:r>
    </w:p>
    <w:p w14:paraId="258A890F" w14:textId="77777777" w:rsidR="00D51234" w:rsidRDefault="00A35D68">
      <w:r>
        <w:rPr>
          <w:b/>
        </w:rPr>
        <w:t>Todos los roles</w:t>
      </w:r>
      <w:r>
        <w:t>: Director, Sistemas, Administrador, Cobranza, Cajero, Secretaria, Directivo de Red y Docente.</w:t>
      </w:r>
    </w:p>
    <w:p w14:paraId="4EB8BC6C" w14:textId="77777777" w:rsidR="00D51234" w:rsidRDefault="00A35D68">
      <w:pPr>
        <w:pStyle w:val="Ttulo2"/>
        <w:spacing w:before="240"/>
      </w:pPr>
      <w:r>
        <w:t>Cómo llegar</w:t>
      </w:r>
    </w:p>
    <w:p w14:paraId="20214903" w14:textId="77777777" w:rsidR="00D51234" w:rsidRDefault="00A35D68">
      <w:r>
        <w:t xml:space="preserve">Menú lateral → </w:t>
      </w:r>
      <w:r>
        <w:rPr>
          <w:b/>
        </w:rPr>
        <w:t>Principal</w:t>
      </w:r>
      <w:r>
        <w:t xml:space="preserve"> → </w:t>
      </w:r>
      <w:r>
        <w:rPr>
          <w:b/>
        </w:rPr>
        <w:t>"Consulta de Inscripción"</w:t>
      </w:r>
      <w:r>
        <w:t>.</w:t>
      </w:r>
    </w:p>
    <w:p w14:paraId="37FAC065" w14:textId="77777777" w:rsidR="00D51234" w:rsidRDefault="00A35D68">
      <w:pPr>
        <w:pStyle w:val="Ttulo2"/>
        <w:spacing w:before="240"/>
      </w:pPr>
      <w:r>
        <w:t>1. Qué mues</w:t>
      </w:r>
      <w:r>
        <w:t>tra la pantalla</w:t>
      </w:r>
    </w:p>
    <w:p w14:paraId="29B3C766" w14:textId="77777777" w:rsidR="00D51234" w:rsidRDefault="00A35D68">
      <w:r>
        <w:t>Un buscador (</w:t>
      </w:r>
      <w:r>
        <w:rPr>
          <w:i/>
        </w:rPr>
        <w:t>"Buscar por nombre o apellido..."</w:t>
      </w:r>
      <w:r>
        <w:t>) y una tabla con estas columnas:</w:t>
      </w:r>
    </w:p>
    <w:tbl>
      <w:tblPr>
        <w:tblStyle w:val="Tablaconcuadrcula"/>
        <w:tblW w:w="0" w:type="auto"/>
        <w:tblLook w:val="04A0" w:firstRow="1" w:lastRow="0" w:firstColumn="1" w:lastColumn="0" w:noHBand="0" w:noVBand="1"/>
      </w:tblPr>
      <w:tblGrid>
        <w:gridCol w:w="4759"/>
        <w:gridCol w:w="4759"/>
      </w:tblGrid>
      <w:tr w:rsidR="00D51234" w14:paraId="344B97CF" w14:textId="77777777">
        <w:tc>
          <w:tcPr>
            <w:tcW w:w="4759" w:type="dxa"/>
            <w:shd w:val="clear" w:color="auto" w:fill="E8F6F7"/>
          </w:tcPr>
          <w:p w14:paraId="70F54C53" w14:textId="77777777" w:rsidR="00D51234" w:rsidRDefault="00A35D68">
            <w:r>
              <w:rPr>
                <w:b/>
                <w:sz w:val="19"/>
              </w:rPr>
              <w:t>Columna</w:t>
            </w:r>
          </w:p>
        </w:tc>
        <w:tc>
          <w:tcPr>
            <w:tcW w:w="4759" w:type="dxa"/>
            <w:shd w:val="clear" w:color="auto" w:fill="E8F6F7"/>
          </w:tcPr>
          <w:p w14:paraId="0D7DF5CE" w14:textId="77777777" w:rsidR="00D51234" w:rsidRDefault="00A35D68">
            <w:r>
              <w:rPr>
                <w:b/>
                <w:sz w:val="19"/>
              </w:rPr>
              <w:t>Qué muestra</w:t>
            </w:r>
          </w:p>
        </w:tc>
      </w:tr>
      <w:tr w:rsidR="00D51234" w14:paraId="57906854" w14:textId="77777777">
        <w:tc>
          <w:tcPr>
            <w:tcW w:w="4759" w:type="dxa"/>
          </w:tcPr>
          <w:p w14:paraId="530BADF9" w14:textId="77777777" w:rsidR="00D51234" w:rsidRDefault="00A35D68">
            <w:r>
              <w:rPr>
                <w:b/>
                <w:sz w:val="19"/>
              </w:rPr>
              <w:t>"Alumno"</w:t>
            </w:r>
          </w:p>
        </w:tc>
        <w:tc>
          <w:tcPr>
            <w:tcW w:w="4759" w:type="dxa"/>
          </w:tcPr>
          <w:p w14:paraId="021E1821" w14:textId="77777777" w:rsidR="00D51234" w:rsidRDefault="00A35D68">
            <w:r>
              <w:rPr>
                <w:sz w:val="19"/>
              </w:rPr>
              <w:t>Nombre y apellido del estudiante</w:t>
            </w:r>
          </w:p>
        </w:tc>
      </w:tr>
      <w:tr w:rsidR="00D51234" w14:paraId="53C4EC9F" w14:textId="77777777">
        <w:tc>
          <w:tcPr>
            <w:tcW w:w="4759" w:type="dxa"/>
          </w:tcPr>
          <w:p w14:paraId="59FF3D27" w14:textId="77777777" w:rsidR="00D51234" w:rsidRDefault="00A35D68">
            <w:r>
              <w:rPr>
                <w:b/>
                <w:sz w:val="19"/>
              </w:rPr>
              <w:t>"Cédula escolar"</w:t>
            </w:r>
          </w:p>
        </w:tc>
        <w:tc>
          <w:tcPr>
            <w:tcW w:w="4759" w:type="dxa"/>
          </w:tcPr>
          <w:p w14:paraId="2FD9DB75" w14:textId="77777777" w:rsidR="00D51234" w:rsidRDefault="00A35D68">
            <w:r>
              <w:rPr>
                <w:sz w:val="19"/>
              </w:rPr>
              <w:t>Documento del estudiante</w:t>
            </w:r>
          </w:p>
        </w:tc>
      </w:tr>
      <w:tr w:rsidR="00D51234" w14:paraId="1152F58C" w14:textId="77777777">
        <w:tc>
          <w:tcPr>
            <w:tcW w:w="4759" w:type="dxa"/>
          </w:tcPr>
          <w:p w14:paraId="44B676CA" w14:textId="77777777" w:rsidR="00D51234" w:rsidRDefault="00A35D68">
            <w:r>
              <w:rPr>
                <w:b/>
                <w:sz w:val="19"/>
              </w:rPr>
              <w:t>"Representante"</w:t>
            </w:r>
          </w:p>
        </w:tc>
        <w:tc>
          <w:tcPr>
            <w:tcW w:w="4759" w:type="dxa"/>
          </w:tcPr>
          <w:p w14:paraId="26F7F3DC" w14:textId="77777777" w:rsidR="00D51234" w:rsidRDefault="00A35D68">
            <w:r>
              <w:rPr>
                <w:sz w:val="19"/>
              </w:rPr>
              <w:t>Quién lo representa</w:t>
            </w:r>
          </w:p>
        </w:tc>
      </w:tr>
      <w:tr w:rsidR="00D51234" w14:paraId="16C2D01D" w14:textId="77777777">
        <w:tc>
          <w:tcPr>
            <w:tcW w:w="4759" w:type="dxa"/>
          </w:tcPr>
          <w:p w14:paraId="36A2BF4C" w14:textId="77777777" w:rsidR="00D51234" w:rsidRDefault="00A35D68">
            <w:r>
              <w:rPr>
                <w:b/>
                <w:sz w:val="19"/>
              </w:rPr>
              <w:t>"Grado/Sección"</w:t>
            </w:r>
          </w:p>
        </w:tc>
        <w:tc>
          <w:tcPr>
            <w:tcW w:w="4759" w:type="dxa"/>
          </w:tcPr>
          <w:p w14:paraId="1C918C5F" w14:textId="77777777" w:rsidR="00D51234" w:rsidRDefault="00A35D68">
            <w:r>
              <w:rPr>
                <w:sz w:val="19"/>
              </w:rPr>
              <w:t>Dónde quedó matriculado</w:t>
            </w:r>
          </w:p>
        </w:tc>
      </w:tr>
      <w:tr w:rsidR="00D51234" w14:paraId="2A451AB2" w14:textId="77777777">
        <w:tc>
          <w:tcPr>
            <w:tcW w:w="4759" w:type="dxa"/>
          </w:tcPr>
          <w:p w14:paraId="4AB69378" w14:textId="77777777" w:rsidR="00D51234" w:rsidRDefault="00A35D68">
            <w:r>
              <w:rPr>
                <w:b/>
                <w:sz w:val="19"/>
              </w:rPr>
              <w:t>"Período"</w:t>
            </w:r>
          </w:p>
        </w:tc>
        <w:tc>
          <w:tcPr>
            <w:tcW w:w="4759" w:type="dxa"/>
          </w:tcPr>
          <w:p w14:paraId="59443F81" w14:textId="77777777" w:rsidR="00D51234" w:rsidRDefault="00A35D68">
            <w:r>
              <w:rPr>
                <w:sz w:val="19"/>
              </w:rPr>
              <w:t xml:space="preserve">Período escolar, por ejemplo </w:t>
            </w:r>
            <w:r>
              <w:rPr>
                <w:rFonts w:ascii="Consolas" w:hAnsi="Consolas"/>
                <w:color w:val="0C828D"/>
                <w:sz w:val="18"/>
              </w:rPr>
              <w:t>2025-2026</w:t>
            </w:r>
          </w:p>
        </w:tc>
      </w:tr>
      <w:tr w:rsidR="00D51234" w14:paraId="327CCC73" w14:textId="77777777">
        <w:tc>
          <w:tcPr>
            <w:tcW w:w="4759" w:type="dxa"/>
          </w:tcPr>
          <w:p w14:paraId="381DE88B" w14:textId="77777777" w:rsidR="00D51234" w:rsidRDefault="00A35D68">
            <w:r>
              <w:rPr>
                <w:b/>
                <w:sz w:val="19"/>
              </w:rPr>
              <w:t>"Tipo de ingreso"</w:t>
            </w:r>
          </w:p>
        </w:tc>
        <w:tc>
          <w:tcPr>
            <w:tcW w:w="4759" w:type="dxa"/>
          </w:tcPr>
          <w:p w14:paraId="6E6EFA14" w14:textId="77777777" w:rsidR="00D51234" w:rsidRDefault="00A35D68">
            <w:r>
              <w:rPr>
                <w:sz w:val="19"/>
              </w:rPr>
              <w:t>Nuevo o Regular</w:t>
            </w:r>
          </w:p>
        </w:tc>
      </w:tr>
      <w:tr w:rsidR="00D51234" w14:paraId="3F321582" w14:textId="77777777">
        <w:tc>
          <w:tcPr>
            <w:tcW w:w="4759" w:type="dxa"/>
          </w:tcPr>
          <w:p w14:paraId="78BC22ED" w14:textId="77777777" w:rsidR="00D51234" w:rsidRDefault="00A35D68">
            <w:r>
              <w:rPr>
                <w:b/>
                <w:sz w:val="19"/>
              </w:rPr>
              <w:t>"Fecha"</w:t>
            </w:r>
          </w:p>
        </w:tc>
        <w:tc>
          <w:tcPr>
            <w:tcW w:w="4759" w:type="dxa"/>
          </w:tcPr>
          <w:p w14:paraId="6494E56B" w14:textId="77777777" w:rsidR="00D51234" w:rsidRDefault="00A35D68">
            <w:r>
              <w:rPr>
                <w:sz w:val="19"/>
              </w:rPr>
              <w:t>Cuándo se hizo la inscripción</w:t>
            </w:r>
          </w:p>
        </w:tc>
      </w:tr>
      <w:tr w:rsidR="00D51234" w14:paraId="47B75319" w14:textId="77777777">
        <w:tc>
          <w:tcPr>
            <w:tcW w:w="4759" w:type="dxa"/>
          </w:tcPr>
          <w:p w14:paraId="7F6FFBAF" w14:textId="77777777" w:rsidR="00D51234" w:rsidRDefault="00A35D68">
            <w:r>
              <w:rPr>
                <w:b/>
                <w:sz w:val="19"/>
              </w:rPr>
              <w:t>"Acción"</w:t>
            </w:r>
          </w:p>
        </w:tc>
        <w:tc>
          <w:tcPr>
            <w:tcW w:w="4759" w:type="dxa"/>
          </w:tcPr>
          <w:p w14:paraId="06175227" w14:textId="77777777" w:rsidR="00D51234" w:rsidRDefault="00A35D68">
            <w:r>
              <w:rPr>
                <w:sz w:val="19"/>
              </w:rPr>
              <w:t>Botón para descargar el comprobante</w:t>
            </w:r>
          </w:p>
        </w:tc>
      </w:tr>
    </w:tbl>
    <w:p w14:paraId="5EFBB102" w14:textId="77777777" w:rsidR="00D51234" w:rsidRDefault="00D51234"/>
    <w:p w14:paraId="78C28C24" w14:textId="77777777" w:rsidR="00D51234" w:rsidRDefault="00A35D68">
      <w:pPr>
        <w:spacing w:before="160"/>
        <w:jc w:val="center"/>
      </w:pPr>
      <w:r>
        <w:rPr>
          <w:noProof/>
        </w:rPr>
        <w:lastRenderedPageBreak/>
        <w:drawing>
          <wp:inline distT="0" distB="0" distL="0" distR="0" wp14:anchorId="0BB9746C" wp14:editId="64B40549">
            <wp:extent cx="5472000" cy="3621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a-inscripcion.png"/>
                    <pic:cNvPicPr/>
                  </pic:nvPicPr>
                  <pic:blipFill>
                    <a:blip r:embed="rId10"/>
                    <a:stretch>
                      <a:fillRect/>
                    </a:stretch>
                  </pic:blipFill>
                  <pic:spPr>
                    <a:xfrm>
                      <a:off x="0" y="0"/>
                      <a:ext cx="5472000" cy="3621176"/>
                    </a:xfrm>
                    <a:prstGeom prst="rect">
                      <a:avLst/>
                    </a:prstGeom>
                  </pic:spPr>
                </pic:pic>
              </a:graphicData>
            </a:graphic>
          </wp:inline>
        </w:drawing>
      </w:r>
    </w:p>
    <w:p w14:paraId="5A8728ED" w14:textId="77777777" w:rsidR="00D51234" w:rsidRDefault="00A35D68">
      <w:pPr>
        <w:spacing w:after="240"/>
        <w:jc w:val="center"/>
      </w:pPr>
      <w:r>
        <w:rPr>
          <w:i/>
          <w:color w:val="6B7280"/>
          <w:sz w:val="17"/>
        </w:rPr>
        <w:t xml:space="preserve">Pantalla "Consulta de </w:t>
      </w:r>
      <w:r>
        <w:rPr>
          <w:i/>
          <w:color w:val="6B7280"/>
          <w:sz w:val="17"/>
        </w:rPr>
        <w:t>Inscripción" con el buscador y la tabla de inscripciones</w:t>
      </w:r>
    </w:p>
    <w:p w14:paraId="0E3A0303" w14:textId="77777777" w:rsidR="00D51234" w:rsidRDefault="00A35D68">
      <w:pPr>
        <w:pStyle w:val="Ttulo2"/>
        <w:spacing w:before="240"/>
      </w:pPr>
      <w:r>
        <w:t>2. Paso a paso</w:t>
      </w:r>
    </w:p>
    <w:p w14:paraId="629247AE" w14:textId="77777777" w:rsidR="00D51234" w:rsidRDefault="00A35D68">
      <w:pPr>
        <w:pStyle w:val="Ttulo3"/>
        <w:spacing w:before="240"/>
      </w:pPr>
      <w:r>
        <w:t>Reimprimir un comprobante</w:t>
      </w:r>
    </w:p>
    <w:p w14:paraId="20D4C3E4" w14:textId="77777777" w:rsidR="00D51234" w:rsidRDefault="00A35D68">
      <w:pPr>
        <w:pStyle w:val="Listaconnmeros"/>
      </w:pPr>
      <w:r>
        <w:t>Escribe el nombre o el apellido del alumno en el buscador.</w:t>
      </w:r>
    </w:p>
    <w:p w14:paraId="1D6BC7F7" w14:textId="77777777" w:rsidR="00D51234" w:rsidRDefault="00A35D68">
      <w:pPr>
        <w:pStyle w:val="Listaconnmeros"/>
      </w:pPr>
      <w:r>
        <w:t>Localiza la fila de la inscripción correcta. Fíjate en la columna</w:t>
      </w:r>
    </w:p>
    <w:p w14:paraId="4AE302CE" w14:textId="77777777" w:rsidR="00D51234" w:rsidRDefault="00A35D68">
      <w:r>
        <w:rPr>
          <w:b/>
        </w:rPr>
        <w:t>"Período"</w:t>
      </w:r>
      <w:r>
        <w:t xml:space="preserve">: un mismo alumno puede </w:t>
      </w:r>
      <w:r>
        <w:t>tener varias inscripciones de años distintos.</w:t>
      </w:r>
    </w:p>
    <w:p w14:paraId="01EF7BE5" w14:textId="77777777" w:rsidR="00D51234" w:rsidRDefault="00A35D68">
      <w:pPr>
        <w:pStyle w:val="Listaconnmeros"/>
      </w:pPr>
      <w:r>
        <w:t xml:space="preserve">Haz clic en el botón de descarga de la columna </w:t>
      </w:r>
      <w:r>
        <w:rPr>
          <w:b/>
        </w:rPr>
        <w:t>"Acción"</w:t>
      </w:r>
      <w:r>
        <w:t>.</w:t>
      </w:r>
    </w:p>
    <w:p w14:paraId="5B70B89C" w14:textId="77777777" w:rsidR="00D51234" w:rsidRDefault="00A35D68">
      <w:pPr>
        <w:pStyle w:val="Listaconnmeros"/>
      </w:pPr>
      <w:r>
        <w:t>Se descarga el PDF del comprobante.</w:t>
      </w:r>
    </w:p>
    <w:p w14:paraId="0E673043" w14:textId="77777777" w:rsidR="00D51234" w:rsidRDefault="00A35D68">
      <w:pPr>
        <w:pStyle w:val="Ttulo2"/>
        <w:spacing w:before="240"/>
      </w:pPr>
      <w:r>
        <w:t>3. Campos del formulario</w:t>
      </w:r>
    </w:p>
    <w:p w14:paraId="27B340ED" w14:textId="77777777" w:rsidR="00D51234" w:rsidRDefault="00A35D68">
      <w:r>
        <w:t>Esta pantalla no guarda información.</w:t>
      </w:r>
    </w:p>
    <w:tbl>
      <w:tblPr>
        <w:tblStyle w:val="Tablaconcuadrcula"/>
        <w:tblW w:w="0" w:type="auto"/>
        <w:tblLook w:val="04A0" w:firstRow="1" w:lastRow="0" w:firstColumn="1" w:lastColumn="0" w:noHBand="0" w:noVBand="1"/>
      </w:tblPr>
      <w:tblGrid>
        <w:gridCol w:w="2379"/>
        <w:gridCol w:w="2379"/>
        <w:gridCol w:w="2379"/>
        <w:gridCol w:w="2379"/>
      </w:tblGrid>
      <w:tr w:rsidR="00D51234" w14:paraId="06CD80CA" w14:textId="77777777">
        <w:tc>
          <w:tcPr>
            <w:tcW w:w="2379" w:type="dxa"/>
            <w:shd w:val="clear" w:color="auto" w:fill="E8F6F7"/>
          </w:tcPr>
          <w:p w14:paraId="22CE7B9F" w14:textId="77777777" w:rsidR="00D51234" w:rsidRDefault="00A35D68">
            <w:r>
              <w:rPr>
                <w:b/>
                <w:sz w:val="19"/>
              </w:rPr>
              <w:t>Campo</w:t>
            </w:r>
          </w:p>
        </w:tc>
        <w:tc>
          <w:tcPr>
            <w:tcW w:w="2379" w:type="dxa"/>
            <w:shd w:val="clear" w:color="auto" w:fill="E8F6F7"/>
          </w:tcPr>
          <w:p w14:paraId="66694D17" w14:textId="77777777" w:rsidR="00D51234" w:rsidRDefault="00A35D68">
            <w:r>
              <w:rPr>
                <w:b/>
                <w:sz w:val="19"/>
              </w:rPr>
              <w:t>Obligatorio</w:t>
            </w:r>
          </w:p>
        </w:tc>
        <w:tc>
          <w:tcPr>
            <w:tcW w:w="2379" w:type="dxa"/>
            <w:shd w:val="clear" w:color="auto" w:fill="E8F6F7"/>
          </w:tcPr>
          <w:p w14:paraId="70BF4C63" w14:textId="77777777" w:rsidR="00D51234" w:rsidRDefault="00A35D68">
            <w:r>
              <w:rPr>
                <w:b/>
                <w:sz w:val="19"/>
              </w:rPr>
              <w:t>Formato</w:t>
            </w:r>
          </w:p>
        </w:tc>
        <w:tc>
          <w:tcPr>
            <w:tcW w:w="2379" w:type="dxa"/>
            <w:shd w:val="clear" w:color="auto" w:fill="E8F6F7"/>
          </w:tcPr>
          <w:p w14:paraId="75E2546B" w14:textId="77777777" w:rsidR="00D51234" w:rsidRDefault="00A35D68">
            <w:r>
              <w:rPr>
                <w:b/>
                <w:sz w:val="19"/>
              </w:rPr>
              <w:t>Qué significa</w:t>
            </w:r>
          </w:p>
        </w:tc>
      </w:tr>
      <w:tr w:rsidR="00D51234" w14:paraId="78497E4E" w14:textId="77777777">
        <w:tc>
          <w:tcPr>
            <w:tcW w:w="2379" w:type="dxa"/>
          </w:tcPr>
          <w:p w14:paraId="14D278DD" w14:textId="77777777" w:rsidR="00D51234" w:rsidRDefault="00A35D68">
            <w:r>
              <w:rPr>
                <w:sz w:val="19"/>
              </w:rPr>
              <w:t>Buscar</w:t>
            </w:r>
          </w:p>
        </w:tc>
        <w:tc>
          <w:tcPr>
            <w:tcW w:w="2379" w:type="dxa"/>
          </w:tcPr>
          <w:p w14:paraId="69736197" w14:textId="77777777" w:rsidR="00D51234" w:rsidRDefault="00A35D68">
            <w:r>
              <w:rPr>
                <w:sz w:val="19"/>
              </w:rPr>
              <w:t>No</w:t>
            </w:r>
          </w:p>
        </w:tc>
        <w:tc>
          <w:tcPr>
            <w:tcW w:w="2379" w:type="dxa"/>
          </w:tcPr>
          <w:p w14:paraId="0A73DD9D" w14:textId="77777777" w:rsidR="00D51234" w:rsidRDefault="00A35D68">
            <w:r>
              <w:rPr>
                <w:sz w:val="19"/>
              </w:rPr>
              <w:t>Texto libre</w:t>
            </w:r>
          </w:p>
        </w:tc>
        <w:tc>
          <w:tcPr>
            <w:tcW w:w="2379" w:type="dxa"/>
          </w:tcPr>
          <w:p w14:paraId="1A0977E6" w14:textId="77777777" w:rsidR="00D51234" w:rsidRDefault="00A35D68">
            <w:r>
              <w:rPr>
                <w:sz w:val="19"/>
              </w:rPr>
              <w:t>Filtra por nombre o apellido del alumno</w:t>
            </w:r>
          </w:p>
        </w:tc>
      </w:tr>
    </w:tbl>
    <w:p w14:paraId="367F68AD" w14:textId="77777777" w:rsidR="00D51234" w:rsidRDefault="00D51234"/>
    <w:p w14:paraId="50DF95E1" w14:textId="77777777" w:rsidR="00D51234" w:rsidRDefault="00A35D68">
      <w:pPr>
        <w:pStyle w:val="Ttulo2"/>
        <w:spacing w:before="240"/>
      </w:pPr>
      <w:r>
        <w:t>4. Qué pasa después</w:t>
      </w:r>
    </w:p>
    <w:p w14:paraId="2C85BB32" w14:textId="77777777" w:rsidR="00D51234" w:rsidRDefault="00A35D68">
      <w:r>
        <w:t>Se descarga el PDF del comprobante. Nada cambia en el sistema: no se modifica la inscripción, no se cobra nada y no sale ningún correo.</w:t>
      </w:r>
    </w:p>
    <w:p w14:paraId="216B3A91" w14:textId="77777777" w:rsidR="00D51234" w:rsidRDefault="00A35D68">
      <w:pPr>
        <w:pStyle w:val="Ttulo2"/>
        <w:spacing w:before="240"/>
      </w:pPr>
      <w:r>
        <w:lastRenderedPageBreak/>
        <w:t>5. Errores frecuentes y qué hacer</w:t>
      </w:r>
    </w:p>
    <w:tbl>
      <w:tblPr>
        <w:tblStyle w:val="Tablaconcuadrcula"/>
        <w:tblW w:w="0" w:type="auto"/>
        <w:tblLook w:val="04A0" w:firstRow="1" w:lastRow="0" w:firstColumn="1" w:lastColumn="0" w:noHBand="0" w:noVBand="1"/>
      </w:tblPr>
      <w:tblGrid>
        <w:gridCol w:w="3173"/>
        <w:gridCol w:w="3173"/>
        <w:gridCol w:w="3173"/>
      </w:tblGrid>
      <w:tr w:rsidR="00D51234" w14:paraId="3ECF0643" w14:textId="77777777">
        <w:tc>
          <w:tcPr>
            <w:tcW w:w="3173" w:type="dxa"/>
            <w:shd w:val="clear" w:color="auto" w:fill="E8F6F7"/>
          </w:tcPr>
          <w:p w14:paraId="29B29881" w14:textId="77777777" w:rsidR="00D51234" w:rsidRDefault="00A35D68">
            <w:r>
              <w:rPr>
                <w:b/>
                <w:sz w:val="19"/>
              </w:rPr>
              <w:t>Mensaje</w:t>
            </w:r>
          </w:p>
        </w:tc>
        <w:tc>
          <w:tcPr>
            <w:tcW w:w="3173" w:type="dxa"/>
            <w:shd w:val="clear" w:color="auto" w:fill="E8F6F7"/>
          </w:tcPr>
          <w:p w14:paraId="43915FCF" w14:textId="77777777" w:rsidR="00D51234" w:rsidRDefault="00A35D68">
            <w:r>
              <w:rPr>
                <w:b/>
                <w:sz w:val="19"/>
              </w:rPr>
              <w:t xml:space="preserve">Qué </w:t>
            </w:r>
            <w:r>
              <w:rPr>
                <w:b/>
                <w:sz w:val="19"/>
              </w:rPr>
              <w:t>significa</w:t>
            </w:r>
          </w:p>
        </w:tc>
        <w:tc>
          <w:tcPr>
            <w:tcW w:w="3173" w:type="dxa"/>
            <w:shd w:val="clear" w:color="auto" w:fill="E8F6F7"/>
          </w:tcPr>
          <w:p w14:paraId="3B1564F6" w14:textId="77777777" w:rsidR="00D51234" w:rsidRDefault="00A35D68">
            <w:r>
              <w:rPr>
                <w:b/>
                <w:sz w:val="19"/>
              </w:rPr>
              <w:t>Qué hacer</w:t>
            </w:r>
          </w:p>
        </w:tc>
      </w:tr>
      <w:tr w:rsidR="00D51234" w14:paraId="788741C3" w14:textId="77777777">
        <w:tc>
          <w:tcPr>
            <w:tcW w:w="3173" w:type="dxa"/>
          </w:tcPr>
          <w:p w14:paraId="27300A77" w14:textId="77777777" w:rsidR="00D51234" w:rsidRDefault="00A35D68">
            <w:r>
              <w:rPr>
                <w:sz w:val="19"/>
              </w:rPr>
              <w:t>"Inscripción no encontrada."</w:t>
            </w:r>
          </w:p>
        </w:tc>
        <w:tc>
          <w:tcPr>
            <w:tcW w:w="3173" w:type="dxa"/>
          </w:tcPr>
          <w:p w14:paraId="790E2DB3" w14:textId="77777777" w:rsidR="00D51234" w:rsidRDefault="00A35D68">
            <w:r>
              <w:rPr>
                <w:sz w:val="19"/>
              </w:rPr>
              <w:t>Esa inscripción ya no existe.</w:t>
            </w:r>
          </w:p>
        </w:tc>
        <w:tc>
          <w:tcPr>
            <w:tcW w:w="3173" w:type="dxa"/>
          </w:tcPr>
          <w:p w14:paraId="2FFC2E41" w14:textId="77777777" w:rsidR="00D51234" w:rsidRDefault="00A35D68">
            <w:r>
              <w:rPr>
                <w:sz w:val="19"/>
              </w:rPr>
              <w:t>Verifica el alumno y el período.</w:t>
            </w:r>
          </w:p>
        </w:tc>
      </w:tr>
      <w:tr w:rsidR="00D51234" w14:paraId="1200AC7E" w14:textId="77777777">
        <w:tc>
          <w:tcPr>
            <w:tcW w:w="3173" w:type="dxa"/>
          </w:tcPr>
          <w:p w14:paraId="77F2C0FC" w14:textId="77777777" w:rsidR="00D51234" w:rsidRDefault="00A35D68">
            <w:r>
              <w:rPr>
                <w:sz w:val="19"/>
              </w:rPr>
              <w:t>"No se pudo generar el recibo PDF."</w:t>
            </w:r>
          </w:p>
        </w:tc>
        <w:tc>
          <w:tcPr>
            <w:tcW w:w="3173" w:type="dxa"/>
          </w:tcPr>
          <w:p w14:paraId="36E27A29" w14:textId="77777777" w:rsidR="00D51234" w:rsidRDefault="00A35D68">
            <w:r>
              <w:rPr>
                <w:sz w:val="19"/>
              </w:rPr>
              <w:t>El archivo no se pudo armar.</w:t>
            </w:r>
          </w:p>
        </w:tc>
        <w:tc>
          <w:tcPr>
            <w:tcW w:w="3173" w:type="dxa"/>
          </w:tcPr>
          <w:p w14:paraId="29753F0D" w14:textId="77777777" w:rsidR="00D51234" w:rsidRDefault="00A35D68">
            <w:r>
              <w:rPr>
                <w:sz w:val="19"/>
              </w:rPr>
              <w:t>Reintenta; si sigue, avisa a Sistemas.</w:t>
            </w:r>
          </w:p>
        </w:tc>
      </w:tr>
      <w:tr w:rsidR="00D51234" w14:paraId="43C41522" w14:textId="77777777">
        <w:tc>
          <w:tcPr>
            <w:tcW w:w="3173" w:type="dxa"/>
          </w:tcPr>
          <w:p w14:paraId="3EE61E49" w14:textId="77777777" w:rsidR="00D51234" w:rsidRDefault="00A35D68">
            <w:r>
              <w:rPr>
                <w:sz w:val="19"/>
              </w:rPr>
              <w:t>La tabla sale vacía</w:t>
            </w:r>
          </w:p>
        </w:tc>
        <w:tc>
          <w:tcPr>
            <w:tcW w:w="3173" w:type="dxa"/>
          </w:tcPr>
          <w:p w14:paraId="1D24BF6C" w14:textId="77777777" w:rsidR="00D51234" w:rsidRDefault="00A35D68">
            <w:r>
              <w:rPr>
                <w:sz w:val="19"/>
              </w:rPr>
              <w:t xml:space="preserve">El alumno no </w:t>
            </w:r>
            <w:r>
              <w:rPr>
                <w:sz w:val="19"/>
              </w:rPr>
              <w:t>está inscrito, o escribiste mal el nombre.</w:t>
            </w:r>
          </w:p>
        </w:tc>
        <w:tc>
          <w:tcPr>
            <w:tcW w:w="3173" w:type="dxa"/>
          </w:tcPr>
          <w:p w14:paraId="25D0511A" w14:textId="77777777" w:rsidR="00D51234" w:rsidRDefault="00A35D68">
            <w:r>
              <w:rPr>
                <w:sz w:val="19"/>
              </w:rPr>
              <w:t>Prueba solo con el apellido.</w:t>
            </w:r>
          </w:p>
        </w:tc>
      </w:tr>
    </w:tbl>
    <w:p w14:paraId="546B8627" w14:textId="77777777" w:rsidR="00D51234" w:rsidRDefault="00D51234"/>
    <w:p w14:paraId="3C0666FA" w14:textId="77777777" w:rsidR="00D51234" w:rsidRDefault="00A35D68">
      <w:pPr>
        <w:pStyle w:val="Ttulo2"/>
        <w:spacing w:before="240"/>
      </w:pPr>
      <w:r>
        <w:t>6. Advertencias</w:t>
      </w:r>
    </w:p>
    <w:p w14:paraId="5CA9525F" w14:textId="77777777" w:rsidR="00D51234" w:rsidRDefault="00A35D68">
      <w:r>
        <w:t>Esta pantalla no realiza ninguna acción irreversible.</w:t>
      </w:r>
    </w:p>
    <w:p w14:paraId="66C9E046" w14:textId="77777777" w:rsidR="00D51234" w:rsidRDefault="00A35D68">
      <w:r>
        <w:t>⚠</w:t>
      </w:r>
      <w:r>
        <w:t>️</w:t>
      </w:r>
      <w:r>
        <w:t xml:space="preserve"> El comprobante contiene datos personales de la familia. Entrégalo solo al representante o a quien él autorice</w:t>
      </w:r>
      <w:r>
        <w:t>.</w:t>
      </w:r>
    </w:p>
    <w:p w14:paraId="69ADCE7F" w14:textId="77777777" w:rsidR="00D51234" w:rsidRDefault="00A35D68">
      <w:r>
        <w:br w:type="page"/>
      </w:r>
    </w:p>
    <w:p w14:paraId="4BD7BBA6" w14:textId="77777777" w:rsidR="00D51234" w:rsidRDefault="00A35D68">
      <w:pPr>
        <w:pStyle w:val="Ttulo1"/>
        <w:spacing w:after="280"/>
      </w:pPr>
      <w:bookmarkStart w:id="3" w:name="_Toc238924003"/>
      <w:r>
        <w:lastRenderedPageBreak/>
        <w:t>24 · Solvencia</w:t>
      </w:r>
      <w:bookmarkEnd w:id="3"/>
    </w:p>
    <w:p w14:paraId="2E469D28" w14:textId="77777777" w:rsidR="00D51234" w:rsidRDefault="00A35D68">
      <w:pPr>
        <w:pStyle w:val="Ttulo2"/>
        <w:spacing w:before="240"/>
      </w:pPr>
      <w:r>
        <w:t>Para qué sirve</w:t>
      </w:r>
    </w:p>
    <w:p w14:paraId="6607D6CE" w14:textId="77777777" w:rsidR="00D51234" w:rsidRDefault="00A35D68">
      <w:r>
        <w:t xml:space="preserve">Consulta si un representante tiene su constancia de solvencia del período y, si no la tiene, permite al Director emitirla manualmente. La solvencia certifica que la familia no debía nada al momento de completar sus </w:t>
      </w:r>
      <w:r>
        <w:t>pagos.</w:t>
      </w:r>
    </w:p>
    <w:p w14:paraId="55C87D6B" w14:textId="77777777" w:rsidR="00D51234" w:rsidRDefault="00A35D68">
      <w:pPr>
        <w:pStyle w:val="Ttulo2"/>
        <w:spacing w:before="240"/>
      </w:pPr>
      <w:r>
        <w:t>Quién puede usarlo</w:t>
      </w:r>
    </w:p>
    <w:p w14:paraId="078050E2" w14:textId="77777777" w:rsidR="00D51234" w:rsidRDefault="00A35D68">
      <w:r>
        <w:rPr>
          <w:b/>
        </w:rPr>
        <w:t>Todos los roles</w:t>
      </w:r>
      <w:r>
        <w:t xml:space="preserve"> pueden consultar. Solo el </w:t>
      </w:r>
      <w:r>
        <w:rPr>
          <w:b/>
        </w:rPr>
        <w:t>Director</w:t>
      </w:r>
      <w:r>
        <w:t xml:space="preserve"> puede emitir una solvencia manualmente.</w:t>
      </w:r>
    </w:p>
    <w:p w14:paraId="60ABADDD" w14:textId="77777777" w:rsidR="00D51234" w:rsidRDefault="00A35D68">
      <w:pPr>
        <w:pStyle w:val="Ttulo2"/>
        <w:spacing w:before="240"/>
      </w:pPr>
      <w:r>
        <w:t>Cómo llegar</w:t>
      </w:r>
    </w:p>
    <w:p w14:paraId="3539E73B" w14:textId="77777777" w:rsidR="00D51234" w:rsidRDefault="00A35D68">
      <w:r>
        <w:t xml:space="preserve">Menú lateral → </w:t>
      </w:r>
      <w:r>
        <w:rPr>
          <w:b/>
        </w:rPr>
        <w:t>Finanzas</w:t>
      </w:r>
      <w:r>
        <w:t xml:space="preserve"> → </w:t>
      </w:r>
      <w:r>
        <w:rPr>
          <w:b/>
        </w:rPr>
        <w:t>"Solvencia"</w:t>
      </w:r>
      <w:r>
        <w:t>.</w:t>
      </w:r>
    </w:p>
    <w:p w14:paraId="09688426" w14:textId="77777777" w:rsidR="00D51234" w:rsidRDefault="00A35D68">
      <w:pPr>
        <w:pStyle w:val="Ttulo2"/>
        <w:spacing w:before="240"/>
      </w:pPr>
      <w:r>
        <w:t>1. Qué muestra la pantalla</w:t>
      </w:r>
    </w:p>
    <w:p w14:paraId="09A264C0" w14:textId="77777777" w:rsidR="00D51234" w:rsidRDefault="00A35D68">
      <w:r>
        <w:t xml:space="preserve">Un campo </w:t>
      </w:r>
      <w:r>
        <w:rPr>
          <w:i/>
        </w:rPr>
        <w:t>"Cédula del representante"</w:t>
      </w:r>
      <w:r>
        <w:t xml:space="preserve"> y el botón </w:t>
      </w:r>
      <w:r>
        <w:rPr>
          <w:b/>
        </w:rPr>
        <w:t>"Buscar"</w:t>
      </w:r>
      <w:r>
        <w:t>.</w:t>
      </w:r>
    </w:p>
    <w:p w14:paraId="35FFBD0B" w14:textId="77777777" w:rsidR="00D51234" w:rsidRDefault="00A35D68">
      <w:r>
        <w:t>Al buscar aparece un recuadro con el resultado:</w:t>
      </w:r>
    </w:p>
    <w:p w14:paraId="2F0417AE" w14:textId="77777777" w:rsidR="00D51234" w:rsidRDefault="00A35D68">
      <w:pPr>
        <w:pStyle w:val="Listaconvietas"/>
      </w:pPr>
      <w:r>
        <w:rPr>
          <w:b/>
        </w:rPr>
        <w:t>Verde: "Posee solvencia"</w:t>
      </w:r>
      <w:r>
        <w:t xml:space="preserve">, con </w:t>
      </w:r>
      <w:r>
        <w:rPr>
          <w:b/>
        </w:rPr>
        <w:t>"Representante:"</w:t>
      </w:r>
      <w:r>
        <w:t>, **"N.º de</w:t>
      </w:r>
    </w:p>
    <w:p w14:paraId="4B0D2908" w14:textId="77777777" w:rsidR="00D51234" w:rsidRDefault="00A35D68">
      <w:r>
        <w:t>solvencia:"</w:t>
      </w:r>
      <w:r>
        <w:rPr>
          <w:b/>
        </w:rPr>
        <w:t xml:space="preserve">, </w:t>
      </w:r>
      <w:r>
        <w:t>"Período:"</w:t>
      </w:r>
      <w:r>
        <w:rPr>
          <w:b/>
        </w:rPr>
        <w:t xml:space="preserve">, </w:t>
      </w:r>
      <w:r>
        <w:t>"Origen:"</w:t>
      </w:r>
      <w:r>
        <w:rPr>
          <w:b/>
        </w:rPr>
        <w:t xml:space="preserve"> y </w:t>
      </w:r>
      <w:r>
        <w:t xml:space="preserve">"Fecha de emisión:"** (por ejemplo, </w:t>
      </w:r>
      <w:r>
        <w:rPr>
          <w:rFonts w:ascii="Consolas" w:hAnsi="Consolas"/>
          <w:color w:val="0C828D"/>
          <w:sz w:val="20"/>
        </w:rPr>
        <w:t>15 de mayo de 2026</w:t>
      </w:r>
      <w:r>
        <w:t>).</w:t>
      </w:r>
    </w:p>
    <w:p w14:paraId="52EBE1EF" w14:textId="77777777" w:rsidR="00D51234" w:rsidRDefault="00A35D68">
      <w:pPr>
        <w:pStyle w:val="Listaconvietas"/>
      </w:pPr>
      <w:r>
        <w:rPr>
          <w:b/>
        </w:rPr>
        <w:t>Rojo: "No posee solvencia"</w:t>
      </w:r>
      <w:r>
        <w:t xml:space="preserve">. Si eres Director, </w:t>
      </w:r>
      <w:r>
        <w:t>aparece además el botón</w:t>
      </w:r>
    </w:p>
    <w:p w14:paraId="3E477959" w14:textId="77777777" w:rsidR="00D51234" w:rsidRDefault="00A35D68">
      <w:r>
        <w:rPr>
          <w:b/>
        </w:rPr>
        <w:t>"Emitir solvencia manualmente"</w:t>
      </w:r>
      <w:r>
        <w:t>.</w:t>
      </w:r>
    </w:p>
    <w:p w14:paraId="570717E8" w14:textId="77777777" w:rsidR="00D51234" w:rsidRDefault="00A35D68">
      <w:pPr>
        <w:spacing w:before="160"/>
        <w:jc w:val="center"/>
      </w:pPr>
      <w:r>
        <w:rPr>
          <w:noProof/>
        </w:rPr>
        <w:drawing>
          <wp:inline distT="0" distB="0" distL="0" distR="0" wp14:anchorId="693BA83E" wp14:editId="30B253DA">
            <wp:extent cx="5472000" cy="36211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ncia.png"/>
                    <pic:cNvPicPr/>
                  </pic:nvPicPr>
                  <pic:blipFill>
                    <a:blip r:embed="rId11"/>
                    <a:stretch>
                      <a:fillRect/>
                    </a:stretch>
                  </pic:blipFill>
                  <pic:spPr>
                    <a:xfrm>
                      <a:off x="0" y="0"/>
                      <a:ext cx="5472000" cy="3621176"/>
                    </a:xfrm>
                    <a:prstGeom prst="rect">
                      <a:avLst/>
                    </a:prstGeom>
                  </pic:spPr>
                </pic:pic>
              </a:graphicData>
            </a:graphic>
          </wp:inline>
        </w:drawing>
      </w:r>
    </w:p>
    <w:p w14:paraId="462D118C" w14:textId="77777777" w:rsidR="00D51234" w:rsidRDefault="00A35D68">
      <w:pPr>
        <w:spacing w:after="240"/>
        <w:jc w:val="center"/>
      </w:pPr>
      <w:r>
        <w:rPr>
          <w:i/>
          <w:color w:val="6B7280"/>
          <w:sz w:val="17"/>
        </w:rPr>
        <w:t>Resultado verde "Posee solvencia" con el número, el período, el origen y la fecha de emisión</w:t>
      </w:r>
    </w:p>
    <w:p w14:paraId="4A0701C6" w14:textId="77777777" w:rsidR="00D51234" w:rsidRDefault="00A35D68">
      <w:pPr>
        <w:pStyle w:val="Ttulo2"/>
        <w:spacing w:before="240"/>
      </w:pPr>
      <w:r>
        <w:lastRenderedPageBreak/>
        <w:t>2. Paso a paso</w:t>
      </w:r>
    </w:p>
    <w:p w14:paraId="09DBE193" w14:textId="77777777" w:rsidR="00D51234" w:rsidRDefault="00A35D68">
      <w:pPr>
        <w:pStyle w:val="Ttulo3"/>
        <w:spacing w:before="240"/>
      </w:pPr>
      <w:r>
        <w:t>Consultar la solvencia de una familia</w:t>
      </w:r>
    </w:p>
    <w:p w14:paraId="5369734E" w14:textId="77777777" w:rsidR="00D51234" w:rsidRDefault="00A35D68">
      <w:pPr>
        <w:pStyle w:val="Listaconnmeros"/>
      </w:pPr>
      <w:r>
        <w:t xml:space="preserve">Escribe la cédula en </w:t>
      </w:r>
      <w:r>
        <w:rPr>
          <w:i/>
        </w:rPr>
        <w:t>"Cédula del representante"</w:t>
      </w:r>
      <w:r>
        <w:t>.</w:t>
      </w:r>
    </w:p>
    <w:p w14:paraId="0F796C4D" w14:textId="77777777" w:rsidR="00D51234" w:rsidRDefault="00A35D68">
      <w:pPr>
        <w:pStyle w:val="Listaconnmeros"/>
      </w:pPr>
      <w:r>
        <w:t>Haz</w:t>
      </w:r>
      <w:r>
        <w:t xml:space="preserve"> clic en </w:t>
      </w:r>
      <w:r>
        <w:rPr>
          <w:b/>
        </w:rPr>
        <w:t>"Buscar"</w:t>
      </w:r>
      <w:r>
        <w:t>.</w:t>
      </w:r>
    </w:p>
    <w:p w14:paraId="403C8E34" w14:textId="77777777" w:rsidR="00D51234" w:rsidRDefault="00A35D68">
      <w:pPr>
        <w:pStyle w:val="Listaconnmeros"/>
      </w:pPr>
      <w:r>
        <w:t>Lee el resultado.</w:t>
      </w:r>
    </w:p>
    <w:p w14:paraId="6E283EA0" w14:textId="77777777" w:rsidR="00D51234" w:rsidRDefault="00A35D68">
      <w:pPr>
        <w:pStyle w:val="Ttulo3"/>
        <w:spacing w:before="240"/>
      </w:pPr>
      <w:r>
        <w:t>Emitir una solvencia manualmente (solo Director) ⚠</w:t>
      </w:r>
      <w:r>
        <w:t>️</w:t>
      </w:r>
    </w:p>
    <w:p w14:paraId="18F762E2" w14:textId="77777777" w:rsidR="00D51234" w:rsidRDefault="00A35D68">
      <w:pPr>
        <w:pStyle w:val="Listaconnmeros"/>
      </w:pPr>
      <w:r>
        <w:t xml:space="preserve">Busca al representante y confirma que dice </w:t>
      </w:r>
      <w:r>
        <w:rPr>
          <w:b/>
        </w:rPr>
        <w:t>"No posee solvencia"</w:t>
      </w:r>
      <w:r>
        <w:t>.</w:t>
      </w:r>
    </w:p>
    <w:p w14:paraId="65993B29" w14:textId="77777777" w:rsidR="00D51234" w:rsidRDefault="00A35D68">
      <w:pPr>
        <w:pStyle w:val="Listaconnmeros"/>
      </w:pPr>
      <w:r>
        <w:t xml:space="preserve">Escribe el motivo en </w:t>
      </w:r>
      <w:r>
        <w:rPr>
          <w:i/>
        </w:rPr>
        <w:t>"Motivo de la emisión manual (opcional)"</w:t>
      </w:r>
      <w:r>
        <w:t>.</w:t>
      </w:r>
    </w:p>
    <w:p w14:paraId="427F838A" w14:textId="77777777" w:rsidR="00D51234" w:rsidRDefault="00A35D68">
      <w:pPr>
        <w:pStyle w:val="Listaconnmeros"/>
      </w:pPr>
      <w:r>
        <w:t xml:space="preserve">Haz clic en </w:t>
      </w:r>
      <w:r>
        <w:rPr>
          <w:b/>
        </w:rPr>
        <w:t>"Emitir solvencia manualmen</w:t>
      </w:r>
      <w:r>
        <w:rPr>
          <w:b/>
        </w:rPr>
        <w:t>te"</w:t>
      </w:r>
      <w:r>
        <w:t>. Mientras trabaja dirá</w:t>
      </w:r>
    </w:p>
    <w:p w14:paraId="30E61156" w14:textId="77777777" w:rsidR="00D51234" w:rsidRDefault="00A35D68">
      <w:r>
        <w:rPr>
          <w:b/>
        </w:rPr>
        <w:t>"Emitiendo..."</w:t>
      </w:r>
      <w:r>
        <w:t>.</w:t>
      </w:r>
    </w:p>
    <w:p w14:paraId="0533DFAC" w14:textId="77777777" w:rsidR="00D51234" w:rsidRDefault="00A35D68">
      <w:r>
        <w:t xml:space="preserve">Verás </w:t>
      </w:r>
      <w:r>
        <w:rPr>
          <w:b/>
        </w:rPr>
        <w:t>"Solvencia emitida correctamente."</w:t>
      </w:r>
      <w:r>
        <w:t>. Si ya la tenía, verás</w:t>
      </w:r>
    </w:p>
    <w:p w14:paraId="32186B47" w14:textId="77777777" w:rsidR="00D51234" w:rsidRDefault="00A35D68">
      <w:r>
        <w:rPr>
          <w:b/>
        </w:rPr>
        <w:t>"El representante ya poseía solvencia."</w:t>
      </w:r>
      <w:r>
        <w:t>.</w:t>
      </w:r>
    </w:p>
    <w:p w14:paraId="6DD8598F" w14:textId="77777777" w:rsidR="00D51234" w:rsidRDefault="00A35D68">
      <w:pPr>
        <w:pStyle w:val="Ttulo2"/>
        <w:spacing w:before="240"/>
      </w:pPr>
      <w:r>
        <w:t>3. Campos del formulario</w:t>
      </w:r>
    </w:p>
    <w:tbl>
      <w:tblPr>
        <w:tblStyle w:val="Tablaconcuadrcula"/>
        <w:tblW w:w="0" w:type="auto"/>
        <w:tblLook w:val="04A0" w:firstRow="1" w:lastRow="0" w:firstColumn="1" w:lastColumn="0" w:noHBand="0" w:noVBand="1"/>
      </w:tblPr>
      <w:tblGrid>
        <w:gridCol w:w="2379"/>
        <w:gridCol w:w="2379"/>
        <w:gridCol w:w="2379"/>
        <w:gridCol w:w="2379"/>
      </w:tblGrid>
      <w:tr w:rsidR="00D51234" w14:paraId="75B84818" w14:textId="77777777">
        <w:tc>
          <w:tcPr>
            <w:tcW w:w="2379" w:type="dxa"/>
            <w:shd w:val="clear" w:color="auto" w:fill="E8F6F7"/>
          </w:tcPr>
          <w:p w14:paraId="1FF0A9D4" w14:textId="77777777" w:rsidR="00D51234" w:rsidRDefault="00A35D68">
            <w:r>
              <w:rPr>
                <w:b/>
                <w:sz w:val="19"/>
              </w:rPr>
              <w:t>Campo</w:t>
            </w:r>
          </w:p>
        </w:tc>
        <w:tc>
          <w:tcPr>
            <w:tcW w:w="2379" w:type="dxa"/>
            <w:shd w:val="clear" w:color="auto" w:fill="E8F6F7"/>
          </w:tcPr>
          <w:p w14:paraId="6EAFECA0" w14:textId="77777777" w:rsidR="00D51234" w:rsidRDefault="00A35D68">
            <w:r>
              <w:rPr>
                <w:b/>
                <w:sz w:val="19"/>
              </w:rPr>
              <w:t>Obligatorio</w:t>
            </w:r>
          </w:p>
        </w:tc>
        <w:tc>
          <w:tcPr>
            <w:tcW w:w="2379" w:type="dxa"/>
            <w:shd w:val="clear" w:color="auto" w:fill="E8F6F7"/>
          </w:tcPr>
          <w:p w14:paraId="6E15A252" w14:textId="77777777" w:rsidR="00D51234" w:rsidRDefault="00A35D68">
            <w:r>
              <w:rPr>
                <w:b/>
                <w:sz w:val="19"/>
              </w:rPr>
              <w:t>Formato</w:t>
            </w:r>
          </w:p>
        </w:tc>
        <w:tc>
          <w:tcPr>
            <w:tcW w:w="2379" w:type="dxa"/>
            <w:shd w:val="clear" w:color="auto" w:fill="E8F6F7"/>
          </w:tcPr>
          <w:p w14:paraId="4F0108B8" w14:textId="77777777" w:rsidR="00D51234" w:rsidRDefault="00A35D68">
            <w:r>
              <w:rPr>
                <w:b/>
                <w:sz w:val="19"/>
              </w:rPr>
              <w:t>Qué significa</w:t>
            </w:r>
          </w:p>
        </w:tc>
      </w:tr>
      <w:tr w:rsidR="00D51234" w14:paraId="38A19737" w14:textId="77777777">
        <w:tc>
          <w:tcPr>
            <w:tcW w:w="2379" w:type="dxa"/>
          </w:tcPr>
          <w:p w14:paraId="39B2A4F9" w14:textId="77777777" w:rsidR="00D51234" w:rsidRDefault="00A35D68">
            <w:r>
              <w:rPr>
                <w:sz w:val="19"/>
              </w:rPr>
              <w:t>Cédula del representante</w:t>
            </w:r>
          </w:p>
        </w:tc>
        <w:tc>
          <w:tcPr>
            <w:tcW w:w="2379" w:type="dxa"/>
          </w:tcPr>
          <w:p w14:paraId="156FBFCC" w14:textId="77777777" w:rsidR="00D51234" w:rsidRDefault="00A35D68">
            <w:r>
              <w:rPr>
                <w:sz w:val="19"/>
              </w:rPr>
              <w:t>Sí</w:t>
            </w:r>
          </w:p>
        </w:tc>
        <w:tc>
          <w:tcPr>
            <w:tcW w:w="2379" w:type="dxa"/>
          </w:tcPr>
          <w:p w14:paraId="7B1DB8B1" w14:textId="77777777" w:rsidR="00D51234" w:rsidRDefault="00A35D68">
            <w:r>
              <w:rPr>
                <w:rFonts w:ascii="Consolas" w:hAnsi="Consolas"/>
                <w:color w:val="0C828D"/>
                <w:sz w:val="18"/>
              </w:rPr>
              <w:t>V-12345678</w:t>
            </w:r>
            <w:r>
              <w:rPr>
                <w:sz w:val="19"/>
              </w:rPr>
              <w:t xml:space="preserve"> o solo números</w:t>
            </w:r>
          </w:p>
        </w:tc>
        <w:tc>
          <w:tcPr>
            <w:tcW w:w="2379" w:type="dxa"/>
          </w:tcPr>
          <w:p w14:paraId="3E43585C" w14:textId="77777777" w:rsidR="00D51234" w:rsidRDefault="00A35D68">
            <w:r>
              <w:rPr>
                <w:sz w:val="19"/>
              </w:rPr>
              <w:t>A quién consultas</w:t>
            </w:r>
          </w:p>
        </w:tc>
      </w:tr>
      <w:tr w:rsidR="00D51234" w14:paraId="3DFB88D3" w14:textId="77777777">
        <w:tc>
          <w:tcPr>
            <w:tcW w:w="2379" w:type="dxa"/>
          </w:tcPr>
          <w:p w14:paraId="2A32F1FF" w14:textId="77777777" w:rsidR="00D51234" w:rsidRDefault="00A35D68">
            <w:r>
              <w:rPr>
                <w:sz w:val="19"/>
              </w:rPr>
              <w:t>Motivo de la emisión manual</w:t>
            </w:r>
          </w:p>
        </w:tc>
        <w:tc>
          <w:tcPr>
            <w:tcW w:w="2379" w:type="dxa"/>
          </w:tcPr>
          <w:p w14:paraId="7F7A9561" w14:textId="77777777" w:rsidR="00D51234" w:rsidRDefault="00A35D68">
            <w:r>
              <w:rPr>
                <w:sz w:val="19"/>
              </w:rPr>
              <w:t>No</w:t>
            </w:r>
          </w:p>
        </w:tc>
        <w:tc>
          <w:tcPr>
            <w:tcW w:w="2379" w:type="dxa"/>
          </w:tcPr>
          <w:p w14:paraId="1CC1B0F6" w14:textId="77777777" w:rsidR="00D51234" w:rsidRDefault="00A35D68">
            <w:r>
              <w:rPr>
                <w:sz w:val="19"/>
              </w:rPr>
              <w:t>Texto</w:t>
            </w:r>
          </w:p>
        </w:tc>
        <w:tc>
          <w:tcPr>
            <w:tcW w:w="2379" w:type="dxa"/>
          </w:tcPr>
          <w:p w14:paraId="4DAE979F" w14:textId="77777777" w:rsidR="00D51234" w:rsidRDefault="00A35D68">
            <w:r>
              <w:rPr>
                <w:sz w:val="19"/>
              </w:rPr>
              <w:t>Por qué se emite a mano. Queda guardado en la constancia</w:t>
            </w:r>
          </w:p>
        </w:tc>
      </w:tr>
    </w:tbl>
    <w:p w14:paraId="75BCED3A" w14:textId="77777777" w:rsidR="00D51234" w:rsidRDefault="00D51234"/>
    <w:p w14:paraId="6BE5BD75" w14:textId="77777777" w:rsidR="00D51234" w:rsidRDefault="00A35D68">
      <w:pPr>
        <w:pStyle w:val="Ttulo2"/>
        <w:spacing w:before="240"/>
      </w:pPr>
      <w:r>
        <w:t>4. Cómo se emite la solvencia</w:t>
      </w:r>
    </w:p>
    <w:p w14:paraId="67A22737" w14:textId="77777777" w:rsidR="00D51234" w:rsidRDefault="00A35D68">
      <w:pPr>
        <w:pStyle w:val="Ttulo3"/>
        <w:spacing w:before="240"/>
      </w:pPr>
      <w:r>
        <w:t>Automática</w:t>
      </w:r>
    </w:p>
    <w:p w14:paraId="52C7509B" w14:textId="77777777" w:rsidR="00D51234" w:rsidRDefault="00A35D68">
      <w:r>
        <w:t xml:space="preserve">El sistema la genera solo cuando se registra el pago que completa el </w:t>
      </w:r>
      <w:r>
        <w:rPr>
          <w:b/>
        </w:rPr>
        <w:t>Proyecto de Inversión</w:t>
      </w:r>
      <w:r>
        <w:t xml:space="preserve">, siempre que en ese momento el representante cumpla </w:t>
      </w:r>
      <w:r>
        <w:rPr>
          <w:b/>
        </w:rPr>
        <w:t>las tres condiciones</w:t>
      </w:r>
      <w:r>
        <w:t>:</w:t>
      </w:r>
    </w:p>
    <w:p w14:paraId="436C2C2A" w14:textId="77777777" w:rsidR="00D51234" w:rsidRDefault="00A35D68">
      <w:pPr>
        <w:pStyle w:val="Listaconnmeros"/>
      </w:pPr>
      <w:r>
        <w:t xml:space="preserve">Tiene el Proyecto de Inversión del período </w:t>
      </w:r>
      <w:r>
        <w:rPr>
          <w:b/>
        </w:rPr>
        <w:t>pagado</w:t>
      </w:r>
      <w:r>
        <w:t>.</w:t>
      </w:r>
    </w:p>
    <w:p w14:paraId="27E729A4" w14:textId="77777777" w:rsidR="00D51234" w:rsidRDefault="00A35D68">
      <w:pPr>
        <w:pStyle w:val="Listaconnmeros"/>
      </w:pPr>
      <w:r>
        <w:rPr>
          <w:b/>
        </w:rPr>
        <w:t>Ninguno</w:t>
      </w:r>
      <w:r>
        <w:t xml:space="preserve"> de sus alumnos activos tiene cuo</w:t>
      </w:r>
      <w:r>
        <w:t>ta de inscripción impaga en ese</w:t>
      </w:r>
    </w:p>
    <w:p w14:paraId="6A353F02" w14:textId="77777777" w:rsidR="00D51234" w:rsidRDefault="00A35D68">
      <w:r>
        <w:t>período.</w:t>
      </w:r>
    </w:p>
    <w:p w14:paraId="17BF260B" w14:textId="77777777" w:rsidR="00D51234" w:rsidRDefault="00A35D68">
      <w:pPr>
        <w:pStyle w:val="Listaconnmeros"/>
      </w:pPr>
      <w:r>
        <w:rPr>
          <w:b/>
        </w:rPr>
        <w:t>Ninguno</w:t>
      </w:r>
      <w:r>
        <w:t xml:space="preserve"> de sus alumnos activos está en mora.</w:t>
      </w:r>
    </w:p>
    <w:p w14:paraId="1B232035" w14:textId="77777777" w:rsidR="00D51234" w:rsidRDefault="00A35D68">
      <w:r>
        <w:t>Además, debe tener al menos un alumno activo.</w:t>
      </w:r>
    </w:p>
    <w:p w14:paraId="2D974B2D" w14:textId="77777777" w:rsidR="00D51234" w:rsidRDefault="00A35D68">
      <w:r>
        <w:t xml:space="preserve">En ese caso el </w:t>
      </w:r>
      <w:r>
        <w:rPr>
          <w:b/>
        </w:rPr>
        <w:t>"Origen:"</w:t>
      </w:r>
      <w:r>
        <w:t xml:space="preserve"> dice </w:t>
      </w:r>
      <w:r>
        <w:rPr>
          <w:rFonts w:ascii="Consolas" w:hAnsi="Consolas"/>
          <w:color w:val="0C828D"/>
          <w:sz w:val="20"/>
        </w:rPr>
        <w:t>Automática</w:t>
      </w:r>
      <w:r>
        <w:t>.</w:t>
      </w:r>
    </w:p>
    <w:p w14:paraId="202BC07C" w14:textId="77777777" w:rsidR="00D51234" w:rsidRDefault="00A35D68">
      <w:pPr>
        <w:pStyle w:val="Ttulo3"/>
        <w:spacing w:before="240"/>
      </w:pPr>
      <w:r>
        <w:t>Manual</w:t>
      </w:r>
    </w:p>
    <w:p w14:paraId="4984254B" w14:textId="77777777" w:rsidR="00D51234" w:rsidRDefault="00A35D68">
      <w:r>
        <w:t>Cuando el criterio automático no aplica pero el colegio decide emitirla igu</w:t>
      </w:r>
      <w:r>
        <w:t xml:space="preserve">al, el Director la genera a mano. El </w:t>
      </w:r>
      <w:r>
        <w:rPr>
          <w:b/>
        </w:rPr>
        <w:t>"Origen:"</w:t>
      </w:r>
      <w:r>
        <w:t xml:space="preserve"> dice </w:t>
      </w:r>
      <w:r>
        <w:rPr>
          <w:rFonts w:ascii="Consolas" w:hAnsi="Consolas"/>
          <w:color w:val="0C828D"/>
          <w:sz w:val="20"/>
        </w:rPr>
        <w:t>Manual (Director)</w:t>
      </w:r>
      <w:r>
        <w:t>.</w:t>
      </w:r>
    </w:p>
    <w:p w14:paraId="6D979CB0" w14:textId="77777777" w:rsidR="00D51234" w:rsidRDefault="00A35D68">
      <w:pPr>
        <w:pStyle w:val="Ttulo3"/>
        <w:spacing w:before="240"/>
      </w:pPr>
      <w:r>
        <w:lastRenderedPageBreak/>
        <w:t>Número de solvencia</w:t>
      </w:r>
    </w:p>
    <w:p w14:paraId="6C630219" w14:textId="77777777" w:rsidR="00D51234" w:rsidRDefault="00A35D68">
      <w:r>
        <w:t xml:space="preserve">El sistema asigna un número correlativo con el formato </w:t>
      </w:r>
      <w:r>
        <w:rPr>
          <w:rFonts w:ascii="Consolas" w:hAnsi="Consolas"/>
          <w:color w:val="0C828D"/>
          <w:sz w:val="20"/>
        </w:rPr>
        <w:t>SLV-2025-0001</w:t>
      </w:r>
      <w:r>
        <w:t>: el año del período y un consecutivo de cuatro dígitos.</w:t>
      </w:r>
    </w:p>
    <w:p w14:paraId="2D546428" w14:textId="77777777" w:rsidR="00D51234" w:rsidRDefault="00A35D68">
      <w:pPr>
        <w:pStyle w:val="Ttulo2"/>
        <w:spacing w:before="240"/>
      </w:pPr>
      <w:r>
        <w:t>5. Qué pasa después</w:t>
      </w:r>
    </w:p>
    <w:p w14:paraId="19931BBD" w14:textId="77777777" w:rsidR="00D51234" w:rsidRDefault="00A35D68">
      <w:pPr>
        <w:pStyle w:val="Listaconvietas"/>
      </w:pPr>
      <w:r>
        <w:t xml:space="preserve">La </w:t>
      </w:r>
      <w:r>
        <w:t>constancia queda guardada con su número, su período, su origen y la fecha.</w:t>
      </w:r>
    </w:p>
    <w:p w14:paraId="3B9BE6E5" w14:textId="77777777" w:rsidR="00D51234" w:rsidRDefault="00A35D68">
      <w:pPr>
        <w:pStyle w:val="Listaconvietas"/>
      </w:pPr>
      <w:r>
        <w:rPr>
          <w:b/>
        </w:rPr>
        <w:t>Cada representante tiene una sola solvencia.</w:t>
      </w:r>
      <w:r>
        <w:t xml:space="preserve"> No se emite una por hijo ni</w:t>
      </w:r>
    </w:p>
    <w:p w14:paraId="66F5B2BC" w14:textId="77777777" w:rsidR="00D51234" w:rsidRDefault="00A35D68">
      <w:r>
        <w:t>una por año adicional: es única e intransferible.</w:t>
      </w:r>
    </w:p>
    <w:p w14:paraId="7AD6C470" w14:textId="77777777" w:rsidR="00D51234" w:rsidRDefault="00A35D68">
      <w:pPr>
        <w:pStyle w:val="Listaconvietas"/>
      </w:pPr>
      <w:r>
        <w:t>Queda registro de quién la emitió, si fue manual.</w:t>
      </w:r>
    </w:p>
    <w:p w14:paraId="1C3AFD58" w14:textId="77777777" w:rsidR="00D51234" w:rsidRDefault="00A35D68">
      <w:pPr>
        <w:pStyle w:val="Ttulo2"/>
        <w:spacing w:before="240"/>
      </w:pPr>
      <w:r>
        <w:t>6. Error</w:t>
      </w:r>
      <w:r>
        <w:t>es frecuentes y qué hacer</w:t>
      </w:r>
    </w:p>
    <w:tbl>
      <w:tblPr>
        <w:tblStyle w:val="Tablaconcuadrcula"/>
        <w:tblW w:w="0" w:type="auto"/>
        <w:tblLook w:val="04A0" w:firstRow="1" w:lastRow="0" w:firstColumn="1" w:lastColumn="0" w:noHBand="0" w:noVBand="1"/>
      </w:tblPr>
      <w:tblGrid>
        <w:gridCol w:w="3173"/>
        <w:gridCol w:w="3173"/>
        <w:gridCol w:w="3173"/>
      </w:tblGrid>
      <w:tr w:rsidR="00D51234" w14:paraId="01CDDD42" w14:textId="77777777">
        <w:tc>
          <w:tcPr>
            <w:tcW w:w="3173" w:type="dxa"/>
            <w:shd w:val="clear" w:color="auto" w:fill="E8F6F7"/>
          </w:tcPr>
          <w:p w14:paraId="1E15C7CD" w14:textId="77777777" w:rsidR="00D51234" w:rsidRDefault="00A35D68">
            <w:r>
              <w:rPr>
                <w:b/>
                <w:sz w:val="19"/>
              </w:rPr>
              <w:t>Mensaje</w:t>
            </w:r>
          </w:p>
        </w:tc>
        <w:tc>
          <w:tcPr>
            <w:tcW w:w="3173" w:type="dxa"/>
            <w:shd w:val="clear" w:color="auto" w:fill="E8F6F7"/>
          </w:tcPr>
          <w:p w14:paraId="449ECB1B" w14:textId="77777777" w:rsidR="00D51234" w:rsidRDefault="00A35D68">
            <w:r>
              <w:rPr>
                <w:b/>
                <w:sz w:val="19"/>
              </w:rPr>
              <w:t>Qué significa</w:t>
            </w:r>
          </w:p>
        </w:tc>
        <w:tc>
          <w:tcPr>
            <w:tcW w:w="3173" w:type="dxa"/>
            <w:shd w:val="clear" w:color="auto" w:fill="E8F6F7"/>
          </w:tcPr>
          <w:p w14:paraId="1AE2972A" w14:textId="77777777" w:rsidR="00D51234" w:rsidRDefault="00A35D68">
            <w:r>
              <w:rPr>
                <w:b/>
                <w:sz w:val="19"/>
              </w:rPr>
              <w:t>Qué hacer</w:t>
            </w:r>
          </w:p>
        </w:tc>
      </w:tr>
      <w:tr w:rsidR="00D51234" w14:paraId="5C77B7D2" w14:textId="77777777">
        <w:tc>
          <w:tcPr>
            <w:tcW w:w="3173" w:type="dxa"/>
          </w:tcPr>
          <w:p w14:paraId="51ADECE4" w14:textId="77777777" w:rsidR="00D51234" w:rsidRDefault="00A35D68">
            <w:r>
              <w:rPr>
                <w:sz w:val="19"/>
              </w:rPr>
              <w:t>"Ingrese la cédula del representante."</w:t>
            </w:r>
          </w:p>
        </w:tc>
        <w:tc>
          <w:tcPr>
            <w:tcW w:w="3173" w:type="dxa"/>
          </w:tcPr>
          <w:p w14:paraId="1865BE59" w14:textId="77777777" w:rsidR="00D51234" w:rsidRDefault="00A35D68">
            <w:r>
              <w:rPr>
                <w:sz w:val="19"/>
              </w:rPr>
              <w:t>El campo está vacío.</w:t>
            </w:r>
          </w:p>
        </w:tc>
        <w:tc>
          <w:tcPr>
            <w:tcW w:w="3173" w:type="dxa"/>
          </w:tcPr>
          <w:p w14:paraId="12442CCF" w14:textId="77777777" w:rsidR="00D51234" w:rsidRDefault="00A35D68">
            <w:r>
              <w:rPr>
                <w:sz w:val="19"/>
              </w:rPr>
              <w:t>Escribe la cédula.</w:t>
            </w:r>
          </w:p>
        </w:tc>
      </w:tr>
      <w:tr w:rsidR="00D51234" w14:paraId="0246A04F" w14:textId="77777777">
        <w:tc>
          <w:tcPr>
            <w:tcW w:w="3173" w:type="dxa"/>
          </w:tcPr>
          <w:p w14:paraId="77D3DD16" w14:textId="77777777" w:rsidR="00D51234" w:rsidRDefault="00A35D68">
            <w:r>
              <w:rPr>
                <w:sz w:val="19"/>
              </w:rPr>
              <w:t>"No existe ningún representante con esa cédula."</w:t>
            </w:r>
          </w:p>
        </w:tc>
        <w:tc>
          <w:tcPr>
            <w:tcW w:w="3173" w:type="dxa"/>
          </w:tcPr>
          <w:p w14:paraId="15D5811E" w14:textId="77777777" w:rsidR="00D51234" w:rsidRDefault="00A35D68">
            <w:r>
              <w:rPr>
                <w:sz w:val="19"/>
              </w:rPr>
              <w:t>Esa cédula no está registrada.</w:t>
            </w:r>
          </w:p>
        </w:tc>
        <w:tc>
          <w:tcPr>
            <w:tcW w:w="3173" w:type="dxa"/>
          </w:tcPr>
          <w:p w14:paraId="3AC71392" w14:textId="77777777" w:rsidR="00D51234" w:rsidRDefault="00A35D68">
            <w:r>
              <w:rPr>
                <w:sz w:val="19"/>
              </w:rPr>
              <w:t>Verifica el número.</w:t>
            </w:r>
          </w:p>
        </w:tc>
      </w:tr>
      <w:tr w:rsidR="00D51234" w14:paraId="2400CBF0" w14:textId="77777777">
        <w:tc>
          <w:tcPr>
            <w:tcW w:w="3173" w:type="dxa"/>
          </w:tcPr>
          <w:p w14:paraId="6A80A920" w14:textId="77777777" w:rsidR="00D51234" w:rsidRDefault="00A35D68">
            <w:r>
              <w:rPr>
                <w:sz w:val="19"/>
              </w:rPr>
              <w:t xml:space="preserve">"No posee </w:t>
            </w:r>
            <w:r>
              <w:rPr>
                <w:sz w:val="19"/>
              </w:rPr>
              <w:t>solvencia"</w:t>
            </w:r>
          </w:p>
        </w:tc>
        <w:tc>
          <w:tcPr>
            <w:tcW w:w="3173" w:type="dxa"/>
          </w:tcPr>
          <w:p w14:paraId="64E513D5" w14:textId="77777777" w:rsidR="00D51234" w:rsidRDefault="00A35D68">
            <w:r>
              <w:rPr>
                <w:sz w:val="19"/>
              </w:rPr>
              <w:t>La familia no cumple las condiciones, o aún no completó el Proyecto de Inversión.</w:t>
            </w:r>
          </w:p>
        </w:tc>
        <w:tc>
          <w:tcPr>
            <w:tcW w:w="3173" w:type="dxa"/>
          </w:tcPr>
          <w:p w14:paraId="4336AFBD" w14:textId="77777777" w:rsidR="00D51234" w:rsidRDefault="00A35D68">
            <w:r>
              <w:rPr>
                <w:sz w:val="19"/>
              </w:rPr>
              <w:t>Revisa sus deudas en "Cobranza".</w:t>
            </w:r>
          </w:p>
        </w:tc>
      </w:tr>
      <w:tr w:rsidR="00D51234" w14:paraId="4E48CD73" w14:textId="77777777">
        <w:tc>
          <w:tcPr>
            <w:tcW w:w="3173" w:type="dxa"/>
          </w:tcPr>
          <w:p w14:paraId="4D9C8DB4" w14:textId="77777777" w:rsidR="00D51234" w:rsidRDefault="00A35D68">
            <w:r>
              <w:rPr>
                <w:sz w:val="19"/>
              </w:rPr>
              <w:t>"El representante ya poseía solvencia."</w:t>
            </w:r>
          </w:p>
        </w:tc>
        <w:tc>
          <w:tcPr>
            <w:tcW w:w="3173" w:type="dxa"/>
          </w:tcPr>
          <w:p w14:paraId="09F5123A" w14:textId="77777777" w:rsidR="00D51234" w:rsidRDefault="00A35D68">
            <w:r>
              <w:rPr>
                <w:sz w:val="19"/>
              </w:rPr>
              <w:t>Ya estaba emitida.</w:t>
            </w:r>
          </w:p>
        </w:tc>
        <w:tc>
          <w:tcPr>
            <w:tcW w:w="3173" w:type="dxa"/>
          </w:tcPr>
          <w:p w14:paraId="19C8FAC3" w14:textId="77777777" w:rsidR="00D51234" w:rsidRDefault="00A35D68">
            <w:r>
              <w:rPr>
                <w:sz w:val="19"/>
              </w:rPr>
              <w:t>No hace falta emitirla otra vez.</w:t>
            </w:r>
          </w:p>
        </w:tc>
      </w:tr>
      <w:tr w:rsidR="00D51234" w14:paraId="13D4365E" w14:textId="77777777">
        <w:tc>
          <w:tcPr>
            <w:tcW w:w="3173" w:type="dxa"/>
          </w:tcPr>
          <w:p w14:paraId="59FEA0F9" w14:textId="77777777" w:rsidR="00D51234" w:rsidRDefault="00A35D68">
            <w:r>
              <w:rPr>
                <w:sz w:val="19"/>
              </w:rPr>
              <w:t>"No hay período escolar activo confi</w:t>
            </w:r>
            <w:r>
              <w:rPr>
                <w:sz w:val="19"/>
              </w:rPr>
              <w:t>gurado."</w:t>
            </w:r>
          </w:p>
        </w:tc>
        <w:tc>
          <w:tcPr>
            <w:tcW w:w="3173" w:type="dxa"/>
          </w:tcPr>
          <w:p w14:paraId="18725563" w14:textId="77777777" w:rsidR="00D51234" w:rsidRDefault="00A35D68">
            <w:r>
              <w:rPr>
                <w:sz w:val="19"/>
              </w:rPr>
              <w:t>Falta definir el período.</w:t>
            </w:r>
          </w:p>
        </w:tc>
        <w:tc>
          <w:tcPr>
            <w:tcW w:w="3173" w:type="dxa"/>
          </w:tcPr>
          <w:p w14:paraId="75428423" w14:textId="77777777" w:rsidR="00D51234" w:rsidRDefault="00A35D68">
            <w:r>
              <w:rPr>
                <w:sz w:val="19"/>
              </w:rPr>
              <w:t>Configúralo en "Configuración".</w:t>
            </w:r>
          </w:p>
        </w:tc>
      </w:tr>
      <w:tr w:rsidR="00D51234" w14:paraId="402170CE" w14:textId="77777777">
        <w:tc>
          <w:tcPr>
            <w:tcW w:w="3173" w:type="dxa"/>
          </w:tcPr>
          <w:p w14:paraId="4F366D2B" w14:textId="77777777" w:rsidR="00D51234" w:rsidRDefault="00A35D68">
            <w:r>
              <w:rPr>
                <w:sz w:val="19"/>
              </w:rPr>
              <w:t>"Sin permiso."</w:t>
            </w:r>
          </w:p>
        </w:tc>
        <w:tc>
          <w:tcPr>
            <w:tcW w:w="3173" w:type="dxa"/>
          </w:tcPr>
          <w:p w14:paraId="7606ED39" w14:textId="77777777" w:rsidR="00D51234" w:rsidRDefault="00A35D68">
            <w:r>
              <w:rPr>
                <w:sz w:val="19"/>
              </w:rPr>
              <w:t>Tu rol no puede emitir solvencias.</w:t>
            </w:r>
          </w:p>
        </w:tc>
        <w:tc>
          <w:tcPr>
            <w:tcW w:w="3173" w:type="dxa"/>
          </w:tcPr>
          <w:p w14:paraId="02C7A569" w14:textId="77777777" w:rsidR="00D51234" w:rsidRDefault="00A35D68">
            <w:r>
              <w:rPr>
                <w:sz w:val="19"/>
              </w:rPr>
              <w:t>Solo el Director puede.</w:t>
            </w:r>
          </w:p>
        </w:tc>
      </w:tr>
      <w:tr w:rsidR="00D51234" w14:paraId="0AFADDA6" w14:textId="77777777">
        <w:tc>
          <w:tcPr>
            <w:tcW w:w="3173" w:type="dxa"/>
          </w:tcPr>
          <w:p w14:paraId="5DF16980" w14:textId="77777777" w:rsidR="00D51234" w:rsidRDefault="00A35D68">
            <w:r>
              <w:rPr>
                <w:sz w:val="19"/>
              </w:rPr>
              <w:t>"Debe indicar la cédula del representante."</w:t>
            </w:r>
          </w:p>
        </w:tc>
        <w:tc>
          <w:tcPr>
            <w:tcW w:w="3173" w:type="dxa"/>
          </w:tcPr>
          <w:p w14:paraId="11693C1A" w14:textId="77777777" w:rsidR="00D51234" w:rsidRDefault="00A35D68">
            <w:r>
              <w:rPr>
                <w:sz w:val="19"/>
              </w:rPr>
              <w:t>Faltó el dato al consultar.</w:t>
            </w:r>
          </w:p>
        </w:tc>
        <w:tc>
          <w:tcPr>
            <w:tcW w:w="3173" w:type="dxa"/>
          </w:tcPr>
          <w:p w14:paraId="0D337ACE" w14:textId="77777777" w:rsidR="00D51234" w:rsidRDefault="00A35D68">
            <w:r>
              <w:rPr>
                <w:sz w:val="19"/>
              </w:rPr>
              <w:t>Escríbelo.</w:t>
            </w:r>
          </w:p>
        </w:tc>
      </w:tr>
    </w:tbl>
    <w:p w14:paraId="5515CE3E" w14:textId="77777777" w:rsidR="00D51234" w:rsidRDefault="00D51234"/>
    <w:p w14:paraId="40960F6B" w14:textId="77777777" w:rsidR="00D51234" w:rsidRDefault="00A35D68">
      <w:pPr>
        <w:pStyle w:val="Ttulo2"/>
        <w:spacing w:before="240"/>
      </w:pPr>
      <w:r>
        <w:t>7. Advertencias</w:t>
      </w:r>
    </w:p>
    <w:p w14:paraId="57DA4F1E" w14:textId="77777777" w:rsidR="00D51234" w:rsidRDefault="00A35D68">
      <w:r>
        <w:t>⚠</w:t>
      </w:r>
      <w:r>
        <w:t>️</w:t>
      </w:r>
      <w:r>
        <w:t xml:space="preserve"> </w:t>
      </w:r>
      <w:r>
        <w:rPr>
          <w:b/>
        </w:rPr>
        <w:t xml:space="preserve">Una </w:t>
      </w:r>
      <w:r>
        <w:rPr>
          <w:b/>
        </w:rPr>
        <w:t>solvencia emitida no se puede anular desde la pantalla.</w:t>
      </w:r>
      <w:r>
        <w:t xml:space="preserve"> Es única por representante: si se emite por error, hay que corregirla desde Sistemas.</w:t>
      </w:r>
    </w:p>
    <w:p w14:paraId="6D1A042B" w14:textId="77777777" w:rsidR="00D51234" w:rsidRDefault="00A35D68">
      <w:r>
        <w:t>⚠</w:t>
      </w:r>
      <w:r>
        <w:t>️</w:t>
      </w:r>
      <w:r>
        <w:t xml:space="preserve"> </w:t>
      </w:r>
      <w:r>
        <w:rPr>
          <w:b/>
        </w:rPr>
        <w:t>Emitir una solvencia manual es un acto de la Dirección.</w:t>
      </w:r>
      <w:r>
        <w:t xml:space="preserve"> Certifica que la familia no debe nada, aunque el sistem</w:t>
      </w:r>
      <w:r>
        <w:t>a diga lo contrario. Escribe siempre el motivo.</w:t>
      </w:r>
    </w:p>
    <w:p w14:paraId="1A1ED066" w14:textId="77777777" w:rsidR="00D51234" w:rsidRDefault="00A35D68">
      <w:r>
        <w:t>⚠</w:t>
      </w:r>
      <w:r>
        <w:t>️</w:t>
      </w:r>
      <w:r>
        <w:t xml:space="preserve"> </w:t>
      </w:r>
      <w:r>
        <w:rPr>
          <w:b/>
        </w:rPr>
        <w:t>La solvencia es intransferible.</w:t>
      </w:r>
      <w:r>
        <w:t xml:space="preserve"> Pertenece al representante, no al alumno ni a la inscripción.</w:t>
      </w:r>
    </w:p>
    <w:p w14:paraId="2B2D8663" w14:textId="77777777" w:rsidR="00D51234" w:rsidRDefault="00A35D68">
      <w:r>
        <w:br w:type="page"/>
      </w:r>
    </w:p>
    <w:p w14:paraId="0C8959B0" w14:textId="77777777" w:rsidR="00D51234" w:rsidRDefault="00A35D68">
      <w:pPr>
        <w:pStyle w:val="Ttulo1"/>
        <w:spacing w:after="280"/>
      </w:pPr>
      <w:bookmarkStart w:id="4" w:name="_Toc238924004"/>
      <w:r>
        <w:lastRenderedPageBreak/>
        <w:t>35 · Multi-Sede</w:t>
      </w:r>
      <w:bookmarkEnd w:id="4"/>
    </w:p>
    <w:p w14:paraId="0C4260A0" w14:textId="77777777" w:rsidR="00D51234" w:rsidRDefault="00A35D68">
      <w:pPr>
        <w:pStyle w:val="Ttulo2"/>
        <w:spacing w:before="240"/>
      </w:pPr>
      <w:r>
        <w:t>Para qué sirve</w:t>
      </w:r>
    </w:p>
    <w:p w14:paraId="698189A1" w14:textId="77777777" w:rsidR="00D51234" w:rsidRDefault="00A35D68">
      <w:r>
        <w:t>Sirve cuando una misma organización maneja varios planteles. Reúne los números</w:t>
      </w:r>
      <w:r>
        <w:t xml:space="preserve"> de todas las sedes en un solo tablero, permite entrar al detalle de cada una y administra qué persona tiene acceso a qué sede.</w:t>
      </w:r>
    </w:p>
    <w:p w14:paraId="2989C579" w14:textId="77777777" w:rsidR="00D51234" w:rsidRDefault="00A35D68">
      <w:pPr>
        <w:pStyle w:val="Ttulo2"/>
        <w:spacing w:before="240"/>
      </w:pPr>
      <w:r>
        <w:t>Quién puede usarlo</w:t>
      </w:r>
    </w:p>
    <w:p w14:paraId="25698096" w14:textId="77777777" w:rsidR="00D51234" w:rsidRDefault="00A35D68">
      <w:pPr>
        <w:pStyle w:val="Listaconvietas"/>
      </w:pPr>
      <w:r>
        <w:rPr>
          <w:b/>
        </w:rPr>
        <w:t>"Dashboard Sedes"</w:t>
      </w:r>
      <w:r>
        <w:t xml:space="preserve">: </w:t>
      </w:r>
      <w:r>
        <w:rPr>
          <w:b/>
        </w:rPr>
        <w:t>Directivo de Red</w:t>
      </w:r>
      <w:r>
        <w:t xml:space="preserve"> y </w:t>
      </w:r>
      <w:r>
        <w:rPr>
          <w:b/>
        </w:rPr>
        <w:t>Director</w:t>
      </w:r>
      <w:r>
        <w:t>.</w:t>
      </w:r>
    </w:p>
    <w:p w14:paraId="5B76B4DC" w14:textId="77777777" w:rsidR="00D51234" w:rsidRDefault="00A35D68">
      <w:pPr>
        <w:pStyle w:val="Listaconvietas"/>
      </w:pPr>
      <w:r>
        <w:rPr>
          <w:b/>
        </w:rPr>
        <w:t>"Gestión de Sedes"</w:t>
      </w:r>
      <w:r>
        <w:t xml:space="preserve">: solo el </w:t>
      </w:r>
      <w:r>
        <w:rPr>
          <w:b/>
        </w:rPr>
        <w:t>Directivo de Red</w:t>
      </w:r>
      <w:r>
        <w:t>.</w:t>
      </w:r>
    </w:p>
    <w:p w14:paraId="740548DD" w14:textId="77777777" w:rsidR="00D51234" w:rsidRDefault="00A35D68">
      <w:pPr>
        <w:pStyle w:val="Ttulo2"/>
        <w:spacing w:before="240"/>
      </w:pPr>
      <w:r>
        <w:t xml:space="preserve">Cómo </w:t>
      </w:r>
      <w:r>
        <w:t>llegar</w:t>
      </w:r>
    </w:p>
    <w:p w14:paraId="09C94A8A" w14:textId="77777777" w:rsidR="00D51234" w:rsidRDefault="00A35D68">
      <w:r>
        <w:t xml:space="preserve">Menú lateral → </w:t>
      </w:r>
      <w:r>
        <w:rPr>
          <w:b/>
        </w:rPr>
        <w:t>Multi-Sede</w:t>
      </w:r>
      <w:r>
        <w:t xml:space="preserve"> → </w:t>
      </w:r>
      <w:r>
        <w:rPr>
          <w:b/>
        </w:rPr>
        <w:t>"Dashboard Sedes"</w:t>
      </w:r>
      <w:r>
        <w:t xml:space="preserve"> o </w:t>
      </w:r>
      <w:r>
        <w:rPr>
          <w:b/>
        </w:rPr>
        <w:t>"Gestión de Sedes"</w:t>
      </w:r>
      <w:r>
        <w:t>.</w:t>
      </w:r>
    </w:p>
    <w:p w14:paraId="0A3D342D" w14:textId="77777777" w:rsidR="00D51234" w:rsidRDefault="00A35D68">
      <w:r>
        <w:t xml:space="preserve">El </w:t>
      </w:r>
      <w:r>
        <w:rPr>
          <w:b/>
        </w:rPr>
        <w:t>Directivo de Red</w:t>
      </w:r>
      <w:r>
        <w:t xml:space="preserve"> entra directo al </w:t>
      </w:r>
      <w:r>
        <w:rPr>
          <w:b/>
        </w:rPr>
        <w:t>"Dashboard Sedes"</w:t>
      </w:r>
      <w:r>
        <w:t xml:space="preserve"> al iniciar sesión.</w:t>
      </w:r>
    </w:p>
    <w:p w14:paraId="690763FC" w14:textId="77777777" w:rsidR="00D51234" w:rsidRDefault="00A35D68">
      <w:pPr>
        <w:pStyle w:val="Ttulo2"/>
        <w:spacing w:before="240"/>
      </w:pPr>
      <w:r>
        <w:t>1. El selector de sede</w:t>
      </w:r>
    </w:p>
    <w:p w14:paraId="5B9398E1" w14:textId="77777777" w:rsidR="00D51234" w:rsidRDefault="00A35D68">
      <w:r>
        <w:t xml:space="preserve">En todo el panel administrativo, encima del menú lateral, hay un selector con el nombre de la </w:t>
      </w:r>
      <w:r>
        <w:rPr>
          <w:b/>
        </w:rPr>
        <w:t>"Sede activa"</w:t>
      </w:r>
      <w:r>
        <w:t xml:space="preserve"> y la opción </w:t>
      </w:r>
      <w:r>
        <w:rPr>
          <w:b/>
        </w:rPr>
        <w:t>"Todas las sedes"</w:t>
      </w:r>
      <w:r>
        <w:t>.</w:t>
      </w:r>
    </w:p>
    <w:p w14:paraId="485CE3E0" w14:textId="77777777" w:rsidR="00D51234" w:rsidRDefault="00A35D68">
      <w:r>
        <w:rPr>
          <w:b/>
        </w:rPr>
        <w:t>Todo lo que ves en pantalla corresponde a la sede seleccionada</w:t>
      </w:r>
      <w:r>
        <w:t>: alumnos, pagos, morosos, reportes. Si un dato no apar</w:t>
      </w:r>
      <w:r>
        <w:t>ece donde lo esperas, revisa primero este selector.</w:t>
      </w:r>
    </w:p>
    <w:p w14:paraId="2E9EF70C" w14:textId="77777777" w:rsidR="00D51234" w:rsidRDefault="00A35D68">
      <w:pPr>
        <w:spacing w:before="160"/>
        <w:jc w:val="center"/>
      </w:pPr>
      <w:r>
        <w:rPr>
          <w:noProof/>
        </w:rPr>
        <w:drawing>
          <wp:inline distT="0" distB="0" distL="0" distR="0" wp14:anchorId="4447994D" wp14:editId="09D10747">
            <wp:extent cx="5472000" cy="36211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sede.png"/>
                    <pic:cNvPicPr/>
                  </pic:nvPicPr>
                  <pic:blipFill>
                    <a:blip r:embed="rId12"/>
                    <a:stretch>
                      <a:fillRect/>
                    </a:stretch>
                  </pic:blipFill>
                  <pic:spPr>
                    <a:xfrm>
                      <a:off x="0" y="0"/>
                      <a:ext cx="5472000" cy="3621176"/>
                    </a:xfrm>
                    <a:prstGeom prst="rect">
                      <a:avLst/>
                    </a:prstGeom>
                  </pic:spPr>
                </pic:pic>
              </a:graphicData>
            </a:graphic>
          </wp:inline>
        </w:drawing>
      </w:r>
    </w:p>
    <w:p w14:paraId="237845B4" w14:textId="77777777" w:rsidR="00D51234" w:rsidRDefault="00A35D68">
      <w:pPr>
        <w:spacing w:after="240"/>
        <w:jc w:val="center"/>
      </w:pPr>
      <w:r>
        <w:rPr>
          <w:i/>
          <w:color w:val="6B7280"/>
          <w:sz w:val="17"/>
        </w:rPr>
        <w:t>Selector de sede desplegado con la lista de planteles y la opción "Todas las sedes"</w:t>
      </w:r>
    </w:p>
    <w:p w14:paraId="5816C2A9" w14:textId="77777777" w:rsidR="00D51234" w:rsidRDefault="00A35D68">
      <w:pPr>
        <w:pStyle w:val="Ttulo2"/>
        <w:spacing w:before="240"/>
      </w:pPr>
      <w:r>
        <w:lastRenderedPageBreak/>
        <w:t>2. Dashboard Sedes</w:t>
      </w:r>
    </w:p>
    <w:p w14:paraId="7C36B70A" w14:textId="77777777" w:rsidR="00D51234" w:rsidRDefault="00A35D68">
      <w:r>
        <w:t xml:space="preserve">Muestra el consolidado de la red: las </w:t>
      </w:r>
      <w:r>
        <w:rPr>
          <w:b/>
        </w:rPr>
        <w:t>"Sedes registradas"</w:t>
      </w:r>
      <w:r>
        <w:t xml:space="preserve">, los indicadores de cada una y los </w:t>
      </w:r>
      <w:r>
        <w:rPr>
          <w:b/>
        </w:rPr>
        <w:t>"Usuar</w:t>
      </w:r>
      <w:r>
        <w:rPr>
          <w:b/>
        </w:rPr>
        <w:t>ios por sede"</w:t>
      </w:r>
      <w:r>
        <w:t>.</w:t>
      </w:r>
    </w:p>
    <w:p w14:paraId="5A18FF2E" w14:textId="77777777" w:rsidR="00D51234" w:rsidRDefault="00A35D68">
      <w:r>
        <w:t xml:space="preserve">Al hacer clic en una sede entras a su detalle, con sus alumnos, su cobranza y sus morosos. Si una sede no tiene deudores, dirá </w:t>
      </w:r>
      <w:r>
        <w:rPr>
          <w:b/>
        </w:rPr>
        <w:t>"Sin morosos"</w:t>
      </w:r>
      <w:r>
        <w:t xml:space="preserve">; si no tiene información cargada, </w:t>
      </w:r>
      <w:r>
        <w:rPr>
          <w:b/>
        </w:rPr>
        <w:t>"Sin datos"</w:t>
      </w:r>
      <w:r>
        <w:t>.</w:t>
      </w:r>
    </w:p>
    <w:p w14:paraId="0C026DFE" w14:textId="77777777" w:rsidR="00D51234" w:rsidRDefault="00A35D68">
      <w:pPr>
        <w:pStyle w:val="Ttulo2"/>
        <w:spacing w:before="240"/>
      </w:pPr>
      <w:r>
        <w:t>3. Gestión de Sedes</w:t>
      </w:r>
    </w:p>
    <w:p w14:paraId="54425A6D" w14:textId="77777777" w:rsidR="00D51234" w:rsidRDefault="00A35D68">
      <w:pPr>
        <w:pStyle w:val="Ttulo3"/>
        <w:spacing w:before="240"/>
      </w:pPr>
      <w:r>
        <w:t>Crear una sede</w:t>
      </w:r>
    </w:p>
    <w:p w14:paraId="1093E76F" w14:textId="77777777" w:rsidR="00D51234" w:rsidRDefault="00A35D68">
      <w:pPr>
        <w:pStyle w:val="Listaconnmeros"/>
      </w:pPr>
      <w:r>
        <w:t xml:space="preserve">Entra a </w:t>
      </w:r>
      <w:r>
        <w:rPr>
          <w:b/>
        </w:rPr>
        <w:t>"Gestión d</w:t>
      </w:r>
      <w:r>
        <w:rPr>
          <w:b/>
        </w:rPr>
        <w:t>e Sedes"</w:t>
      </w:r>
      <w:r>
        <w:t>.</w:t>
      </w:r>
    </w:p>
    <w:p w14:paraId="15224D04" w14:textId="77777777" w:rsidR="00D51234" w:rsidRDefault="00A35D68">
      <w:pPr>
        <w:pStyle w:val="Listaconnmeros"/>
      </w:pPr>
      <w:r>
        <w:t xml:space="preserve">Completa </w:t>
      </w:r>
      <w:r>
        <w:rPr>
          <w:b/>
        </w:rPr>
        <w:t>"Nombre"</w:t>
      </w:r>
      <w:r>
        <w:t xml:space="preserve">, </w:t>
      </w:r>
      <w:r>
        <w:rPr>
          <w:b/>
        </w:rPr>
        <w:t>"RIF"</w:t>
      </w:r>
      <w:r>
        <w:t xml:space="preserve">, </w:t>
      </w:r>
      <w:r>
        <w:rPr>
          <w:b/>
        </w:rPr>
        <w:t>"Dirección"</w:t>
      </w:r>
      <w:r>
        <w:t xml:space="preserve">, </w:t>
      </w:r>
      <w:r>
        <w:rPr>
          <w:b/>
        </w:rPr>
        <w:t>"Teléfono"</w:t>
      </w:r>
      <w:r>
        <w:t>,</w:t>
      </w:r>
    </w:p>
    <w:p w14:paraId="5FF15510" w14:textId="77777777" w:rsidR="00D51234" w:rsidRDefault="00A35D68">
      <w:r>
        <w:rPr>
          <w:b/>
        </w:rPr>
        <w:t>"Correo"</w:t>
      </w:r>
      <w:r>
        <w:t xml:space="preserve">, </w:t>
      </w:r>
      <w:r>
        <w:rPr>
          <w:b/>
        </w:rPr>
        <w:t>"Municipio"</w:t>
      </w:r>
      <w:r>
        <w:t xml:space="preserve"> y </w:t>
      </w:r>
      <w:r>
        <w:rPr>
          <w:b/>
        </w:rPr>
        <w:t>"Estado"</w:t>
      </w:r>
      <w:r>
        <w:t>.</w:t>
      </w:r>
    </w:p>
    <w:p w14:paraId="48593302" w14:textId="77777777" w:rsidR="00D51234" w:rsidRDefault="00A35D68">
      <w:pPr>
        <w:pStyle w:val="Listaconnmeros"/>
      </w:pPr>
      <w:r>
        <w:t xml:space="preserve">Guarda. Verás </w:t>
      </w:r>
      <w:r>
        <w:rPr>
          <w:b/>
        </w:rPr>
        <w:t>"Sede creada"</w:t>
      </w:r>
      <w:r>
        <w:t>.</w:t>
      </w:r>
    </w:p>
    <w:p w14:paraId="2106B8A8" w14:textId="77777777" w:rsidR="00D51234" w:rsidRDefault="00A35D68">
      <w:pPr>
        <w:pStyle w:val="Ttulo3"/>
        <w:spacing w:before="240"/>
      </w:pPr>
      <w:r>
        <w:t>Editar una sede</w:t>
      </w:r>
    </w:p>
    <w:p w14:paraId="19E6D236" w14:textId="77777777" w:rsidR="00D51234" w:rsidRDefault="00A35D68">
      <w:pPr>
        <w:pStyle w:val="Listaconnmeros"/>
      </w:pPr>
      <w:r>
        <w:t>Ábrela desde el listado.</w:t>
      </w:r>
    </w:p>
    <w:p w14:paraId="471B188A" w14:textId="77777777" w:rsidR="00D51234" w:rsidRDefault="00A35D68">
      <w:pPr>
        <w:pStyle w:val="Listaconnmeros"/>
      </w:pPr>
      <w:r>
        <w:t xml:space="preserve">Cambia lo que necesites y guarda. Verás </w:t>
      </w:r>
      <w:r>
        <w:rPr>
          <w:b/>
        </w:rPr>
        <w:t>"Sede actualizada"</w:t>
      </w:r>
      <w:r>
        <w:t>.</w:t>
      </w:r>
    </w:p>
    <w:p w14:paraId="75894570" w14:textId="77777777" w:rsidR="00D51234" w:rsidRDefault="00A35D68">
      <w:pPr>
        <w:pStyle w:val="Ttulo3"/>
        <w:spacing w:before="240"/>
      </w:pPr>
      <w:r>
        <w:t>Dar acceso a un usuario ⚠</w:t>
      </w:r>
      <w:r>
        <w:t>️</w:t>
      </w:r>
    </w:p>
    <w:p w14:paraId="2E39DBB1" w14:textId="77777777" w:rsidR="00D51234" w:rsidRDefault="00A35D68">
      <w:pPr>
        <w:pStyle w:val="Listaconnmeros"/>
      </w:pPr>
      <w:r>
        <w:t xml:space="preserve">Abre </w:t>
      </w:r>
      <w:r>
        <w:rPr>
          <w:b/>
        </w:rPr>
        <w:t>"Asignar usuario a sede"</w:t>
      </w:r>
      <w:r>
        <w:t>.</w:t>
      </w:r>
    </w:p>
    <w:p w14:paraId="7CADCE78" w14:textId="77777777" w:rsidR="00D51234" w:rsidRDefault="00A35D68">
      <w:pPr>
        <w:pStyle w:val="Listaconnmeros"/>
      </w:pPr>
      <w:r>
        <w:t xml:space="preserve">Escribe el </w:t>
      </w:r>
      <w:r>
        <w:rPr>
          <w:b/>
        </w:rPr>
        <w:t>"Username o email"</w:t>
      </w:r>
      <w:r>
        <w:t xml:space="preserve"> de la persona.</w:t>
      </w:r>
    </w:p>
    <w:p w14:paraId="32D6C223" w14:textId="77777777" w:rsidR="00D51234" w:rsidRDefault="00A35D68">
      <w:pPr>
        <w:pStyle w:val="Listaconnmeros"/>
      </w:pPr>
      <w:r>
        <w:t xml:space="preserve">Elige el </w:t>
      </w:r>
      <w:r>
        <w:rPr>
          <w:b/>
        </w:rPr>
        <w:t>"Rol *"</w:t>
      </w:r>
      <w:r>
        <w:t xml:space="preserve"> que tendrá en esa sede.</w:t>
      </w:r>
    </w:p>
    <w:p w14:paraId="73E28BF5" w14:textId="77777777" w:rsidR="00D51234" w:rsidRDefault="00A35D68">
      <w:pPr>
        <w:pStyle w:val="Listaconnmeros"/>
      </w:pPr>
      <w:r>
        <w:t>Confirma.</w:t>
      </w:r>
    </w:p>
    <w:p w14:paraId="55202EA3" w14:textId="77777777" w:rsidR="00D51234" w:rsidRDefault="00A35D68">
      <w:pPr>
        <w:pStyle w:val="Ttulo3"/>
        <w:spacing w:before="240"/>
      </w:pPr>
      <w:r>
        <w:t>Quitarle el acceso a un usuario</w:t>
      </w:r>
    </w:p>
    <w:p w14:paraId="4EAA0E23" w14:textId="77777777" w:rsidR="00D51234" w:rsidRDefault="00A35D68">
      <w:pPr>
        <w:pStyle w:val="Listaconnmeros"/>
      </w:pPr>
      <w:r>
        <w:t xml:space="preserve">Abre </w:t>
      </w:r>
      <w:r>
        <w:rPr>
          <w:b/>
        </w:rPr>
        <w:t>"Revocar acceso a la sede"</w:t>
      </w:r>
      <w:r>
        <w:t xml:space="preserve"> sobre esa persona.</w:t>
      </w:r>
    </w:p>
    <w:p w14:paraId="6CED3645" w14:textId="77777777" w:rsidR="00D51234" w:rsidRDefault="00A35D68">
      <w:pPr>
        <w:pStyle w:val="Listaconnmeros"/>
      </w:pPr>
      <w:r>
        <w:t xml:space="preserve">Confirma. Verás </w:t>
      </w:r>
      <w:r>
        <w:rPr>
          <w:b/>
        </w:rPr>
        <w:t xml:space="preserve">"Acceso revocado </w:t>
      </w:r>
      <w:r>
        <w:rPr>
          <w:b/>
        </w:rPr>
        <w:t>correctamente."</w:t>
      </w:r>
      <w:r>
        <w:t>.</w:t>
      </w:r>
    </w:p>
    <w:p w14:paraId="6347E1EF" w14:textId="77777777" w:rsidR="00D51234" w:rsidRDefault="00A35D68">
      <w:pPr>
        <w:pStyle w:val="Ttulo3"/>
        <w:spacing w:before="240"/>
      </w:pPr>
      <w:r>
        <w:t>Eliminar una sede ⚠</w:t>
      </w:r>
      <w:r>
        <w:t>️</w:t>
      </w:r>
    </w:p>
    <w:p w14:paraId="57B38B2E" w14:textId="77777777" w:rsidR="00D51234" w:rsidRDefault="00A35D68">
      <w:pPr>
        <w:pStyle w:val="Listaconnmeros"/>
      </w:pPr>
      <w:r>
        <w:t xml:space="preserve">Abre </w:t>
      </w:r>
      <w:r>
        <w:rPr>
          <w:b/>
        </w:rPr>
        <w:t>"Eliminar sede"</w:t>
      </w:r>
      <w:r>
        <w:t>.</w:t>
      </w:r>
    </w:p>
    <w:p w14:paraId="1DEF3922" w14:textId="77777777" w:rsidR="00D51234" w:rsidRDefault="00A35D68">
      <w:pPr>
        <w:pStyle w:val="Listaconnmeros"/>
      </w:pPr>
      <w:r>
        <w:t>Confirma.</w:t>
      </w:r>
    </w:p>
    <w:p w14:paraId="7D6F8385" w14:textId="77777777" w:rsidR="00D51234" w:rsidRDefault="00A35D68">
      <w:pPr>
        <w:pStyle w:val="Ttulo2"/>
        <w:spacing w:before="240"/>
      </w:pPr>
      <w:r>
        <w:t>4. Campos del formulario</w:t>
      </w:r>
    </w:p>
    <w:p w14:paraId="3A159208" w14:textId="77777777" w:rsidR="00D51234" w:rsidRDefault="00A35D68">
      <w:pPr>
        <w:pStyle w:val="Ttulo3"/>
        <w:spacing w:before="240"/>
      </w:pPr>
      <w:r>
        <w:t>Sede</w:t>
      </w:r>
    </w:p>
    <w:tbl>
      <w:tblPr>
        <w:tblStyle w:val="Tablaconcuadrcula"/>
        <w:tblW w:w="0" w:type="auto"/>
        <w:tblLook w:val="04A0" w:firstRow="1" w:lastRow="0" w:firstColumn="1" w:lastColumn="0" w:noHBand="0" w:noVBand="1"/>
      </w:tblPr>
      <w:tblGrid>
        <w:gridCol w:w="2379"/>
        <w:gridCol w:w="2379"/>
        <w:gridCol w:w="2379"/>
        <w:gridCol w:w="2379"/>
      </w:tblGrid>
      <w:tr w:rsidR="00D51234" w14:paraId="3EB6711E" w14:textId="77777777">
        <w:tc>
          <w:tcPr>
            <w:tcW w:w="2379" w:type="dxa"/>
            <w:shd w:val="clear" w:color="auto" w:fill="E8F6F7"/>
          </w:tcPr>
          <w:p w14:paraId="68901B8A" w14:textId="77777777" w:rsidR="00D51234" w:rsidRDefault="00A35D68">
            <w:r>
              <w:rPr>
                <w:b/>
                <w:sz w:val="19"/>
              </w:rPr>
              <w:t>Campo</w:t>
            </w:r>
          </w:p>
        </w:tc>
        <w:tc>
          <w:tcPr>
            <w:tcW w:w="2379" w:type="dxa"/>
            <w:shd w:val="clear" w:color="auto" w:fill="E8F6F7"/>
          </w:tcPr>
          <w:p w14:paraId="7B7D66C7" w14:textId="77777777" w:rsidR="00D51234" w:rsidRDefault="00A35D68">
            <w:r>
              <w:rPr>
                <w:b/>
                <w:sz w:val="19"/>
              </w:rPr>
              <w:t>Obligatorio</w:t>
            </w:r>
          </w:p>
        </w:tc>
        <w:tc>
          <w:tcPr>
            <w:tcW w:w="2379" w:type="dxa"/>
            <w:shd w:val="clear" w:color="auto" w:fill="E8F6F7"/>
          </w:tcPr>
          <w:p w14:paraId="14DCE4D8" w14:textId="77777777" w:rsidR="00D51234" w:rsidRDefault="00A35D68">
            <w:r>
              <w:rPr>
                <w:b/>
                <w:sz w:val="19"/>
              </w:rPr>
              <w:t>Formato</w:t>
            </w:r>
          </w:p>
        </w:tc>
        <w:tc>
          <w:tcPr>
            <w:tcW w:w="2379" w:type="dxa"/>
            <w:shd w:val="clear" w:color="auto" w:fill="E8F6F7"/>
          </w:tcPr>
          <w:p w14:paraId="7943F261" w14:textId="77777777" w:rsidR="00D51234" w:rsidRDefault="00A35D68">
            <w:r>
              <w:rPr>
                <w:b/>
                <w:sz w:val="19"/>
              </w:rPr>
              <w:t>Qué significa</w:t>
            </w:r>
          </w:p>
        </w:tc>
      </w:tr>
      <w:tr w:rsidR="00D51234" w14:paraId="29048A4D" w14:textId="77777777">
        <w:tc>
          <w:tcPr>
            <w:tcW w:w="2379" w:type="dxa"/>
          </w:tcPr>
          <w:p w14:paraId="781E6BBB" w14:textId="77777777" w:rsidR="00D51234" w:rsidRDefault="00A35D68">
            <w:r>
              <w:rPr>
                <w:sz w:val="19"/>
              </w:rPr>
              <w:t>Nombre</w:t>
            </w:r>
          </w:p>
        </w:tc>
        <w:tc>
          <w:tcPr>
            <w:tcW w:w="2379" w:type="dxa"/>
          </w:tcPr>
          <w:p w14:paraId="4217CAFC" w14:textId="77777777" w:rsidR="00D51234" w:rsidRDefault="00A35D68">
            <w:r>
              <w:rPr>
                <w:sz w:val="19"/>
              </w:rPr>
              <w:t>Sí</w:t>
            </w:r>
          </w:p>
        </w:tc>
        <w:tc>
          <w:tcPr>
            <w:tcW w:w="2379" w:type="dxa"/>
          </w:tcPr>
          <w:p w14:paraId="25D30EAC" w14:textId="77777777" w:rsidR="00D51234" w:rsidRDefault="00A35D68">
            <w:r>
              <w:rPr>
                <w:sz w:val="19"/>
              </w:rPr>
              <w:t>Texto único</w:t>
            </w:r>
          </w:p>
        </w:tc>
        <w:tc>
          <w:tcPr>
            <w:tcW w:w="2379" w:type="dxa"/>
          </w:tcPr>
          <w:p w14:paraId="2CE6B041" w14:textId="77777777" w:rsidR="00D51234" w:rsidRDefault="00A35D68">
            <w:r>
              <w:rPr>
                <w:sz w:val="19"/>
              </w:rPr>
              <w:t>Cómo se llama el plantel. No puede repetirse</w:t>
            </w:r>
          </w:p>
        </w:tc>
      </w:tr>
      <w:tr w:rsidR="00D51234" w14:paraId="6E0C79D6" w14:textId="77777777">
        <w:tc>
          <w:tcPr>
            <w:tcW w:w="2379" w:type="dxa"/>
          </w:tcPr>
          <w:p w14:paraId="2E3A79E6" w14:textId="77777777" w:rsidR="00D51234" w:rsidRDefault="00A35D68">
            <w:r>
              <w:rPr>
                <w:sz w:val="19"/>
              </w:rPr>
              <w:t>RIF</w:t>
            </w:r>
          </w:p>
        </w:tc>
        <w:tc>
          <w:tcPr>
            <w:tcW w:w="2379" w:type="dxa"/>
          </w:tcPr>
          <w:p w14:paraId="146342CD" w14:textId="77777777" w:rsidR="00D51234" w:rsidRDefault="00A35D68">
            <w:r>
              <w:rPr>
                <w:sz w:val="19"/>
              </w:rPr>
              <w:t>No</w:t>
            </w:r>
          </w:p>
        </w:tc>
        <w:tc>
          <w:tcPr>
            <w:tcW w:w="2379" w:type="dxa"/>
          </w:tcPr>
          <w:p w14:paraId="3F066892" w14:textId="77777777" w:rsidR="00D51234" w:rsidRDefault="00A35D68">
            <w:r>
              <w:rPr>
                <w:sz w:val="19"/>
              </w:rPr>
              <w:t>Texto</w:t>
            </w:r>
          </w:p>
        </w:tc>
        <w:tc>
          <w:tcPr>
            <w:tcW w:w="2379" w:type="dxa"/>
          </w:tcPr>
          <w:p w14:paraId="73E6886C" w14:textId="77777777" w:rsidR="00D51234" w:rsidRDefault="00A35D68">
            <w:r>
              <w:rPr>
                <w:sz w:val="19"/>
              </w:rPr>
              <w:t>Identificación fiscal</w:t>
            </w:r>
          </w:p>
        </w:tc>
      </w:tr>
      <w:tr w:rsidR="00D51234" w14:paraId="1823E5BF" w14:textId="77777777">
        <w:tc>
          <w:tcPr>
            <w:tcW w:w="2379" w:type="dxa"/>
          </w:tcPr>
          <w:p w14:paraId="6FAB0871" w14:textId="77777777" w:rsidR="00D51234" w:rsidRDefault="00A35D68">
            <w:r>
              <w:rPr>
                <w:sz w:val="19"/>
              </w:rPr>
              <w:t>Dirección</w:t>
            </w:r>
          </w:p>
        </w:tc>
        <w:tc>
          <w:tcPr>
            <w:tcW w:w="2379" w:type="dxa"/>
          </w:tcPr>
          <w:p w14:paraId="0F6FC114" w14:textId="77777777" w:rsidR="00D51234" w:rsidRDefault="00A35D68">
            <w:r>
              <w:rPr>
                <w:sz w:val="19"/>
              </w:rPr>
              <w:t>No</w:t>
            </w:r>
          </w:p>
        </w:tc>
        <w:tc>
          <w:tcPr>
            <w:tcW w:w="2379" w:type="dxa"/>
          </w:tcPr>
          <w:p w14:paraId="4D4ED0A4" w14:textId="77777777" w:rsidR="00D51234" w:rsidRDefault="00A35D68">
            <w:r>
              <w:rPr>
                <w:sz w:val="19"/>
              </w:rPr>
              <w:t>Texto</w:t>
            </w:r>
          </w:p>
        </w:tc>
        <w:tc>
          <w:tcPr>
            <w:tcW w:w="2379" w:type="dxa"/>
          </w:tcPr>
          <w:p w14:paraId="63A6FC24" w14:textId="77777777" w:rsidR="00D51234" w:rsidRDefault="00A35D68">
            <w:r>
              <w:rPr>
                <w:sz w:val="19"/>
              </w:rPr>
              <w:t>Dónde queda</w:t>
            </w:r>
          </w:p>
        </w:tc>
      </w:tr>
      <w:tr w:rsidR="00D51234" w14:paraId="553EF511" w14:textId="77777777">
        <w:tc>
          <w:tcPr>
            <w:tcW w:w="2379" w:type="dxa"/>
          </w:tcPr>
          <w:p w14:paraId="34317CBF" w14:textId="77777777" w:rsidR="00D51234" w:rsidRDefault="00A35D68">
            <w:r>
              <w:rPr>
                <w:sz w:val="19"/>
              </w:rPr>
              <w:t>Teléfono</w:t>
            </w:r>
          </w:p>
        </w:tc>
        <w:tc>
          <w:tcPr>
            <w:tcW w:w="2379" w:type="dxa"/>
          </w:tcPr>
          <w:p w14:paraId="698B733E" w14:textId="77777777" w:rsidR="00D51234" w:rsidRDefault="00A35D68">
            <w:r>
              <w:rPr>
                <w:sz w:val="19"/>
              </w:rPr>
              <w:t>No</w:t>
            </w:r>
          </w:p>
        </w:tc>
        <w:tc>
          <w:tcPr>
            <w:tcW w:w="2379" w:type="dxa"/>
          </w:tcPr>
          <w:p w14:paraId="25D0F2C8" w14:textId="77777777" w:rsidR="00D51234" w:rsidRDefault="00A35D68">
            <w:r>
              <w:rPr>
                <w:sz w:val="19"/>
              </w:rPr>
              <w:t>Texto</w:t>
            </w:r>
          </w:p>
        </w:tc>
        <w:tc>
          <w:tcPr>
            <w:tcW w:w="2379" w:type="dxa"/>
          </w:tcPr>
          <w:p w14:paraId="5BFEB3A7" w14:textId="77777777" w:rsidR="00D51234" w:rsidRDefault="00A35D68">
            <w:r>
              <w:rPr>
                <w:sz w:val="19"/>
              </w:rPr>
              <w:t>Contacto</w:t>
            </w:r>
          </w:p>
        </w:tc>
      </w:tr>
      <w:tr w:rsidR="00D51234" w14:paraId="63D4C212" w14:textId="77777777">
        <w:tc>
          <w:tcPr>
            <w:tcW w:w="2379" w:type="dxa"/>
          </w:tcPr>
          <w:p w14:paraId="6B4C807D" w14:textId="77777777" w:rsidR="00D51234" w:rsidRDefault="00A35D68">
            <w:r>
              <w:rPr>
                <w:sz w:val="19"/>
              </w:rPr>
              <w:lastRenderedPageBreak/>
              <w:t>Correo</w:t>
            </w:r>
          </w:p>
        </w:tc>
        <w:tc>
          <w:tcPr>
            <w:tcW w:w="2379" w:type="dxa"/>
          </w:tcPr>
          <w:p w14:paraId="70EA2A27" w14:textId="77777777" w:rsidR="00D51234" w:rsidRDefault="00A35D68">
            <w:r>
              <w:rPr>
                <w:sz w:val="19"/>
              </w:rPr>
              <w:t>No</w:t>
            </w:r>
          </w:p>
        </w:tc>
        <w:tc>
          <w:tcPr>
            <w:tcW w:w="2379" w:type="dxa"/>
          </w:tcPr>
          <w:p w14:paraId="626005FD" w14:textId="77777777" w:rsidR="00D51234" w:rsidRDefault="00A35D68">
            <w:r>
              <w:rPr>
                <w:rFonts w:ascii="Consolas" w:hAnsi="Consolas"/>
                <w:color w:val="0C828D"/>
                <w:sz w:val="18"/>
              </w:rPr>
              <w:t>correo@ejemplo.com</w:t>
            </w:r>
          </w:p>
        </w:tc>
        <w:tc>
          <w:tcPr>
            <w:tcW w:w="2379" w:type="dxa"/>
          </w:tcPr>
          <w:p w14:paraId="18D2A370" w14:textId="77777777" w:rsidR="00D51234" w:rsidRDefault="00A35D68">
            <w:r>
              <w:rPr>
                <w:sz w:val="19"/>
              </w:rPr>
              <w:t>Correo de la sede</w:t>
            </w:r>
          </w:p>
        </w:tc>
      </w:tr>
      <w:tr w:rsidR="00D51234" w14:paraId="34E58D24" w14:textId="77777777">
        <w:tc>
          <w:tcPr>
            <w:tcW w:w="2379" w:type="dxa"/>
          </w:tcPr>
          <w:p w14:paraId="74262A31" w14:textId="77777777" w:rsidR="00D51234" w:rsidRDefault="00A35D68">
            <w:r>
              <w:rPr>
                <w:sz w:val="19"/>
              </w:rPr>
              <w:t>Municipio, Estado</w:t>
            </w:r>
          </w:p>
        </w:tc>
        <w:tc>
          <w:tcPr>
            <w:tcW w:w="2379" w:type="dxa"/>
          </w:tcPr>
          <w:p w14:paraId="772D8B17" w14:textId="77777777" w:rsidR="00D51234" w:rsidRDefault="00A35D68">
            <w:r>
              <w:rPr>
                <w:sz w:val="19"/>
              </w:rPr>
              <w:t>No</w:t>
            </w:r>
          </w:p>
        </w:tc>
        <w:tc>
          <w:tcPr>
            <w:tcW w:w="2379" w:type="dxa"/>
          </w:tcPr>
          <w:p w14:paraId="293DE3C6" w14:textId="77777777" w:rsidR="00D51234" w:rsidRDefault="00A35D68">
            <w:r>
              <w:rPr>
                <w:sz w:val="19"/>
              </w:rPr>
              <w:t>Texto</w:t>
            </w:r>
          </w:p>
        </w:tc>
        <w:tc>
          <w:tcPr>
            <w:tcW w:w="2379" w:type="dxa"/>
          </w:tcPr>
          <w:p w14:paraId="4657E47E" w14:textId="77777777" w:rsidR="00D51234" w:rsidRDefault="00A35D68">
            <w:r>
              <w:rPr>
                <w:sz w:val="19"/>
              </w:rPr>
              <w:t>Ubicación</w:t>
            </w:r>
          </w:p>
        </w:tc>
      </w:tr>
    </w:tbl>
    <w:p w14:paraId="65646FF9" w14:textId="77777777" w:rsidR="00D51234" w:rsidRDefault="00D51234"/>
    <w:p w14:paraId="592891C0" w14:textId="77777777" w:rsidR="00D51234" w:rsidRDefault="00A35D68">
      <w:pPr>
        <w:pStyle w:val="Ttulo3"/>
        <w:spacing w:before="240"/>
      </w:pPr>
      <w:r>
        <w:t>Permiso de sede</w:t>
      </w:r>
    </w:p>
    <w:tbl>
      <w:tblPr>
        <w:tblStyle w:val="Tablaconcuadrcula"/>
        <w:tblW w:w="0" w:type="auto"/>
        <w:tblLook w:val="04A0" w:firstRow="1" w:lastRow="0" w:firstColumn="1" w:lastColumn="0" w:noHBand="0" w:noVBand="1"/>
      </w:tblPr>
      <w:tblGrid>
        <w:gridCol w:w="2379"/>
        <w:gridCol w:w="2379"/>
        <w:gridCol w:w="2379"/>
        <w:gridCol w:w="2379"/>
      </w:tblGrid>
      <w:tr w:rsidR="00D51234" w14:paraId="4E911DD2" w14:textId="77777777">
        <w:tc>
          <w:tcPr>
            <w:tcW w:w="2379" w:type="dxa"/>
            <w:shd w:val="clear" w:color="auto" w:fill="E8F6F7"/>
          </w:tcPr>
          <w:p w14:paraId="046C5AFB" w14:textId="77777777" w:rsidR="00D51234" w:rsidRDefault="00A35D68">
            <w:r>
              <w:rPr>
                <w:b/>
                <w:sz w:val="19"/>
              </w:rPr>
              <w:t>Campo</w:t>
            </w:r>
          </w:p>
        </w:tc>
        <w:tc>
          <w:tcPr>
            <w:tcW w:w="2379" w:type="dxa"/>
            <w:shd w:val="clear" w:color="auto" w:fill="E8F6F7"/>
          </w:tcPr>
          <w:p w14:paraId="4BEAF5B2" w14:textId="77777777" w:rsidR="00D51234" w:rsidRDefault="00A35D68">
            <w:r>
              <w:rPr>
                <w:b/>
                <w:sz w:val="19"/>
              </w:rPr>
              <w:t>Obligatorio</w:t>
            </w:r>
          </w:p>
        </w:tc>
        <w:tc>
          <w:tcPr>
            <w:tcW w:w="2379" w:type="dxa"/>
            <w:shd w:val="clear" w:color="auto" w:fill="E8F6F7"/>
          </w:tcPr>
          <w:p w14:paraId="0FE09571" w14:textId="77777777" w:rsidR="00D51234" w:rsidRDefault="00A35D68">
            <w:r>
              <w:rPr>
                <w:b/>
                <w:sz w:val="19"/>
              </w:rPr>
              <w:t>Formato</w:t>
            </w:r>
          </w:p>
        </w:tc>
        <w:tc>
          <w:tcPr>
            <w:tcW w:w="2379" w:type="dxa"/>
            <w:shd w:val="clear" w:color="auto" w:fill="E8F6F7"/>
          </w:tcPr>
          <w:p w14:paraId="35D1D97B" w14:textId="77777777" w:rsidR="00D51234" w:rsidRDefault="00A35D68">
            <w:r>
              <w:rPr>
                <w:b/>
                <w:sz w:val="19"/>
              </w:rPr>
              <w:t>Qué significa</w:t>
            </w:r>
          </w:p>
        </w:tc>
      </w:tr>
      <w:tr w:rsidR="00D51234" w14:paraId="640FBDAF" w14:textId="77777777">
        <w:tc>
          <w:tcPr>
            <w:tcW w:w="2379" w:type="dxa"/>
          </w:tcPr>
          <w:p w14:paraId="3031EED6" w14:textId="77777777" w:rsidR="00D51234" w:rsidRDefault="00A35D68">
            <w:r>
              <w:rPr>
                <w:sz w:val="19"/>
              </w:rPr>
              <w:t>Username o email</w:t>
            </w:r>
          </w:p>
        </w:tc>
        <w:tc>
          <w:tcPr>
            <w:tcW w:w="2379" w:type="dxa"/>
          </w:tcPr>
          <w:p w14:paraId="06A450A7" w14:textId="77777777" w:rsidR="00D51234" w:rsidRDefault="00A35D68">
            <w:r>
              <w:rPr>
                <w:sz w:val="19"/>
              </w:rPr>
              <w:t>Sí</w:t>
            </w:r>
          </w:p>
        </w:tc>
        <w:tc>
          <w:tcPr>
            <w:tcW w:w="2379" w:type="dxa"/>
          </w:tcPr>
          <w:p w14:paraId="68B6C007" w14:textId="77777777" w:rsidR="00D51234" w:rsidRDefault="00A35D68">
            <w:r>
              <w:rPr>
                <w:sz w:val="19"/>
              </w:rPr>
              <w:t>Texto</w:t>
            </w:r>
          </w:p>
        </w:tc>
        <w:tc>
          <w:tcPr>
            <w:tcW w:w="2379" w:type="dxa"/>
          </w:tcPr>
          <w:p w14:paraId="45F1B092" w14:textId="77777777" w:rsidR="00D51234" w:rsidRDefault="00A35D68">
            <w:r>
              <w:rPr>
                <w:sz w:val="19"/>
              </w:rPr>
              <w:t xml:space="preserve">A quién le das </w:t>
            </w:r>
            <w:r>
              <w:rPr>
                <w:sz w:val="19"/>
              </w:rPr>
              <w:t>acceso</w:t>
            </w:r>
          </w:p>
        </w:tc>
      </w:tr>
      <w:tr w:rsidR="00D51234" w14:paraId="438EDCB1" w14:textId="77777777">
        <w:tc>
          <w:tcPr>
            <w:tcW w:w="2379" w:type="dxa"/>
          </w:tcPr>
          <w:p w14:paraId="4AECCAF3" w14:textId="77777777" w:rsidR="00D51234" w:rsidRDefault="00A35D68">
            <w:r>
              <w:rPr>
                <w:sz w:val="19"/>
              </w:rPr>
              <w:t>Rol</w:t>
            </w:r>
          </w:p>
        </w:tc>
        <w:tc>
          <w:tcPr>
            <w:tcW w:w="2379" w:type="dxa"/>
          </w:tcPr>
          <w:p w14:paraId="7932A716" w14:textId="77777777" w:rsidR="00D51234" w:rsidRDefault="00A35D68">
            <w:r>
              <w:rPr>
                <w:sz w:val="19"/>
              </w:rPr>
              <w:t>Sí</w:t>
            </w:r>
          </w:p>
        </w:tc>
        <w:tc>
          <w:tcPr>
            <w:tcW w:w="2379" w:type="dxa"/>
          </w:tcPr>
          <w:p w14:paraId="2740FCE4" w14:textId="77777777" w:rsidR="00D51234" w:rsidRDefault="00A35D68">
            <w:r>
              <w:rPr>
                <w:sz w:val="19"/>
              </w:rPr>
              <w:t>Directivo de Red / Director de Sede / Sistemas / Administrador / Cajero / Secretaria / Cobranza</w:t>
            </w:r>
          </w:p>
        </w:tc>
        <w:tc>
          <w:tcPr>
            <w:tcW w:w="2379" w:type="dxa"/>
          </w:tcPr>
          <w:p w14:paraId="03328116" w14:textId="77777777" w:rsidR="00D51234" w:rsidRDefault="00A35D68">
            <w:r>
              <w:rPr>
                <w:sz w:val="19"/>
              </w:rPr>
              <w:t>Qué podrá hacer en esa sede</w:t>
            </w:r>
          </w:p>
        </w:tc>
      </w:tr>
    </w:tbl>
    <w:p w14:paraId="5AB558E1" w14:textId="77777777" w:rsidR="00D51234" w:rsidRDefault="00D51234"/>
    <w:p w14:paraId="7A1F93C4" w14:textId="77777777" w:rsidR="00D51234" w:rsidRDefault="00A35D68">
      <w:pPr>
        <w:ind w:left="340"/>
      </w:pPr>
      <w:r>
        <w:rPr>
          <w:color w:val="6B7280"/>
          <w:sz w:val="20"/>
        </w:rPr>
        <w:t xml:space="preserve">El rol </w:t>
      </w:r>
      <w:r>
        <w:rPr>
          <w:b/>
          <w:color w:val="6B7280"/>
          <w:sz w:val="20"/>
        </w:rPr>
        <w:t>"Directivo de Red (todas las sedes)"</w:t>
      </w:r>
      <w:r>
        <w:rPr>
          <w:color w:val="6B7280"/>
          <w:sz w:val="20"/>
        </w:rPr>
        <w:t xml:space="preserve"> da acceso a la red completa, no a un plantel.</w:t>
      </w:r>
    </w:p>
    <w:p w14:paraId="2874B2DA" w14:textId="77777777" w:rsidR="00D51234" w:rsidRDefault="00A35D68">
      <w:pPr>
        <w:pStyle w:val="Ttulo2"/>
        <w:spacing w:before="240"/>
      </w:pPr>
      <w:r>
        <w:t>5. Qué pasa después</w:t>
      </w:r>
    </w:p>
    <w:p w14:paraId="1FFE175C" w14:textId="77777777" w:rsidR="00D51234" w:rsidRDefault="00A35D68">
      <w:pPr>
        <w:pStyle w:val="Listaconvietas"/>
      </w:pPr>
      <w:r>
        <w:t>Una sede nueva queda disponible en el selector para quienes tengan permiso</w:t>
      </w:r>
    </w:p>
    <w:p w14:paraId="71D2E6CE" w14:textId="77777777" w:rsidR="00D51234" w:rsidRDefault="00A35D68">
      <w:r>
        <w:t>sobre ella.</w:t>
      </w:r>
    </w:p>
    <w:p w14:paraId="42ED6A7E" w14:textId="77777777" w:rsidR="00D51234" w:rsidRDefault="00A35D68">
      <w:pPr>
        <w:pStyle w:val="Listaconvietas"/>
      </w:pPr>
      <w:r>
        <w:t>Cada sede tiene su propia configuración escolar: su período activo, sus grados</w:t>
      </w:r>
    </w:p>
    <w:p w14:paraId="291B2EC7" w14:textId="77777777" w:rsidR="00D51234" w:rsidRDefault="00A35D68">
      <w:r>
        <w:t>y sus montos.</w:t>
      </w:r>
    </w:p>
    <w:p w14:paraId="12DE5B51" w14:textId="77777777" w:rsidR="00D51234" w:rsidRDefault="00A35D68">
      <w:pPr>
        <w:pStyle w:val="Listaconvietas"/>
      </w:pPr>
      <w:r>
        <w:t>Al asigna</w:t>
      </w:r>
      <w:r>
        <w:t>r un usuario a una sede, esa persona empieza a ver esa sede en su</w:t>
      </w:r>
    </w:p>
    <w:p w14:paraId="7761EFCA" w14:textId="77777777" w:rsidR="00D51234" w:rsidRDefault="00A35D68">
      <w:r>
        <w:t>selector.</w:t>
      </w:r>
    </w:p>
    <w:p w14:paraId="03390F86" w14:textId="77777777" w:rsidR="00D51234" w:rsidRDefault="00A35D68">
      <w:pPr>
        <w:pStyle w:val="Listaconvietas"/>
      </w:pPr>
      <w:r>
        <w:t>Al revocar el acceso, deja de verla de inmediato.</w:t>
      </w:r>
    </w:p>
    <w:p w14:paraId="3F1533F6" w14:textId="77777777" w:rsidR="00D51234" w:rsidRDefault="00A35D68">
      <w:pPr>
        <w:pStyle w:val="Listaconvietas"/>
      </w:pPr>
      <w:r>
        <w:t>Los alumnos, pagos y docentes quedan asociados a la sede en la que se cargaron.</w:t>
      </w:r>
    </w:p>
    <w:p w14:paraId="2B774B9F" w14:textId="77777777" w:rsidR="00D51234" w:rsidRDefault="00A35D68">
      <w:pPr>
        <w:pStyle w:val="Ttulo2"/>
        <w:spacing w:before="240"/>
      </w:pPr>
      <w:r>
        <w:t>6. Errores frecuentes y qué hacer</w:t>
      </w:r>
    </w:p>
    <w:tbl>
      <w:tblPr>
        <w:tblStyle w:val="Tablaconcuadrcula"/>
        <w:tblW w:w="0" w:type="auto"/>
        <w:tblLook w:val="04A0" w:firstRow="1" w:lastRow="0" w:firstColumn="1" w:lastColumn="0" w:noHBand="0" w:noVBand="1"/>
      </w:tblPr>
      <w:tblGrid>
        <w:gridCol w:w="3173"/>
        <w:gridCol w:w="3173"/>
        <w:gridCol w:w="3173"/>
      </w:tblGrid>
      <w:tr w:rsidR="00D51234" w14:paraId="06D03045" w14:textId="77777777">
        <w:tc>
          <w:tcPr>
            <w:tcW w:w="3173" w:type="dxa"/>
            <w:shd w:val="clear" w:color="auto" w:fill="E8F6F7"/>
          </w:tcPr>
          <w:p w14:paraId="1A9CE8C8" w14:textId="77777777" w:rsidR="00D51234" w:rsidRDefault="00A35D68">
            <w:r>
              <w:rPr>
                <w:b/>
                <w:sz w:val="19"/>
              </w:rPr>
              <w:t>Mensaje</w:t>
            </w:r>
          </w:p>
        </w:tc>
        <w:tc>
          <w:tcPr>
            <w:tcW w:w="3173" w:type="dxa"/>
            <w:shd w:val="clear" w:color="auto" w:fill="E8F6F7"/>
          </w:tcPr>
          <w:p w14:paraId="109B0837" w14:textId="77777777" w:rsidR="00D51234" w:rsidRDefault="00A35D68">
            <w:r>
              <w:rPr>
                <w:b/>
                <w:sz w:val="19"/>
              </w:rPr>
              <w:t>Qué sign</w:t>
            </w:r>
            <w:r>
              <w:rPr>
                <w:b/>
                <w:sz w:val="19"/>
              </w:rPr>
              <w:t>ifica</w:t>
            </w:r>
          </w:p>
        </w:tc>
        <w:tc>
          <w:tcPr>
            <w:tcW w:w="3173" w:type="dxa"/>
            <w:shd w:val="clear" w:color="auto" w:fill="E8F6F7"/>
          </w:tcPr>
          <w:p w14:paraId="2696EB5E" w14:textId="77777777" w:rsidR="00D51234" w:rsidRDefault="00A35D68">
            <w:r>
              <w:rPr>
                <w:b/>
                <w:sz w:val="19"/>
              </w:rPr>
              <w:t>Qué hacer</w:t>
            </w:r>
          </w:p>
        </w:tc>
      </w:tr>
      <w:tr w:rsidR="00D51234" w14:paraId="78B688D4" w14:textId="77777777">
        <w:tc>
          <w:tcPr>
            <w:tcW w:w="3173" w:type="dxa"/>
          </w:tcPr>
          <w:p w14:paraId="7BD8869A" w14:textId="77777777" w:rsidR="00D51234" w:rsidRDefault="00A35D68">
            <w:r>
              <w:rPr>
                <w:sz w:val="19"/>
              </w:rPr>
              <w:t>"No tiene acceso a esta sede."</w:t>
            </w:r>
          </w:p>
        </w:tc>
        <w:tc>
          <w:tcPr>
            <w:tcW w:w="3173" w:type="dxa"/>
          </w:tcPr>
          <w:p w14:paraId="3CB0C359" w14:textId="77777777" w:rsidR="00D51234" w:rsidRDefault="00A35D68">
            <w:r>
              <w:rPr>
                <w:sz w:val="19"/>
              </w:rPr>
              <w:t>Tu cuenta no tiene permiso sobre ese plantel.</w:t>
            </w:r>
          </w:p>
        </w:tc>
        <w:tc>
          <w:tcPr>
            <w:tcW w:w="3173" w:type="dxa"/>
          </w:tcPr>
          <w:p w14:paraId="6442FB7B" w14:textId="77777777" w:rsidR="00D51234" w:rsidRDefault="00A35D68">
            <w:r>
              <w:rPr>
                <w:sz w:val="19"/>
              </w:rPr>
              <w:t>Pídelo al Directivo de Red.</w:t>
            </w:r>
          </w:p>
        </w:tc>
      </w:tr>
      <w:tr w:rsidR="00D51234" w14:paraId="448B8D3A" w14:textId="77777777">
        <w:tc>
          <w:tcPr>
            <w:tcW w:w="3173" w:type="dxa"/>
          </w:tcPr>
          <w:p w14:paraId="0DAC237B" w14:textId="77777777" w:rsidR="00D51234" w:rsidRDefault="00A35D68">
            <w:r>
              <w:rPr>
                <w:sz w:val="19"/>
              </w:rPr>
              <w:t>"No tiene permisos para crear sedes."</w:t>
            </w:r>
          </w:p>
        </w:tc>
        <w:tc>
          <w:tcPr>
            <w:tcW w:w="3173" w:type="dxa"/>
          </w:tcPr>
          <w:p w14:paraId="1FD9DFE8" w14:textId="77777777" w:rsidR="00D51234" w:rsidRDefault="00A35D68">
            <w:r>
              <w:rPr>
                <w:sz w:val="19"/>
              </w:rPr>
              <w:t>Solo el Directivo de Red puede.</w:t>
            </w:r>
          </w:p>
        </w:tc>
        <w:tc>
          <w:tcPr>
            <w:tcW w:w="3173" w:type="dxa"/>
          </w:tcPr>
          <w:p w14:paraId="046F7FEE" w14:textId="77777777" w:rsidR="00D51234" w:rsidRDefault="00A35D68">
            <w:r>
              <w:rPr>
                <w:sz w:val="19"/>
              </w:rPr>
              <w:t>Pídeselo.</w:t>
            </w:r>
          </w:p>
        </w:tc>
      </w:tr>
      <w:tr w:rsidR="00D51234" w14:paraId="0C231B27" w14:textId="77777777">
        <w:tc>
          <w:tcPr>
            <w:tcW w:w="3173" w:type="dxa"/>
          </w:tcPr>
          <w:p w14:paraId="38B5B3A7" w14:textId="77777777" w:rsidR="00D51234" w:rsidRDefault="00A35D68">
            <w:r>
              <w:rPr>
                <w:sz w:val="19"/>
              </w:rPr>
              <w:t>"No tiene permisos para editar esta sede."</w:t>
            </w:r>
          </w:p>
        </w:tc>
        <w:tc>
          <w:tcPr>
            <w:tcW w:w="3173" w:type="dxa"/>
          </w:tcPr>
          <w:p w14:paraId="2DB9CF62" w14:textId="77777777" w:rsidR="00D51234" w:rsidRDefault="00A35D68">
            <w:r>
              <w:rPr>
                <w:sz w:val="19"/>
              </w:rPr>
              <w:t xml:space="preserve">Tu rol </w:t>
            </w:r>
            <w:r>
              <w:rPr>
                <w:sz w:val="19"/>
              </w:rPr>
              <w:t>no puede modificarla.</w:t>
            </w:r>
          </w:p>
        </w:tc>
        <w:tc>
          <w:tcPr>
            <w:tcW w:w="3173" w:type="dxa"/>
          </w:tcPr>
          <w:p w14:paraId="4C55A18A" w14:textId="77777777" w:rsidR="00D51234" w:rsidRDefault="00A35D68">
            <w:r>
              <w:rPr>
                <w:sz w:val="19"/>
              </w:rPr>
              <w:t>Pídeselo al Directivo de Red.</w:t>
            </w:r>
          </w:p>
        </w:tc>
      </w:tr>
      <w:tr w:rsidR="00D51234" w14:paraId="3D849235" w14:textId="77777777">
        <w:tc>
          <w:tcPr>
            <w:tcW w:w="3173" w:type="dxa"/>
          </w:tcPr>
          <w:p w14:paraId="39D56FD9" w14:textId="77777777" w:rsidR="00D51234" w:rsidRDefault="00A35D68">
            <w:r>
              <w:rPr>
                <w:sz w:val="19"/>
              </w:rPr>
              <w:t>"No tiene permisos para desactivar esta sede."</w:t>
            </w:r>
          </w:p>
        </w:tc>
        <w:tc>
          <w:tcPr>
            <w:tcW w:w="3173" w:type="dxa"/>
          </w:tcPr>
          <w:p w14:paraId="4C30B903" w14:textId="77777777" w:rsidR="00D51234" w:rsidRDefault="00A35D68">
            <w:r>
              <w:rPr>
                <w:sz w:val="19"/>
              </w:rPr>
              <w:t>Igual, al eliminarla.</w:t>
            </w:r>
          </w:p>
        </w:tc>
        <w:tc>
          <w:tcPr>
            <w:tcW w:w="3173" w:type="dxa"/>
          </w:tcPr>
          <w:p w14:paraId="0436987C" w14:textId="77777777" w:rsidR="00D51234" w:rsidRDefault="00A35D68">
            <w:r>
              <w:rPr>
                <w:sz w:val="19"/>
              </w:rPr>
              <w:t>Pídeselo al Directivo de Red.</w:t>
            </w:r>
          </w:p>
        </w:tc>
      </w:tr>
      <w:tr w:rsidR="00D51234" w14:paraId="293DB12E" w14:textId="77777777">
        <w:tc>
          <w:tcPr>
            <w:tcW w:w="3173" w:type="dxa"/>
          </w:tcPr>
          <w:p w14:paraId="21E9C7D5" w14:textId="77777777" w:rsidR="00D51234" w:rsidRDefault="00A35D68">
            <w:r>
              <w:rPr>
                <w:sz w:val="19"/>
              </w:rPr>
              <w:t>"No tiene permisos para asignar usuarios en esta sede."</w:t>
            </w:r>
          </w:p>
        </w:tc>
        <w:tc>
          <w:tcPr>
            <w:tcW w:w="3173" w:type="dxa"/>
          </w:tcPr>
          <w:p w14:paraId="20A40249" w14:textId="77777777" w:rsidR="00D51234" w:rsidRDefault="00A35D68">
            <w:r>
              <w:rPr>
                <w:sz w:val="19"/>
              </w:rPr>
              <w:t>Tu rol no puede dar accesos.</w:t>
            </w:r>
          </w:p>
        </w:tc>
        <w:tc>
          <w:tcPr>
            <w:tcW w:w="3173" w:type="dxa"/>
          </w:tcPr>
          <w:p w14:paraId="4EF85E12" w14:textId="77777777" w:rsidR="00D51234" w:rsidRDefault="00A35D68">
            <w:r>
              <w:rPr>
                <w:sz w:val="19"/>
              </w:rPr>
              <w:t xml:space="preserve">Pídeselo al </w:t>
            </w:r>
            <w:r>
              <w:rPr>
                <w:sz w:val="19"/>
              </w:rPr>
              <w:t>Directivo de Red.</w:t>
            </w:r>
          </w:p>
        </w:tc>
      </w:tr>
      <w:tr w:rsidR="00D51234" w14:paraId="490A80FC" w14:textId="77777777">
        <w:tc>
          <w:tcPr>
            <w:tcW w:w="3173" w:type="dxa"/>
          </w:tcPr>
          <w:p w14:paraId="3EC306FB" w14:textId="77777777" w:rsidR="00D51234" w:rsidRDefault="00A35D68">
            <w:r>
              <w:rPr>
                <w:sz w:val="19"/>
              </w:rPr>
              <w:t>"No tiene permisos para revocar usuarios en esta sede."</w:t>
            </w:r>
          </w:p>
        </w:tc>
        <w:tc>
          <w:tcPr>
            <w:tcW w:w="3173" w:type="dxa"/>
          </w:tcPr>
          <w:p w14:paraId="5AEF99C8" w14:textId="77777777" w:rsidR="00D51234" w:rsidRDefault="00A35D68">
            <w:r>
              <w:rPr>
                <w:sz w:val="19"/>
              </w:rPr>
              <w:t>Igual, al quitar accesos.</w:t>
            </w:r>
          </w:p>
        </w:tc>
        <w:tc>
          <w:tcPr>
            <w:tcW w:w="3173" w:type="dxa"/>
          </w:tcPr>
          <w:p w14:paraId="34EB7C40" w14:textId="77777777" w:rsidR="00D51234" w:rsidRDefault="00A35D68">
            <w:r>
              <w:rPr>
                <w:sz w:val="19"/>
              </w:rPr>
              <w:t>Pídeselo al Directivo de Red.</w:t>
            </w:r>
          </w:p>
        </w:tc>
      </w:tr>
      <w:tr w:rsidR="00D51234" w14:paraId="29446EAA" w14:textId="77777777">
        <w:tc>
          <w:tcPr>
            <w:tcW w:w="3173" w:type="dxa"/>
          </w:tcPr>
          <w:p w14:paraId="3303264E" w14:textId="77777777" w:rsidR="00D51234" w:rsidRDefault="00A35D68">
            <w:r>
              <w:rPr>
                <w:sz w:val="19"/>
              </w:rPr>
              <w:t xml:space="preserve">"Se requieren user_id (o username) y </w:t>
            </w:r>
            <w:r>
              <w:rPr>
                <w:sz w:val="19"/>
              </w:rPr>
              <w:lastRenderedPageBreak/>
              <w:t>rol."</w:t>
            </w:r>
          </w:p>
        </w:tc>
        <w:tc>
          <w:tcPr>
            <w:tcW w:w="3173" w:type="dxa"/>
          </w:tcPr>
          <w:p w14:paraId="1AE14140" w14:textId="77777777" w:rsidR="00D51234" w:rsidRDefault="00A35D68">
            <w:r>
              <w:rPr>
                <w:sz w:val="19"/>
              </w:rPr>
              <w:lastRenderedPageBreak/>
              <w:t>Faltó un dato al asignar.</w:t>
            </w:r>
          </w:p>
        </w:tc>
        <w:tc>
          <w:tcPr>
            <w:tcW w:w="3173" w:type="dxa"/>
          </w:tcPr>
          <w:p w14:paraId="4E90EF98" w14:textId="77777777" w:rsidR="00D51234" w:rsidRDefault="00A35D68">
            <w:r>
              <w:rPr>
                <w:sz w:val="19"/>
              </w:rPr>
              <w:t>Complétalos.</w:t>
            </w:r>
          </w:p>
        </w:tc>
      </w:tr>
      <w:tr w:rsidR="00D51234" w14:paraId="700C8560" w14:textId="77777777">
        <w:tc>
          <w:tcPr>
            <w:tcW w:w="3173" w:type="dxa"/>
          </w:tcPr>
          <w:p w14:paraId="41563E6F" w14:textId="77777777" w:rsidR="00D51234" w:rsidRDefault="00A35D68">
            <w:r>
              <w:rPr>
                <w:sz w:val="19"/>
              </w:rPr>
              <w:t>"Sede no encontrada."</w:t>
            </w:r>
          </w:p>
        </w:tc>
        <w:tc>
          <w:tcPr>
            <w:tcW w:w="3173" w:type="dxa"/>
          </w:tcPr>
          <w:p w14:paraId="24A5F787" w14:textId="77777777" w:rsidR="00D51234" w:rsidRDefault="00A35D68">
            <w:r>
              <w:rPr>
                <w:sz w:val="19"/>
              </w:rPr>
              <w:t xml:space="preserve">Esa sede ya no </w:t>
            </w:r>
            <w:r>
              <w:rPr>
                <w:sz w:val="19"/>
              </w:rPr>
              <w:t>existe.</w:t>
            </w:r>
          </w:p>
        </w:tc>
        <w:tc>
          <w:tcPr>
            <w:tcW w:w="3173" w:type="dxa"/>
          </w:tcPr>
          <w:p w14:paraId="0E15A94C" w14:textId="77777777" w:rsidR="00D51234" w:rsidRDefault="00A35D68">
            <w:r>
              <w:rPr>
                <w:sz w:val="19"/>
              </w:rPr>
              <w:t>Recarga el listado.</w:t>
            </w:r>
          </w:p>
        </w:tc>
      </w:tr>
      <w:tr w:rsidR="00D51234" w14:paraId="50A79C58" w14:textId="77777777">
        <w:tc>
          <w:tcPr>
            <w:tcW w:w="3173" w:type="dxa"/>
          </w:tcPr>
          <w:p w14:paraId="2B6599A1" w14:textId="77777777" w:rsidR="00D51234" w:rsidRDefault="00A35D68">
            <w:r>
              <w:rPr>
                <w:sz w:val="19"/>
              </w:rPr>
              <w:t>"Permiso no encontrado."</w:t>
            </w:r>
          </w:p>
        </w:tc>
        <w:tc>
          <w:tcPr>
            <w:tcW w:w="3173" w:type="dxa"/>
          </w:tcPr>
          <w:p w14:paraId="73C382BD" w14:textId="77777777" w:rsidR="00D51234" w:rsidRDefault="00A35D68">
            <w:r>
              <w:rPr>
                <w:sz w:val="19"/>
              </w:rPr>
              <w:t>Ese acceso ya fue revocado.</w:t>
            </w:r>
          </w:p>
        </w:tc>
        <w:tc>
          <w:tcPr>
            <w:tcW w:w="3173" w:type="dxa"/>
          </w:tcPr>
          <w:p w14:paraId="2E7B70EA" w14:textId="77777777" w:rsidR="00D51234" w:rsidRDefault="00A35D68">
            <w:r>
              <w:rPr>
                <w:sz w:val="19"/>
              </w:rPr>
              <w:t>Recarga la pantalla.</w:t>
            </w:r>
          </w:p>
        </w:tc>
      </w:tr>
      <w:tr w:rsidR="00D51234" w14:paraId="0CA7DC3E" w14:textId="77777777">
        <w:tc>
          <w:tcPr>
            <w:tcW w:w="3173" w:type="dxa"/>
          </w:tcPr>
          <w:p w14:paraId="4925C5EB" w14:textId="77777777" w:rsidR="00D51234" w:rsidRDefault="00A35D68">
            <w:r>
              <w:rPr>
                <w:sz w:val="19"/>
              </w:rPr>
              <w:t>"Error al cargar el dashboard consolidado"</w:t>
            </w:r>
          </w:p>
        </w:tc>
        <w:tc>
          <w:tcPr>
            <w:tcW w:w="3173" w:type="dxa"/>
          </w:tcPr>
          <w:p w14:paraId="49269C11" w14:textId="77777777" w:rsidR="00D51234" w:rsidRDefault="00A35D68">
            <w:r>
              <w:rPr>
                <w:sz w:val="19"/>
              </w:rPr>
              <w:t>Falló la consulta.</w:t>
            </w:r>
          </w:p>
        </w:tc>
        <w:tc>
          <w:tcPr>
            <w:tcW w:w="3173" w:type="dxa"/>
          </w:tcPr>
          <w:p w14:paraId="693E0DE4" w14:textId="77777777" w:rsidR="00D51234" w:rsidRDefault="00A35D68">
            <w:r>
              <w:rPr>
                <w:sz w:val="19"/>
              </w:rPr>
              <w:t>Recarga la página.</w:t>
            </w:r>
          </w:p>
        </w:tc>
      </w:tr>
      <w:tr w:rsidR="00D51234" w14:paraId="15CD32DB" w14:textId="77777777">
        <w:tc>
          <w:tcPr>
            <w:tcW w:w="3173" w:type="dxa"/>
          </w:tcPr>
          <w:p w14:paraId="1EB8E608" w14:textId="77777777" w:rsidR="00D51234" w:rsidRDefault="00A35D68">
            <w:r>
              <w:rPr>
                <w:sz w:val="19"/>
              </w:rPr>
              <w:t>"Error al cargar las sedes"</w:t>
            </w:r>
          </w:p>
        </w:tc>
        <w:tc>
          <w:tcPr>
            <w:tcW w:w="3173" w:type="dxa"/>
          </w:tcPr>
          <w:p w14:paraId="365D7A87" w14:textId="77777777" w:rsidR="00D51234" w:rsidRDefault="00A35D68">
            <w:r>
              <w:rPr>
                <w:sz w:val="19"/>
              </w:rPr>
              <w:t>Falló la consulta.</w:t>
            </w:r>
          </w:p>
        </w:tc>
        <w:tc>
          <w:tcPr>
            <w:tcW w:w="3173" w:type="dxa"/>
          </w:tcPr>
          <w:p w14:paraId="3B325AAB" w14:textId="77777777" w:rsidR="00D51234" w:rsidRDefault="00A35D68">
            <w:r>
              <w:rPr>
                <w:sz w:val="19"/>
              </w:rPr>
              <w:t>Recarga la página.</w:t>
            </w:r>
          </w:p>
        </w:tc>
      </w:tr>
      <w:tr w:rsidR="00D51234" w14:paraId="6515725A" w14:textId="77777777">
        <w:tc>
          <w:tcPr>
            <w:tcW w:w="3173" w:type="dxa"/>
          </w:tcPr>
          <w:p w14:paraId="7C24C223" w14:textId="77777777" w:rsidR="00D51234" w:rsidRDefault="00A35D68">
            <w:r>
              <w:rPr>
                <w:sz w:val="19"/>
              </w:rPr>
              <w:t>"Er</w:t>
            </w:r>
            <w:r>
              <w:rPr>
                <w:sz w:val="19"/>
              </w:rPr>
              <w:t>ror al eliminar la sede"</w:t>
            </w:r>
          </w:p>
        </w:tc>
        <w:tc>
          <w:tcPr>
            <w:tcW w:w="3173" w:type="dxa"/>
          </w:tcPr>
          <w:p w14:paraId="2938BCF7" w14:textId="77777777" w:rsidR="00D51234" w:rsidRDefault="00A35D68">
            <w:r>
              <w:rPr>
                <w:sz w:val="19"/>
              </w:rPr>
              <w:t>No se pudo eliminar.</w:t>
            </w:r>
          </w:p>
        </w:tc>
        <w:tc>
          <w:tcPr>
            <w:tcW w:w="3173" w:type="dxa"/>
          </w:tcPr>
          <w:p w14:paraId="00B61A23" w14:textId="77777777" w:rsidR="00D51234" w:rsidRDefault="00A35D68">
            <w:r>
              <w:rPr>
                <w:sz w:val="19"/>
              </w:rPr>
              <w:t>Verifica que no tenga datos activos.</w:t>
            </w:r>
          </w:p>
        </w:tc>
      </w:tr>
      <w:tr w:rsidR="00D51234" w14:paraId="458F32B7" w14:textId="77777777">
        <w:tc>
          <w:tcPr>
            <w:tcW w:w="3173" w:type="dxa"/>
          </w:tcPr>
          <w:p w14:paraId="02D0C509" w14:textId="77777777" w:rsidR="00D51234" w:rsidRDefault="00A35D68">
            <w:r>
              <w:rPr>
                <w:sz w:val="19"/>
              </w:rPr>
              <w:t>"Sede no identificada"</w:t>
            </w:r>
          </w:p>
        </w:tc>
        <w:tc>
          <w:tcPr>
            <w:tcW w:w="3173" w:type="dxa"/>
          </w:tcPr>
          <w:p w14:paraId="1E239D26" w14:textId="77777777" w:rsidR="00D51234" w:rsidRDefault="00A35D68">
            <w:r>
              <w:rPr>
                <w:sz w:val="19"/>
              </w:rPr>
              <w:t>No se pudo determinar la sede.</w:t>
            </w:r>
          </w:p>
        </w:tc>
        <w:tc>
          <w:tcPr>
            <w:tcW w:w="3173" w:type="dxa"/>
          </w:tcPr>
          <w:p w14:paraId="57507B18" w14:textId="77777777" w:rsidR="00D51234" w:rsidRDefault="00A35D68">
            <w:r>
              <w:rPr>
                <w:sz w:val="19"/>
              </w:rPr>
              <w:t>Vuelve a elegirla en el selector.</w:t>
            </w:r>
          </w:p>
        </w:tc>
      </w:tr>
      <w:tr w:rsidR="00D51234" w14:paraId="4FEFE4F1" w14:textId="77777777">
        <w:tc>
          <w:tcPr>
            <w:tcW w:w="3173" w:type="dxa"/>
          </w:tcPr>
          <w:p w14:paraId="21997F02" w14:textId="77777777" w:rsidR="00D51234" w:rsidRDefault="00A35D68">
            <w:r>
              <w:rPr>
                <w:sz w:val="19"/>
              </w:rPr>
              <w:t>"No tiene acceso a este alumno."</w:t>
            </w:r>
          </w:p>
        </w:tc>
        <w:tc>
          <w:tcPr>
            <w:tcW w:w="3173" w:type="dxa"/>
          </w:tcPr>
          <w:p w14:paraId="18AA321E" w14:textId="77777777" w:rsidR="00D51234" w:rsidRDefault="00A35D68">
            <w:r>
              <w:rPr>
                <w:sz w:val="19"/>
              </w:rPr>
              <w:t>El alumno pertenece a otra sede.</w:t>
            </w:r>
          </w:p>
        </w:tc>
        <w:tc>
          <w:tcPr>
            <w:tcW w:w="3173" w:type="dxa"/>
          </w:tcPr>
          <w:p w14:paraId="545159D3" w14:textId="77777777" w:rsidR="00D51234" w:rsidRDefault="00A35D68">
            <w:r>
              <w:rPr>
                <w:sz w:val="19"/>
              </w:rPr>
              <w:t xml:space="preserve">Cambia de </w:t>
            </w:r>
            <w:r>
              <w:rPr>
                <w:sz w:val="19"/>
              </w:rPr>
              <w:t>sede en el selector.</w:t>
            </w:r>
          </w:p>
        </w:tc>
      </w:tr>
      <w:tr w:rsidR="00D51234" w14:paraId="38301710" w14:textId="77777777">
        <w:tc>
          <w:tcPr>
            <w:tcW w:w="3173" w:type="dxa"/>
          </w:tcPr>
          <w:p w14:paraId="412EE3F7" w14:textId="77777777" w:rsidR="00D51234" w:rsidRDefault="00A35D68">
            <w:r>
              <w:rPr>
                <w:sz w:val="19"/>
              </w:rPr>
              <w:t>Los números no coinciden con lo esperado</w:t>
            </w:r>
          </w:p>
        </w:tc>
        <w:tc>
          <w:tcPr>
            <w:tcW w:w="3173" w:type="dxa"/>
          </w:tcPr>
          <w:p w14:paraId="3EEC6295" w14:textId="77777777" w:rsidR="00D51234" w:rsidRDefault="00A35D68">
            <w:r>
              <w:rPr>
                <w:sz w:val="19"/>
              </w:rPr>
              <w:t>Puedes estar viendo una sede distinta.</w:t>
            </w:r>
          </w:p>
        </w:tc>
        <w:tc>
          <w:tcPr>
            <w:tcW w:w="3173" w:type="dxa"/>
          </w:tcPr>
          <w:p w14:paraId="0D8EBE88" w14:textId="77777777" w:rsidR="00D51234" w:rsidRDefault="00A35D68">
            <w:r>
              <w:rPr>
                <w:sz w:val="19"/>
              </w:rPr>
              <w:t>Revisa el selector de sede.</w:t>
            </w:r>
          </w:p>
        </w:tc>
      </w:tr>
    </w:tbl>
    <w:p w14:paraId="27F1885F" w14:textId="77777777" w:rsidR="00D51234" w:rsidRDefault="00D51234"/>
    <w:p w14:paraId="780969E4" w14:textId="77777777" w:rsidR="00D51234" w:rsidRDefault="00A35D68">
      <w:pPr>
        <w:pStyle w:val="Ttulo2"/>
        <w:spacing w:before="240"/>
      </w:pPr>
      <w:r>
        <w:t>7. Advertencias</w:t>
      </w:r>
    </w:p>
    <w:p w14:paraId="1C3057AD" w14:textId="77777777" w:rsidR="00D51234" w:rsidRDefault="00A35D68">
      <w:r>
        <w:t>⚠</w:t>
      </w:r>
      <w:r>
        <w:t>️</w:t>
      </w:r>
      <w:r>
        <w:t xml:space="preserve"> </w:t>
      </w:r>
      <w:r>
        <w:rPr>
          <w:b/>
        </w:rPr>
        <w:t>Eliminar una sede afecta a todos sus datos.</w:t>
      </w:r>
      <w:r>
        <w:t xml:space="preserve"> Alumnos, pagos y personal quedan atados a ella. No la elimine</w:t>
      </w:r>
      <w:r>
        <w:t>s si tiene operación activa.</w:t>
      </w:r>
    </w:p>
    <w:p w14:paraId="05A04777" w14:textId="77777777" w:rsidR="00D51234" w:rsidRDefault="00A35D68">
      <w:r>
        <w:t>⚠</w:t>
      </w:r>
      <w:r>
        <w:t>️</w:t>
      </w:r>
      <w:r>
        <w:t xml:space="preserve"> </w:t>
      </w:r>
      <w:r>
        <w:rPr>
          <w:b/>
        </w:rPr>
        <w:t>Asignar un usuario a una sede le da acceso a los datos de esa sede</w:t>
      </w:r>
      <w:r>
        <w:t xml:space="preserve"> con el rol que elijas: alumnos, pagos y reportes incluidos. Piensa bien el rol.</w:t>
      </w:r>
    </w:p>
    <w:p w14:paraId="70E25BDF" w14:textId="77777777" w:rsidR="00D51234" w:rsidRDefault="00A35D68">
      <w:r>
        <w:t>⚠</w:t>
      </w:r>
      <w:r>
        <w:t>️</w:t>
      </w:r>
      <w:r>
        <w:t xml:space="preserve"> </w:t>
      </w:r>
      <w:r>
        <w:rPr>
          <w:b/>
        </w:rPr>
        <w:t>El rol "Directivo de Red" ve todas las sedes.</w:t>
      </w:r>
      <w:r>
        <w:t xml:space="preserve"> Asígnalo solo a quien realme</w:t>
      </w:r>
      <w:r>
        <w:t>nte coordina la red completa.</w:t>
      </w:r>
    </w:p>
    <w:p w14:paraId="36EB6A55" w14:textId="77777777" w:rsidR="00D51234" w:rsidRDefault="00A35D68">
      <w:r>
        <w:t>⚠</w:t>
      </w:r>
      <w:r>
        <w:t>️</w:t>
      </w:r>
      <w:r>
        <w:t xml:space="preserve"> </w:t>
      </w:r>
      <w:r>
        <w:rPr>
          <w:b/>
        </w:rPr>
        <w:t>Revisa siempre el selector de sede antes de cobrar o inscribir.</w:t>
      </w:r>
      <w:r>
        <w:t xml:space="preserve"> Cargar un pago en la sede equivocada obliga a anularlo.</w:t>
      </w:r>
    </w:p>
    <w:p w14:paraId="005AFD26" w14:textId="77777777" w:rsidR="00D51234" w:rsidRDefault="00A35D68">
      <w:r>
        <w:br w:type="page"/>
      </w:r>
    </w:p>
    <w:p w14:paraId="3DAE4C1C" w14:textId="77777777" w:rsidR="00D51234" w:rsidRDefault="00A35D68">
      <w:pPr>
        <w:pStyle w:val="Ttulo1"/>
      </w:pPr>
      <w:bookmarkStart w:id="5" w:name="_Toc238924005"/>
      <w:r>
        <w:lastRenderedPageBreak/>
        <w:t>Guia rapida - Directivo de Red</w:t>
      </w:r>
      <w:bookmarkEnd w:id="5"/>
    </w:p>
    <w:p w14:paraId="62AA9594" w14:textId="77777777" w:rsidR="00D51234" w:rsidRDefault="00A35D68">
      <w:r>
        <w:t>Coordina varios planteles.</w:t>
      </w:r>
    </w:p>
    <w:p w14:paraId="45393AF6" w14:textId="77777777" w:rsidR="00D51234" w:rsidRDefault="00A35D68">
      <w:pPr>
        <w:pStyle w:val="Ttulo3"/>
        <w:spacing w:before="240"/>
      </w:pPr>
      <w:r>
        <w:t>1. Ver el consolidado de la red</w:t>
      </w:r>
    </w:p>
    <w:p w14:paraId="3F97D44C" w14:textId="77777777" w:rsidR="00D51234" w:rsidRDefault="00A35D68">
      <w:r>
        <w:t xml:space="preserve">Menú lateral → </w:t>
      </w:r>
      <w:r>
        <w:rPr>
          <w:b/>
        </w:rPr>
        <w:t>"Dashboard Sedes"</w:t>
      </w:r>
      <w:r>
        <w:t>. → Multi-Sede</w:t>
      </w:r>
    </w:p>
    <w:p w14:paraId="3EB834C9" w14:textId="77777777" w:rsidR="00D51234" w:rsidRDefault="00A35D68">
      <w:pPr>
        <w:pStyle w:val="Ttulo3"/>
        <w:spacing w:before="240"/>
      </w:pPr>
      <w:r>
        <w:t>2. Entrar al detalle de una sede</w:t>
      </w:r>
    </w:p>
    <w:p w14:paraId="3BCDE04E" w14:textId="77777777" w:rsidR="00D51234" w:rsidRDefault="00A35D68">
      <w:r>
        <w:rPr>
          <w:b/>
        </w:rPr>
        <w:t>"Dashboard Sedes"</w:t>
      </w:r>
      <w:r>
        <w:t xml:space="preserve"> → haz clic en la sede. → Multi-Sede</w:t>
      </w:r>
    </w:p>
    <w:p w14:paraId="6422EFA5" w14:textId="77777777" w:rsidR="00D51234" w:rsidRDefault="00A35D68">
      <w:pPr>
        <w:pStyle w:val="Ttulo3"/>
        <w:spacing w:before="240"/>
      </w:pPr>
      <w:r>
        <w:t>3. Crear una sede</w:t>
      </w:r>
    </w:p>
    <w:p w14:paraId="2B506895" w14:textId="77777777" w:rsidR="00D51234" w:rsidRDefault="00A35D68">
      <w:r>
        <w:t xml:space="preserve">Menú lateral → </w:t>
      </w:r>
      <w:r>
        <w:rPr>
          <w:b/>
        </w:rPr>
        <w:t>"Gestión de Sedes"</w:t>
      </w:r>
      <w:r>
        <w:t xml:space="preserve"> → completa nombre, RIF y ubicación. → Multi-Sede</w:t>
      </w:r>
    </w:p>
    <w:p w14:paraId="46C8D539" w14:textId="77777777" w:rsidR="00D51234" w:rsidRDefault="00A35D68">
      <w:pPr>
        <w:pStyle w:val="Ttulo3"/>
        <w:spacing w:before="240"/>
      </w:pPr>
      <w:r>
        <w:t>4. Dar acceso a una persona en una sede</w:t>
      </w:r>
    </w:p>
    <w:p w14:paraId="21A8D548" w14:textId="77777777" w:rsidR="00D51234" w:rsidRDefault="00A35D68">
      <w:r>
        <w:rPr>
          <w:b/>
        </w:rPr>
        <w:t>"Gestión de Sedes"</w:t>
      </w:r>
      <w:r>
        <w:t xml:space="preserve"> → </w:t>
      </w:r>
      <w:r>
        <w:rPr>
          <w:b/>
        </w:rPr>
        <w:t>"Asignar usuario a sede"</w:t>
      </w:r>
      <w:r>
        <w:t xml:space="preserve"> → usuario y rol. → Multi-Sede</w:t>
      </w:r>
    </w:p>
    <w:p w14:paraId="650B025F" w14:textId="77777777" w:rsidR="00D51234" w:rsidRDefault="00A35D68">
      <w:pPr>
        <w:pStyle w:val="Ttulo3"/>
        <w:spacing w:before="240"/>
      </w:pPr>
      <w:r>
        <w:t>5. Cambiar de sede para trabajar</w:t>
      </w:r>
    </w:p>
    <w:p w14:paraId="7266E0D5" w14:textId="77777777" w:rsidR="00D51234" w:rsidRDefault="00A35D68">
      <w:r>
        <w:t>Selector de sede, arriba del menú lateral. → Primeros pas</w:t>
      </w:r>
      <w:r>
        <w:t>os</w:t>
      </w:r>
    </w:p>
    <w:p w14:paraId="6FCC41EA" w14:textId="77777777" w:rsidR="00D51234" w:rsidRDefault="00A35D68">
      <w:r>
        <w:br w:type="page"/>
      </w:r>
    </w:p>
    <w:p w14:paraId="0A0995A3" w14:textId="77777777" w:rsidR="00D51234" w:rsidRDefault="00A35D68">
      <w:pPr>
        <w:pStyle w:val="Ttulo1"/>
      </w:pPr>
      <w:bookmarkStart w:id="6" w:name="_Toc238924006"/>
      <w:r>
        <w:lastRenderedPageBreak/>
        <w:t>Preguntas frecuentes</w:t>
      </w:r>
      <w:bookmarkEnd w:id="6"/>
    </w:p>
    <w:p w14:paraId="2CBE49C9" w14:textId="77777777" w:rsidR="00D51234" w:rsidRDefault="00A35D68">
      <w:pPr>
        <w:pStyle w:val="Ttulo2"/>
        <w:spacing w:before="240"/>
      </w:pPr>
      <w:r>
        <w:t>Configuración y accesos</w:t>
      </w:r>
    </w:p>
    <w:p w14:paraId="1B216702" w14:textId="77777777" w:rsidR="00D51234" w:rsidRDefault="00A35D68">
      <w:pPr>
        <w:pStyle w:val="Ttulo3"/>
        <w:spacing w:before="240"/>
      </w:pPr>
      <w:r>
        <w:t>34. "No hay período escolar activo configurado." ¿Qué falta?</w:t>
      </w:r>
    </w:p>
    <w:p w14:paraId="6B797A09" w14:textId="77777777" w:rsidR="00D51234" w:rsidRDefault="00A35D68">
      <w:r>
        <w:t xml:space="preserve">Falta definir el período en </w:t>
      </w:r>
      <w:r>
        <w:rPr>
          <w:b/>
        </w:rPr>
        <w:t>"Configuración"</w:t>
      </w:r>
      <w:r>
        <w:t xml:space="preserve"> → </w:t>
      </w:r>
      <w:r>
        <w:rPr>
          <w:b/>
        </w:rPr>
        <w:t>"Año Escolar"</w:t>
      </w:r>
      <w:r>
        <w:t xml:space="preserve">, con el formato </w:t>
      </w:r>
      <w:r>
        <w:rPr>
          <w:rFonts w:ascii="Consolas" w:hAnsi="Consolas"/>
          <w:color w:val="0C828D"/>
          <w:sz w:val="20"/>
        </w:rPr>
        <w:t>2025-2026</w:t>
      </w:r>
      <w:r>
        <w:t>. Sin él no se puede inscribir, ni cargar pagos retroactivos</w:t>
      </w:r>
      <w:r>
        <w:t>, ni emitir solvencias. → Configuración</w:t>
      </w:r>
    </w:p>
    <w:p w14:paraId="2E4BA1F5" w14:textId="77777777" w:rsidR="00D51234" w:rsidRDefault="00A35D68">
      <w:pPr>
        <w:pStyle w:val="Ttulo3"/>
        <w:spacing w:before="240"/>
      </w:pPr>
      <w:r>
        <w:t>35. Cambié el día límite de pago y de golpe hay muchos morosos.</w:t>
      </w:r>
    </w:p>
    <w:p w14:paraId="2691030E" w14:textId="77777777" w:rsidR="00D51234" w:rsidRDefault="00A35D68">
      <w:r>
        <w:t>Es lo esperado: ese día decide cuándo vence la mensualidad del mes en curso, y se aplica a todos los alumnos a la vez. Con él cambia también cuándo sale</w:t>
      </w:r>
      <w:r>
        <w:t>n los avisos automáticos. → Configuración</w:t>
      </w:r>
    </w:p>
    <w:p w14:paraId="242EFBC4" w14:textId="77777777" w:rsidR="00D51234" w:rsidRDefault="00A35D68">
      <w:pPr>
        <w:pStyle w:val="Ttulo3"/>
        <w:spacing w:before="240"/>
      </w:pPr>
      <w:r>
        <w:t>36. Un usuario dice que ya no ve un módulo que antes usaba.</w:t>
      </w:r>
    </w:p>
    <w:p w14:paraId="397D5336" w14:textId="77777777" w:rsidR="00D51234" w:rsidRDefault="00A35D68">
      <w:r>
        <w:t>Probablemente le cambiaron el rol, o está parado en otra sede. Revisa su rol en</w:t>
      </w:r>
    </w:p>
    <w:p w14:paraId="17EE23A0" w14:textId="77777777" w:rsidR="00D51234" w:rsidRDefault="00A35D68">
      <w:r>
        <w:rPr>
          <w:b/>
        </w:rPr>
        <w:t>"Sistemas"</w:t>
      </w:r>
      <w:r>
        <w:t xml:space="preserve"> y el selector de sede. → Sistemas · Multi-Sede</w:t>
      </w:r>
    </w:p>
    <w:p w14:paraId="25D95EE8" w14:textId="77777777" w:rsidR="00D51234" w:rsidRDefault="00A35D68">
      <w:pPr>
        <w:pStyle w:val="Ttulo3"/>
        <w:spacing w:before="240"/>
      </w:pPr>
      <w:r>
        <w:t>37. "No tiene ac</w:t>
      </w:r>
      <w:r>
        <w:t>ceso a esta sede."</w:t>
      </w:r>
    </w:p>
    <w:p w14:paraId="1F1AC373" w14:textId="77777777" w:rsidR="00D51234" w:rsidRDefault="00A35D68">
      <w:r>
        <w:t xml:space="preserve">Tu cuenta no tiene permiso sobre ese plantel. El Directivo de Red debe asignarte desde </w:t>
      </w:r>
      <w:r>
        <w:rPr>
          <w:b/>
        </w:rPr>
        <w:t>"Gestión de Sedes"</w:t>
      </w:r>
      <w:r>
        <w:t>. → Multi-Sede</w:t>
      </w:r>
    </w:p>
    <w:p w14:paraId="60C8CC19" w14:textId="77777777" w:rsidR="00D51234" w:rsidRDefault="00A35D68">
      <w:pPr>
        <w:pStyle w:val="Ttulo3"/>
        <w:spacing w:before="240"/>
      </w:pPr>
      <w:r>
        <w:t>38. Los números del Dashboard no coinciden con lo que esperaba.</w:t>
      </w:r>
    </w:p>
    <w:p w14:paraId="124AB333" w14:textId="77777777" w:rsidR="00D51234" w:rsidRDefault="00A35D68">
      <w:r>
        <w:t>Casi siempre es el selector de sede: estás viendo otr</w:t>
      </w:r>
      <w:r>
        <w:t>o plantel. Revísalo arriba del menú lateral. → Primeros pasos</w:t>
      </w:r>
    </w:p>
    <w:p w14:paraId="56C97661" w14:textId="77777777" w:rsidR="00D51234" w:rsidRDefault="00A35D68">
      <w:pPr>
        <w:pStyle w:val="Ttulo3"/>
        <w:spacing w:before="240"/>
      </w:pPr>
      <w:r>
        <w:t>39. Las familias no reciben ningún correo.</w:t>
      </w:r>
    </w:p>
    <w:p w14:paraId="09CF52B0" w14:textId="77777777" w:rsidR="00D51234" w:rsidRDefault="00A35D68">
      <w:r>
        <w:t xml:space="preserve">Revisa en </w:t>
      </w:r>
      <w:r>
        <w:rPr>
          <w:b/>
        </w:rPr>
        <w:t>"Notificaciones"</w:t>
      </w:r>
      <w:r>
        <w:t xml:space="preserve"> que el área de correo esté </w:t>
      </w:r>
      <w:r>
        <w:rPr>
          <w:b/>
        </w:rPr>
        <w:t>"Activo"</w:t>
      </w:r>
      <w:r>
        <w:t xml:space="preserve"> y que los datos del servidor sean correctos. Usa </w:t>
      </w:r>
      <w:r>
        <w:rPr>
          <w:b/>
        </w:rPr>
        <w:t>"Enviar prueba"</w:t>
      </w:r>
      <w:r>
        <w:t xml:space="preserve"> para comprobarlo. Y ver</w:t>
      </w:r>
      <w:r>
        <w:t>ifica que los representantes tengan su correo cargado. → Notificaciones automáticas</w:t>
      </w:r>
    </w:p>
    <w:p w14:paraId="71A3EF8B" w14:textId="77777777" w:rsidR="00D51234" w:rsidRDefault="00A35D68">
      <w:pPr>
        <w:pStyle w:val="Ttulo3"/>
        <w:spacing w:before="240"/>
      </w:pPr>
      <w:r>
        <w:t>40. ¿Cada cuánto le avisa el sistema a una familia que debe?</w:t>
      </w:r>
    </w:p>
    <w:p w14:paraId="39299DE2" w14:textId="77777777" w:rsidR="00D51234" w:rsidRDefault="00A35D68">
      <w:r>
        <w:t xml:space="preserve">Cuatro veces por cada mensualidad impaga: el día del vencimiento, a los 5 días, a los 10 días y a los 15 días. </w:t>
      </w:r>
      <w:r>
        <w:t>Este último aviso va al director, no a la familia. Los tres plazos son configurables. → Notificaciones automáticas</w:t>
      </w:r>
    </w:p>
    <w:p w14:paraId="0C9AC0A5" w14:textId="77777777" w:rsidR="00D51234" w:rsidRDefault="00A35D68">
      <w:pPr>
        <w:pStyle w:val="Ttulo3"/>
        <w:spacing w:before="240"/>
      </w:pPr>
      <w:r>
        <w:t>41. Si la familia paga en el día 7, ¿le sigue llegando el aviso del día 10?</w:t>
      </w:r>
    </w:p>
    <w:p w14:paraId="27DD2FBE" w14:textId="77777777" w:rsidR="00D51234" w:rsidRDefault="00A35D68">
      <w:r>
        <w:t>No. Antes de enviar cada aviso, el sistema comprueba que la mensu</w:t>
      </w:r>
      <w:r>
        <w:t>alidad siga impaga. Si ya está pagada, no sale. → Notificaciones automáticas</w:t>
      </w:r>
    </w:p>
    <w:p w14:paraId="6B7D4F88" w14:textId="77777777" w:rsidR="00D51234" w:rsidRDefault="00A35D68">
      <w:pPr>
        <w:pStyle w:val="Ttulo3"/>
        <w:spacing w:before="240"/>
      </w:pPr>
      <w:r>
        <w:t>42. ¿Puedo borrar un registro de la Auditoría?</w:t>
      </w:r>
    </w:p>
    <w:p w14:paraId="4161077F" w14:textId="77777777" w:rsidR="00D51234" w:rsidRDefault="00A35D68">
      <w:r>
        <w:t>No, y es a propósito. Si detectas una operación indebida, corrige el dato de origen (por ejemplo, anula el pago); la bitácora no se toca. → Auditoría</w:t>
      </w:r>
    </w:p>
    <w:p w14:paraId="42696CFA" w14:textId="77777777" w:rsidR="00D51234" w:rsidRDefault="00A35D68">
      <w:r>
        <w:br w:type="page"/>
      </w:r>
    </w:p>
    <w:p w14:paraId="6186847E" w14:textId="77777777" w:rsidR="00D51234" w:rsidRDefault="00A35D68">
      <w:pPr>
        <w:pStyle w:val="Ttulo1"/>
        <w:spacing w:after="280"/>
      </w:pPr>
      <w:bookmarkStart w:id="7" w:name="_Toc238924007"/>
      <w:r>
        <w:lastRenderedPageBreak/>
        <w:t>92 · Glosario</w:t>
      </w:r>
      <w:bookmarkEnd w:id="7"/>
    </w:p>
    <w:p w14:paraId="0095AF2B" w14:textId="77777777" w:rsidR="00D51234" w:rsidRDefault="00A35D68">
      <w:r>
        <w:t>Los términos que aparecen en el sistema, explicados en una frase.</w:t>
      </w:r>
    </w:p>
    <w:p w14:paraId="096DAC7D" w14:textId="77777777" w:rsidR="00D51234" w:rsidRDefault="00A35D68">
      <w:pPr>
        <w:pStyle w:val="Ttulo2"/>
        <w:spacing w:before="240"/>
      </w:pPr>
      <w:r>
        <w:t>Académico</w:t>
      </w:r>
    </w:p>
    <w:p w14:paraId="4F7EDCCD" w14:textId="77777777" w:rsidR="00D51234" w:rsidRDefault="00A35D68">
      <w:r>
        <w:rPr>
          <w:b/>
        </w:rPr>
        <w:t>Lapso.</w:t>
      </w:r>
      <w:r>
        <w:t xml:space="preserve"> Cada uno de los tres tramos en que se divide el año escolar: 1er, 2do y 3er Lapso.</w:t>
      </w:r>
    </w:p>
    <w:p w14:paraId="50E97BF3" w14:textId="77777777" w:rsidR="00D51234" w:rsidRDefault="00A35D68">
      <w:r>
        <w:rPr>
          <w:b/>
        </w:rPr>
        <w:t>Lapso cerrado.</w:t>
      </w:r>
      <w:r>
        <w:t xml:space="preserve"> Lapso que ya no admite carga ni corrección de notas; las notas existentes se conservan.</w:t>
      </w:r>
    </w:p>
    <w:p w14:paraId="284508C6" w14:textId="77777777" w:rsidR="00D51234" w:rsidRDefault="00A35D68">
      <w:r>
        <w:rPr>
          <w:b/>
        </w:rPr>
        <w:t>Nota definitiva.</w:t>
      </w:r>
      <w:r>
        <w:t xml:space="preserve"> El promedio que el sistema calcula a partir de las e</w:t>
      </w:r>
      <w:r>
        <w:t>valuaciones cargadas; no se escribe a mano.</w:t>
      </w:r>
    </w:p>
    <w:p w14:paraId="7B6E5231" w14:textId="77777777" w:rsidR="00D51234" w:rsidRDefault="00A35D68">
      <w:r>
        <w:rPr>
          <w:b/>
        </w:rPr>
        <w:t>Evaluación numérica.</w:t>
      </w:r>
      <w:r>
        <w:t xml:space="preserve"> Materia que se califica del 0 al 20.</w:t>
      </w:r>
    </w:p>
    <w:p w14:paraId="52541FD4" w14:textId="77777777" w:rsidR="00D51234" w:rsidRDefault="00A35D68">
      <w:r>
        <w:rPr>
          <w:b/>
        </w:rPr>
        <w:t>Evaluación literal.</w:t>
      </w:r>
      <w:r>
        <w:t xml:space="preserve"> Materia que se califica con letras A, B o C, y que no entra en el promedio general.</w:t>
      </w:r>
    </w:p>
    <w:p w14:paraId="0055F5F1" w14:textId="77777777" w:rsidR="00D51234" w:rsidRDefault="00A35D68">
      <w:r>
        <w:rPr>
          <w:b/>
        </w:rPr>
        <w:t>Plan de evaluación.</w:t>
      </w:r>
      <w:r>
        <w:t xml:space="preserve"> El desglose que arma el docent</w:t>
      </w:r>
      <w:r>
        <w:t>e para decidir cómo se compone la nota de su materia en un lapso.</w:t>
      </w:r>
    </w:p>
    <w:p w14:paraId="7CC8BD91" w14:textId="77777777" w:rsidR="00D51234" w:rsidRDefault="00A35D68">
      <w:r>
        <w:rPr>
          <w:b/>
        </w:rPr>
        <w:t>Horas académicas.</w:t>
      </w:r>
      <w:r>
        <w:t xml:space="preserve"> Cantidad de bloques semanales que ocupa una materia; el generador de horarios los usa para repartir las clases.</w:t>
      </w:r>
    </w:p>
    <w:p w14:paraId="3C1D6B86" w14:textId="77777777" w:rsidR="00D51234" w:rsidRDefault="00A35D68">
      <w:r>
        <w:rPr>
          <w:b/>
        </w:rPr>
        <w:t>Boletín.</w:t>
      </w:r>
      <w:r>
        <w:t xml:space="preserve"> Documento en PDF con las notas de un alumno en un l</w:t>
      </w:r>
      <w:r>
        <w:t>apso.</w:t>
      </w:r>
    </w:p>
    <w:p w14:paraId="4FB2C1AE" w14:textId="77777777" w:rsidR="00D51234" w:rsidRDefault="00A35D68">
      <w:r>
        <w:rPr>
          <w:b/>
        </w:rPr>
        <w:t>Incidente disciplinario.</w:t>
      </w:r>
      <w:r>
        <w:t xml:space="preserve"> Registro de una falta de conducta, con su severidad: Leve, Moderado o Grave.</w:t>
      </w:r>
    </w:p>
    <w:p w14:paraId="17BD0D6D" w14:textId="77777777" w:rsidR="00D51234" w:rsidRDefault="00A35D68">
      <w:pPr>
        <w:pStyle w:val="Ttulo2"/>
        <w:spacing w:before="240"/>
      </w:pPr>
      <w:r>
        <w:t>Alumnos e inscripción</w:t>
      </w:r>
    </w:p>
    <w:p w14:paraId="4AB8C093" w14:textId="77777777" w:rsidR="00D51234" w:rsidRDefault="00A35D68">
      <w:r>
        <w:rPr>
          <w:b/>
        </w:rPr>
        <w:t>Preinscripción.</w:t>
      </w:r>
      <w:r>
        <w:t xml:space="preserve"> La planilla oficial de inscripción, ya rellenada con los datos que el sistema tiene; no crea ninguna inscripci</w:t>
      </w:r>
      <w:r>
        <w:t>ón.</w:t>
      </w:r>
    </w:p>
    <w:p w14:paraId="2CC0A72A" w14:textId="77777777" w:rsidR="00D51234" w:rsidRDefault="00A35D68">
      <w:r>
        <w:rPr>
          <w:b/>
        </w:rPr>
        <w:t>Inscripción.</w:t>
      </w:r>
      <w:r>
        <w:t xml:space="preserve"> La matriculación de un alumno en un grado para un período escolar concreto.</w:t>
      </w:r>
    </w:p>
    <w:p w14:paraId="75D9AEFA" w14:textId="77777777" w:rsidR="00D51234" w:rsidRDefault="00A35D68">
      <w:r>
        <w:rPr>
          <w:b/>
        </w:rPr>
        <w:t>Período escolar.</w:t>
      </w:r>
      <w:r>
        <w:t xml:space="preserve"> El año escolar en curso, escrito como </w:t>
      </w:r>
      <w:r>
        <w:rPr>
          <w:rFonts w:ascii="Consolas" w:hAnsi="Consolas"/>
          <w:color w:val="0C828D"/>
          <w:sz w:val="20"/>
        </w:rPr>
        <w:t>2025-2026</w:t>
      </w:r>
      <w:r>
        <w:t>.</w:t>
      </w:r>
    </w:p>
    <w:p w14:paraId="3B1A99EB" w14:textId="77777777" w:rsidR="00D51234" w:rsidRDefault="00A35D68">
      <w:r>
        <w:rPr>
          <w:b/>
        </w:rPr>
        <w:t>Tipo de ingreso.</w:t>
      </w:r>
      <w:r>
        <w:t xml:space="preserve"> Si el alumno es de "Nuevo" ingreso o "Regular".</w:t>
      </w:r>
    </w:p>
    <w:p w14:paraId="068F91D5" w14:textId="77777777" w:rsidR="00D51234" w:rsidRDefault="00A35D68">
      <w:r>
        <w:rPr>
          <w:b/>
        </w:rPr>
        <w:t>Cédula escolar.</w:t>
      </w:r>
      <w:r>
        <w:t xml:space="preserve"> Documento intern</w:t>
      </w:r>
      <w:r>
        <w:t>o del estudiante; si se deja vacía, el sistema la genera.</w:t>
      </w:r>
    </w:p>
    <w:p w14:paraId="4CDA5A77" w14:textId="77777777" w:rsidR="00D51234" w:rsidRDefault="00A35D68">
      <w:r>
        <w:rPr>
          <w:b/>
        </w:rPr>
        <w:t>Cupo.</w:t>
      </w:r>
      <w:r>
        <w:t xml:space="preserve"> Plaza disponible en un grado y sección. Inscribir ocupa uno; retirar lo libera.</w:t>
      </w:r>
    </w:p>
    <w:p w14:paraId="6FCD6902" w14:textId="77777777" w:rsidR="00D51234" w:rsidRDefault="00A35D68">
      <w:r>
        <w:rPr>
          <w:b/>
        </w:rPr>
        <w:t>Banco de alumnos.</w:t>
      </w:r>
      <w:r>
        <w:t xml:space="preserve"> El listado completo de estudiantes registrados, estén inscritos o no.</w:t>
      </w:r>
    </w:p>
    <w:p w14:paraId="36427381" w14:textId="77777777" w:rsidR="00D51234" w:rsidRDefault="00A35D68">
      <w:r>
        <w:rPr>
          <w:b/>
        </w:rPr>
        <w:t>Retiro.</w:t>
      </w:r>
      <w:r>
        <w:t xml:space="preserve"> Baja de un alumn</w:t>
      </w:r>
      <w:r>
        <w:t>o; libera su cupo y conserva su historial.</w:t>
      </w:r>
    </w:p>
    <w:p w14:paraId="2E55E66B" w14:textId="77777777" w:rsidR="00D51234" w:rsidRDefault="00A35D68">
      <w:r>
        <w:rPr>
          <w:b/>
        </w:rPr>
        <w:t>Becado Total.</w:t>
      </w:r>
      <w:r>
        <w:t xml:space="preserve"> Alumno exento del control de mora: no aparece en Morosos ni recibe avisos de cobranza.</w:t>
      </w:r>
    </w:p>
    <w:p w14:paraId="30756672" w14:textId="77777777" w:rsidR="00D51234" w:rsidRDefault="00A35D68">
      <w:pPr>
        <w:pStyle w:val="Ttulo2"/>
        <w:spacing w:before="240"/>
      </w:pPr>
      <w:r>
        <w:t>Finanzas</w:t>
      </w:r>
    </w:p>
    <w:p w14:paraId="22E7F982" w14:textId="77777777" w:rsidR="00D51234" w:rsidRDefault="00A35D68">
      <w:r>
        <w:rPr>
          <w:b/>
        </w:rPr>
        <w:t>Mensualidad.</w:t>
      </w:r>
      <w:r>
        <w:t xml:space="preserve"> Cuota mensual del colegio.</w:t>
      </w:r>
    </w:p>
    <w:p w14:paraId="385BBEC1" w14:textId="77777777" w:rsidR="00D51234" w:rsidRDefault="00A35D68">
      <w:r>
        <w:rPr>
          <w:b/>
        </w:rPr>
        <w:t>Día límite de pago.</w:t>
      </w:r>
      <w:r>
        <w:t xml:space="preserve"> Día del mes a partir del cual la mensualida</w:t>
      </w:r>
      <w:r>
        <w:t>d se considera vencida; por defecto, el 5.</w:t>
      </w:r>
    </w:p>
    <w:p w14:paraId="32B1B361" w14:textId="77777777" w:rsidR="00D51234" w:rsidRDefault="00A35D68">
      <w:r>
        <w:rPr>
          <w:b/>
        </w:rPr>
        <w:t>Cuota de inscripción.</w:t>
      </w:r>
      <w:r>
        <w:t xml:space="preserve"> Cargo del período que se genera al inscribir al alumno.</w:t>
      </w:r>
    </w:p>
    <w:p w14:paraId="663B4BBB" w14:textId="77777777" w:rsidR="00D51234" w:rsidRDefault="00A35D68">
      <w:r>
        <w:rPr>
          <w:b/>
        </w:rPr>
        <w:t>Solvencia (cuota).</w:t>
      </w:r>
      <w:r>
        <w:t xml:space="preserve"> Cargo anual por alumno; solo es exigible si su monto es mayor a cero.</w:t>
      </w:r>
    </w:p>
    <w:p w14:paraId="0BD52751" w14:textId="77777777" w:rsidR="00D51234" w:rsidRDefault="00A35D68">
      <w:r>
        <w:rPr>
          <w:b/>
        </w:rPr>
        <w:lastRenderedPageBreak/>
        <w:t>Solvencia (constancia).</w:t>
      </w:r>
      <w:r>
        <w:t xml:space="preserve"> Documento que certific</w:t>
      </w:r>
      <w:r>
        <w:t>a que el representante no tenía deudas al completar sus pagos. Es única por representante e intransferible.</w:t>
      </w:r>
    </w:p>
    <w:p w14:paraId="0B5214DD" w14:textId="77777777" w:rsidR="00D51234" w:rsidRDefault="00A35D68">
      <w:r>
        <w:rPr>
          <w:b/>
        </w:rPr>
        <w:t>Proyecto de Inversión.</w:t>
      </w:r>
      <w:r>
        <w:t xml:space="preserve"> Cuota del período que se cobra </w:t>
      </w:r>
      <w:r>
        <w:rPr>
          <w:b/>
        </w:rPr>
        <w:t>por representante</w:t>
      </w:r>
      <w:r>
        <w:t>, no por alumno: una sola vez aunque tenga varios hijos.</w:t>
      </w:r>
    </w:p>
    <w:p w14:paraId="66F70BDE" w14:textId="77777777" w:rsidR="00D51234" w:rsidRDefault="00A35D68">
      <w:r>
        <w:rPr>
          <w:b/>
        </w:rPr>
        <w:t>Mora.</w:t>
      </w:r>
      <w:r>
        <w:t xml:space="preserve"> Situación de un alumno con al menos un cobro vencido sin pagar.</w:t>
      </w:r>
    </w:p>
    <w:p w14:paraId="2E8F3C96" w14:textId="77777777" w:rsidR="00D51234" w:rsidRDefault="00A35D68">
      <w:r>
        <w:rPr>
          <w:b/>
        </w:rPr>
        <w:t>Morosidad.</w:t>
      </w:r>
      <w:r>
        <w:t xml:space="preserve"> El conjunto de la deuda vencida del colegio.</w:t>
      </w:r>
    </w:p>
    <w:p w14:paraId="48140069" w14:textId="77777777" w:rsidR="00D51234" w:rsidRDefault="00A35D68">
      <w:r>
        <w:rPr>
          <w:b/>
        </w:rPr>
        <w:t>Adelanto.</w:t>
      </w:r>
      <w:r>
        <w:t xml:space="preserve"> Pago de una mensualidad que aún no vence; solo en Efectivo USD o Zelle.</w:t>
      </w:r>
    </w:p>
    <w:p w14:paraId="4260A5A5" w14:textId="77777777" w:rsidR="00D51234" w:rsidRDefault="00A35D68">
      <w:r>
        <w:rPr>
          <w:b/>
        </w:rPr>
        <w:t>Pago parcial (abono).</w:t>
      </w:r>
      <w:r>
        <w:t xml:space="preserve"> Pago que cubre una parte de una</w:t>
      </w:r>
      <w:r>
        <w:t xml:space="preserve"> cuota; solo en Efectivo USD o Zelle.</w:t>
      </w:r>
    </w:p>
    <w:p w14:paraId="10BF7B31" w14:textId="77777777" w:rsidR="00D51234" w:rsidRDefault="00A35D68">
      <w:r>
        <w:rPr>
          <w:b/>
        </w:rPr>
        <w:t>Comprobante.</w:t>
      </w:r>
      <w:r>
        <w:t xml:space="preserve"> Dos cosas distintas según el contexto: el recibo de un pago ya registrado, o el archivo que la familia sube desde el portal para avisar de una transferencia.</w:t>
      </w:r>
    </w:p>
    <w:p w14:paraId="1CE5CEE2" w14:textId="77777777" w:rsidR="00D51234" w:rsidRDefault="00A35D68">
      <w:r>
        <w:rPr>
          <w:b/>
        </w:rPr>
        <w:t>Referencia.</w:t>
      </w:r>
      <w:r>
        <w:t xml:space="preserve"> Número que da el banco a una transa</w:t>
      </w:r>
      <w:r>
        <w:t>cción. No se puede usar dos veces en el sistema.</w:t>
      </w:r>
    </w:p>
    <w:p w14:paraId="373E83E7" w14:textId="77777777" w:rsidR="00D51234" w:rsidRDefault="00A35D68">
      <w:r>
        <w:rPr>
          <w:b/>
        </w:rPr>
        <w:t>Tasa BCV.</w:t>
      </w:r>
      <w:r>
        <w:t xml:space="preserve"> Tasa de cambio con la que el sistema convierte de dólares a bolívares. Cada pago se guarda con la tasa del momento en que se registró.</w:t>
      </w:r>
    </w:p>
    <w:p w14:paraId="7456F98D" w14:textId="77777777" w:rsidR="00D51234" w:rsidRDefault="00A35D68">
      <w:r>
        <w:rPr>
          <w:b/>
        </w:rPr>
        <w:t>Anular un pago.</w:t>
      </w:r>
      <w:r>
        <w:t xml:space="preserve"> Marcarlo como no válido; las cuotas que había </w:t>
      </w:r>
      <w:r>
        <w:t>saldado vuelven a quedar pendientes. No se borra el registro.</w:t>
      </w:r>
    </w:p>
    <w:p w14:paraId="47B07EBF" w14:textId="77777777" w:rsidR="00D51234" w:rsidRDefault="00A35D68">
      <w:r>
        <w:rPr>
          <w:b/>
        </w:rPr>
        <w:t>Corregir un pago.</w:t>
      </w:r>
      <w:r>
        <w:t xml:space="preserve"> Cambiar un dato mal cargado sin invalidar el pago.</w:t>
      </w:r>
    </w:p>
    <w:p w14:paraId="58FB4E36" w14:textId="77777777" w:rsidR="00D51234" w:rsidRDefault="00A35D68">
      <w:r>
        <w:rPr>
          <w:b/>
        </w:rPr>
        <w:t>Pago retroactivo.</w:t>
      </w:r>
      <w:r>
        <w:t xml:space="preserve"> Pago que ocurrió realmente pero nunca se registró, y se carga después con su fecha real.</w:t>
      </w:r>
    </w:p>
    <w:p w14:paraId="3BF44BE1" w14:textId="77777777" w:rsidR="00D51234" w:rsidRDefault="00A35D68">
      <w:r>
        <w:rPr>
          <w:b/>
        </w:rPr>
        <w:t>Clasificación de p</w:t>
      </w:r>
      <w:r>
        <w:rPr>
          <w:b/>
        </w:rPr>
        <w:t>agos.</w:t>
      </w:r>
      <w:r>
        <w:t xml:space="preserve"> Repartir un depósito entre los conceptos que cubre.</w:t>
      </w:r>
    </w:p>
    <w:p w14:paraId="260FBD8C" w14:textId="77777777" w:rsidR="00D51234" w:rsidRDefault="00A35D68">
      <w:r>
        <w:rPr>
          <w:b/>
        </w:rPr>
        <w:t>Conciliación.</w:t>
      </w:r>
      <w:r>
        <w:t xml:space="preserve"> Cruzar los pagos del sistema con el estado de cuenta del banco.</w:t>
      </w:r>
    </w:p>
    <w:p w14:paraId="44E77049" w14:textId="77777777" w:rsidR="00D51234" w:rsidRDefault="00A35D68">
      <w:r>
        <w:rPr>
          <w:b/>
        </w:rPr>
        <w:t>Cierre de caja.</w:t>
      </w:r>
      <w:r>
        <w:t xml:space="preserve"> Registro del efectivo contado al terminar un turno, frente a lo que el sistema calculó.</w:t>
      </w:r>
    </w:p>
    <w:p w14:paraId="7DCB84D8" w14:textId="77777777" w:rsidR="00D51234" w:rsidRDefault="00A35D68">
      <w:r>
        <w:rPr>
          <w:b/>
        </w:rPr>
        <w:t>Cierre validado.</w:t>
      </w:r>
      <w:r>
        <w:t xml:space="preserve"> Cierre de caja aprobado por el Director; los pagos que contiene ya no se pueden anular.</w:t>
      </w:r>
    </w:p>
    <w:p w14:paraId="03B45AFE" w14:textId="77777777" w:rsidR="00D51234" w:rsidRDefault="00A35D68">
      <w:pPr>
        <w:pStyle w:val="Ttulo2"/>
        <w:spacing w:before="240"/>
      </w:pPr>
      <w:r>
        <w:t>Comunicación</w:t>
      </w:r>
    </w:p>
    <w:p w14:paraId="391373F4" w14:textId="77777777" w:rsidR="00D51234" w:rsidRDefault="00A35D68">
      <w:r>
        <w:rPr>
          <w:b/>
        </w:rPr>
        <w:t>Circular.</w:t>
      </w:r>
      <w:r>
        <w:t xml:space="preserve"> Aviso del colegio a todas las familias con portal activo.</w:t>
      </w:r>
    </w:p>
    <w:p w14:paraId="3A541B87" w14:textId="77777777" w:rsidR="00D51234" w:rsidRDefault="00A35D68">
      <w:r>
        <w:rPr>
          <w:b/>
        </w:rPr>
        <w:t>Confirmación de lectura.</w:t>
      </w:r>
      <w:r>
        <w:t xml:space="preserve"> Marca que deja el representante al abrir una circular que lo </w:t>
      </w:r>
      <w:r>
        <w:t>pide.</w:t>
      </w:r>
    </w:p>
    <w:p w14:paraId="47B0D33F" w14:textId="77777777" w:rsidR="00D51234" w:rsidRDefault="00A35D68">
      <w:r>
        <w:rPr>
          <w:b/>
        </w:rPr>
        <w:t>Aviso día 0 / 5 / 10 / 15.</w:t>
      </w:r>
      <w:r>
        <w:t xml:space="preserve"> Los cuatro recordatorios automáticos de cobranza: el del vencimiento, los dos recordatorios a la familia y la alerta al director.</w:t>
      </w:r>
    </w:p>
    <w:p w14:paraId="65A5037B" w14:textId="77777777" w:rsidR="00D51234" w:rsidRDefault="00A35D68">
      <w:r>
        <w:rPr>
          <w:b/>
        </w:rPr>
        <w:t>Mensaje directo.</w:t>
      </w:r>
      <w:r>
        <w:t xml:space="preserve"> Conversación entre un docente y un representante, siempre iniciada por el do</w:t>
      </w:r>
      <w:r>
        <w:t>cente.</w:t>
      </w:r>
    </w:p>
    <w:p w14:paraId="06837F99" w14:textId="77777777" w:rsidR="00D51234" w:rsidRDefault="00A35D68">
      <w:pPr>
        <w:pStyle w:val="Ttulo2"/>
        <w:spacing w:before="240"/>
      </w:pPr>
      <w:r>
        <w:t>Cantina</w:t>
      </w:r>
    </w:p>
    <w:p w14:paraId="7DC2B1FF" w14:textId="77777777" w:rsidR="00D51234" w:rsidRDefault="00A35D68">
      <w:r>
        <w:rPr>
          <w:b/>
        </w:rPr>
        <w:t>POS.</w:t>
      </w:r>
      <w:r>
        <w:t xml:space="preserve"> Punto de venta: la pantalla donde se cobra en la cantina.</w:t>
      </w:r>
    </w:p>
    <w:p w14:paraId="3133844A" w14:textId="77777777" w:rsidR="00D51234" w:rsidRDefault="00A35D68">
      <w:r>
        <w:rPr>
          <w:b/>
        </w:rPr>
        <w:t>Tarjeta prepago.</w:t>
      </w:r>
      <w:r>
        <w:t xml:space="preserve"> Tarjeta recargable con la que el alumno paga en la cantina.</w:t>
      </w:r>
    </w:p>
    <w:p w14:paraId="2066E014" w14:textId="77777777" w:rsidR="00D51234" w:rsidRDefault="00A35D68">
      <w:r>
        <w:rPr>
          <w:b/>
        </w:rPr>
        <w:t>Recarga.</w:t>
      </w:r>
      <w:r>
        <w:t xml:space="preserve"> Abono de saldo a una tarjeta; queda en revisión hasta que el colegio la apruebe.</w:t>
      </w:r>
    </w:p>
    <w:p w14:paraId="25AF26E6" w14:textId="77777777" w:rsidR="00D51234" w:rsidRDefault="00A35D68">
      <w:r>
        <w:rPr>
          <w:b/>
        </w:rPr>
        <w:t>Apertura de</w:t>
      </w:r>
      <w:r>
        <w:rPr>
          <w:b/>
        </w:rPr>
        <w:t xml:space="preserve"> caja.</w:t>
      </w:r>
      <w:r>
        <w:t xml:space="preserve"> Declaración del efectivo inicial del turno; sin ella no se puede vender.</w:t>
      </w:r>
    </w:p>
    <w:p w14:paraId="4B7411E8" w14:textId="77777777" w:rsidR="00D51234" w:rsidRDefault="00A35D68">
      <w:r>
        <w:rPr>
          <w:b/>
        </w:rPr>
        <w:t>Conteo físico.</w:t>
      </w:r>
      <w:r>
        <w:t xml:space="preserve"> El efectivo realmente contado al cerrar la caja.</w:t>
      </w:r>
    </w:p>
    <w:p w14:paraId="3EDFCEA4" w14:textId="77777777" w:rsidR="00D51234" w:rsidRDefault="00A35D68">
      <w:r>
        <w:rPr>
          <w:b/>
        </w:rPr>
        <w:lastRenderedPageBreak/>
        <w:t>Stock mínimo.</w:t>
      </w:r>
      <w:r>
        <w:t xml:space="preserve"> Existencia a partir de la cual conviene reponer un producto.</w:t>
      </w:r>
    </w:p>
    <w:p w14:paraId="2B074FDB" w14:textId="77777777" w:rsidR="00D51234" w:rsidRDefault="00A35D68">
      <w:pPr>
        <w:pStyle w:val="Ttulo2"/>
        <w:spacing w:before="240"/>
      </w:pPr>
      <w:r>
        <w:t>Organización</w:t>
      </w:r>
    </w:p>
    <w:p w14:paraId="528F5C13" w14:textId="77777777" w:rsidR="00D51234" w:rsidRDefault="00A35D68">
      <w:r>
        <w:rPr>
          <w:b/>
        </w:rPr>
        <w:t>Rol.</w:t>
      </w:r>
      <w:r>
        <w:t xml:space="preserve"> El conjunto de módu</w:t>
      </w:r>
      <w:r>
        <w:t>los y acciones que una persona puede usar: Director, Sistemas, Administrador, Cobranza, Cajero, Secretaria, Directivo de Red o Docente.</w:t>
      </w:r>
    </w:p>
    <w:p w14:paraId="60CC24BC" w14:textId="77777777" w:rsidR="00D51234" w:rsidRDefault="00A35D68">
      <w:r>
        <w:rPr>
          <w:b/>
        </w:rPr>
        <w:t>Sede.</w:t>
      </w:r>
      <w:r>
        <w:t xml:space="preserve"> Cada plantel de la red. Todo lo que ves en pantalla corresponde a la sede seleccionada.</w:t>
      </w:r>
    </w:p>
    <w:p w14:paraId="12AA265A" w14:textId="77777777" w:rsidR="00D51234" w:rsidRDefault="00A35D68">
      <w:r>
        <w:rPr>
          <w:b/>
        </w:rPr>
        <w:t>Directivo de Red.</w:t>
      </w:r>
      <w:r>
        <w:t xml:space="preserve"> Rol que coordina varias sedes a la vez.</w:t>
      </w:r>
    </w:p>
    <w:p w14:paraId="248E0D4F" w14:textId="77777777" w:rsidR="00D51234" w:rsidRDefault="00A35D68">
      <w:r>
        <w:rPr>
          <w:b/>
        </w:rPr>
        <w:t>Selector de sede.</w:t>
      </w:r>
      <w:r>
        <w:t xml:space="preserve"> El control, arriba del menú lateral, que decide qué plantel estás viendo.</w:t>
      </w:r>
    </w:p>
    <w:p w14:paraId="78A15587" w14:textId="77777777" w:rsidR="00D51234" w:rsidRDefault="00A35D68">
      <w:r>
        <w:rPr>
          <w:b/>
        </w:rPr>
        <w:t>Auditoría.</w:t>
      </w:r>
      <w:r>
        <w:t xml:space="preserve"> Bitáco</w:t>
      </w:r>
      <w:r>
        <w:t>ra de quién hizo qué, cuándo y desde qué computadora.</w:t>
      </w:r>
    </w:p>
    <w:p w14:paraId="605B2755" w14:textId="77777777" w:rsidR="00D51234" w:rsidRDefault="00A35D68">
      <w:r>
        <w:rPr>
          <w:b/>
        </w:rPr>
        <w:t>Portal de Familias.</w:t>
      </w:r>
      <w:r>
        <w:t xml:space="preserve"> La aplicación para representantes.</w:t>
      </w:r>
    </w:p>
    <w:p w14:paraId="2400DB7F" w14:textId="77777777" w:rsidR="00D51234" w:rsidRDefault="00A35D68">
      <w:r>
        <w:rPr>
          <w:b/>
        </w:rPr>
        <w:t>Portal Docente.</w:t>
      </w:r>
      <w:r>
        <w:t xml:space="preserve"> La aplicación para maestros.</w:t>
      </w:r>
    </w:p>
    <w:p w14:paraId="4FF15507" w14:textId="77777777" w:rsidR="00D51234" w:rsidRDefault="00A35D68">
      <w:r>
        <w:rPr>
          <w:b/>
        </w:rPr>
        <w:t>Sitio Institucional.</w:t>
      </w:r>
      <w:r>
        <w:t xml:space="preserve"> La página web pública del colegio, administrada desde Octopus.</w:t>
      </w:r>
    </w:p>
    <w:sectPr w:rsidR="00D51234"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5D68"/>
    <w:rsid w:val="00AA1D8D"/>
    <w:rsid w:val="00B47730"/>
    <w:rsid w:val="00CB0664"/>
    <w:rsid w:val="00D512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F4D16"/>
  <w14:defaultImageDpi w14:val="300"/>
  <w15:docId w15:val="{C1230EC6-F91D-44D3-8E5B-27F282150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FA3B1"/>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B303A"/>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B303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35D68"/>
    <w:pPr>
      <w:spacing w:after="100"/>
    </w:pPr>
  </w:style>
  <w:style w:type="character" w:styleId="Hipervnculo">
    <w:name w:val="Hyperlink"/>
    <w:basedOn w:val="Fuentedeprrafopredeter"/>
    <w:uiPriority w:val="99"/>
    <w:unhideWhenUsed/>
    <w:rsid w:val="00A35D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5702</Words>
  <Characters>28798</Characters>
  <Application>Microsoft Office Word</Application>
  <DocSecurity>0</DocSecurity>
  <Lines>1107</Lines>
  <Paragraphs>958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Francisco Goitia Catari</cp:lastModifiedBy>
  <cp:revision>2</cp:revision>
  <cp:lastPrinted>2026-08-29T23:26:00Z</cp:lastPrinted>
  <dcterms:created xsi:type="dcterms:W3CDTF">2013-12-23T23:15:00Z</dcterms:created>
  <dcterms:modified xsi:type="dcterms:W3CDTF">2026-08-29T23:26:00Z</dcterms:modified>
  <cp:category/>
</cp:coreProperties>
</file>