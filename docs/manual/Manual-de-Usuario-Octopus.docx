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DA032" w14:textId="77777777" w:rsidR="001D630C" w:rsidRDefault="001D630C"/>
    <w:p w14:paraId="733771A2" w14:textId="77777777" w:rsidR="001D630C" w:rsidRDefault="001D630C"/>
    <w:p w14:paraId="310F3B07" w14:textId="77777777" w:rsidR="001D630C" w:rsidRDefault="001D630C"/>
    <w:p w14:paraId="30585A07" w14:textId="77777777" w:rsidR="001D630C" w:rsidRDefault="001D630C"/>
    <w:p w14:paraId="48829A41" w14:textId="77777777" w:rsidR="001D630C" w:rsidRDefault="003272AC">
      <w:pPr>
        <w:jc w:val="center"/>
      </w:pPr>
      <w:r>
        <w:rPr>
          <w:noProof/>
        </w:rPr>
        <w:drawing>
          <wp:inline distT="0" distB="0" distL="0" distR="0" wp14:anchorId="4BC93CA5" wp14:editId="02287211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960A" w14:textId="77777777" w:rsidR="001D630C" w:rsidRDefault="003272AC">
      <w:pPr>
        <w:spacing w:before="480"/>
        <w:jc w:val="center"/>
      </w:pPr>
      <w:r>
        <w:rPr>
          <w:b/>
          <w:color w:val="2B303A"/>
          <w:sz w:val="80"/>
        </w:rPr>
        <w:t>OCTOPUS</w:t>
      </w:r>
    </w:p>
    <w:p w14:paraId="0EDCE317" w14:textId="77777777" w:rsidR="001D630C" w:rsidRDefault="003272AC">
      <w:pPr>
        <w:jc w:val="center"/>
      </w:pPr>
      <w:r>
        <w:rPr>
          <w:color w:val="0FA3B1"/>
          <w:sz w:val="44"/>
        </w:rPr>
        <w:t>Manual de Usuario</w:t>
      </w:r>
    </w:p>
    <w:p w14:paraId="4B009A95" w14:textId="77777777" w:rsidR="001D630C" w:rsidRDefault="003272AC">
      <w:pPr>
        <w:spacing w:before="360"/>
        <w:jc w:val="center"/>
      </w:pPr>
      <w:r>
        <w:rPr>
          <w:color w:val="6B7280"/>
          <w:sz w:val="24"/>
        </w:rPr>
        <w:t>Sistema de gestión escolar</w:t>
      </w:r>
    </w:p>
    <w:p w14:paraId="71372CEE" w14:textId="77777777" w:rsidR="001D630C" w:rsidRDefault="003272AC">
      <w:pPr>
        <w:jc w:val="center"/>
      </w:pPr>
      <w:r>
        <w:rPr>
          <w:color w:val="6B7280"/>
          <w:sz w:val="20"/>
        </w:rPr>
        <w:t>Inscripciones · Cobranza · Académico · Portales · Cantina · Multi-Sede</w:t>
      </w:r>
    </w:p>
    <w:p w14:paraId="6CC38864" w14:textId="77777777" w:rsidR="001D630C" w:rsidRDefault="001D630C"/>
    <w:p w14:paraId="24544DC1" w14:textId="77777777" w:rsidR="001D630C" w:rsidRDefault="001D630C"/>
    <w:p w14:paraId="5137AE78" w14:textId="77777777" w:rsidR="001D630C" w:rsidRDefault="001D630C"/>
    <w:p w14:paraId="602D04C3" w14:textId="77777777" w:rsidR="001D630C" w:rsidRDefault="001D630C"/>
    <w:p w14:paraId="3A1C9E82" w14:textId="77777777" w:rsidR="001D630C" w:rsidRDefault="001D630C"/>
    <w:p w14:paraId="76F9A9C1" w14:textId="77777777" w:rsidR="001D630C" w:rsidRDefault="001D630C"/>
    <w:p w14:paraId="62F24AB8" w14:textId="77777777" w:rsidR="001D630C" w:rsidRDefault="003272AC">
      <w:pPr>
        <w:jc w:val="center"/>
      </w:pPr>
      <w:r>
        <w:rPr>
          <w:b/>
          <w:color w:val="2B303A"/>
        </w:rPr>
        <w:t>Versión 1.0</w:t>
      </w:r>
    </w:p>
    <w:p w14:paraId="04296D8F" w14:textId="77777777" w:rsidR="001D630C" w:rsidRDefault="003272AC">
      <w:pPr>
        <w:jc w:val="center"/>
      </w:pPr>
      <w:r>
        <w:rPr>
          <w:color w:val="6B7280"/>
          <w:sz w:val="18"/>
        </w:rPr>
        <w:t>Documento elaborado a partir del sistema en funcionamiento</w:t>
      </w:r>
    </w:p>
    <w:p w14:paraId="445CABF7" w14:textId="77777777" w:rsidR="001D630C" w:rsidRDefault="003272AC">
      <w:r>
        <w:br w:type="page"/>
      </w:r>
    </w:p>
    <w:p w14:paraId="323DF23B" w14:textId="77777777" w:rsidR="001D630C" w:rsidRDefault="003272AC">
      <w:pPr>
        <w:spacing w:after="200"/>
      </w:pPr>
      <w:r>
        <w:rPr>
          <w:b/>
          <w:color w:val="0FA3B1"/>
          <w:sz w:val="40"/>
        </w:rPr>
        <w:lastRenderedPageBreak/>
        <w:t>Índice</w:t>
      </w:r>
    </w:p>
    <w:p w14:paraId="0D829090" w14:textId="77777777" w:rsidR="001D630C" w:rsidRDefault="003272AC">
      <w:r>
        <w:rPr>
          <w:i/>
          <w:color w:val="6B7280"/>
          <w:sz w:val="18"/>
        </w:rPr>
        <w:t xml:space="preserve">Para actualizar la </w:t>
      </w:r>
      <w:r>
        <w:rPr>
          <w:i/>
          <w:color w:val="6B7280"/>
          <w:sz w:val="18"/>
        </w:rPr>
        <w:t>numeración: selecciona todo (Ctrl+A) y presiona F9.</w:t>
      </w:r>
    </w:p>
    <w:p w14:paraId="605632E5" w14:textId="5DD596BD" w:rsidR="003272AC" w:rsidRDefault="003272AC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3418" w:history="1">
        <w:r w:rsidRPr="00244205">
          <w:rPr>
            <w:rStyle w:val="Hipervnculo"/>
            <w:noProof/>
          </w:rPr>
          <w:t>01 ·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EB67FC" w14:textId="580D0F3E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19" w:history="1">
        <w:r w:rsidRPr="00244205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0124DD" w14:textId="36F08CFF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0" w:history="1">
        <w:r w:rsidRPr="00244205">
          <w:rPr>
            <w:rStyle w:val="Hipervnculo"/>
            <w:noProof/>
          </w:rPr>
          <w:t>03 · Dashboard (Panel de control)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EFDE7F" w14:textId="3CC4D2D5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1" w:history="1">
        <w:r w:rsidRPr="00244205">
          <w:rPr>
            <w:rStyle w:val="Hipervnculo"/>
            <w:noProof/>
          </w:rPr>
          <w:t>04 ·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37680E" w14:textId="52D64CC4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2" w:history="1">
        <w:r w:rsidRPr="00244205">
          <w:rPr>
            <w:rStyle w:val="Hipervnculo"/>
            <w:noProof/>
          </w:rPr>
          <w:t>05 ·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9FCA95" w14:textId="32D131D1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3" w:history="1">
        <w:r w:rsidRPr="00244205">
          <w:rPr>
            <w:rStyle w:val="Hipervnculo"/>
            <w:noProof/>
          </w:rPr>
          <w:t>06 ·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2BACBD" w14:textId="6AF6AE90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4" w:history="1">
        <w:r w:rsidRPr="00244205">
          <w:rPr>
            <w:rStyle w:val="Hipervnculo"/>
            <w:noProof/>
          </w:rPr>
          <w:t>07 · Pre-Inscripción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8EBD2F" w14:textId="021B1ABE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5" w:history="1">
        <w:r w:rsidRPr="00244205">
          <w:rPr>
            <w:rStyle w:val="Hipervnculo"/>
            <w:noProof/>
          </w:rPr>
          <w:t>08 · Inscripciones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FC648D" w14:textId="24CE8969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6" w:history="1">
        <w:r w:rsidRPr="00244205">
          <w:rPr>
            <w:rStyle w:val="Hipervnculo"/>
            <w:noProof/>
          </w:rPr>
          <w:t>09 · Consulta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0AA6312" w14:textId="46D3F754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7" w:history="1">
        <w:r w:rsidRPr="00244205">
          <w:rPr>
            <w:rStyle w:val="Hipervnculo"/>
            <w:noProof/>
          </w:rPr>
          <w:t>10 ·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A767F4" w14:textId="1C755718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8" w:history="1">
        <w:r w:rsidRPr="00244205">
          <w:rPr>
            <w:rStyle w:val="Hipervnculo"/>
            <w:noProof/>
          </w:rPr>
          <w:t>11 · Representantes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84BE13F" w14:textId="4222071B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29" w:history="1">
        <w:r w:rsidRPr="00244205">
          <w:rPr>
            <w:rStyle w:val="Hipervnculo"/>
            <w:noProof/>
          </w:rPr>
          <w:t>12 · Grados (Matrículas por Grado)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20CED0D" w14:textId="374620AF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0" w:history="1">
        <w:r w:rsidRPr="00244205">
          <w:rPr>
            <w:rStyle w:val="Hipervnculo"/>
            <w:noProof/>
          </w:rPr>
          <w:t>13 · Materias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4EEEA49" w14:textId="505140DF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1" w:history="1">
        <w:r w:rsidRPr="00244205">
          <w:rPr>
            <w:rStyle w:val="Hipervnculo"/>
            <w:noProof/>
          </w:rPr>
          <w:t>14 · 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C9EAED5" w14:textId="237BC3C0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2" w:history="1">
        <w:r w:rsidRPr="00244205">
          <w:rPr>
            <w:rStyle w:val="Hipervnculo"/>
            <w:noProof/>
          </w:rPr>
          <w:t>15 · Boletines de Calificaciones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EA62A0C" w14:textId="5D1C6641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3" w:history="1">
        <w:r w:rsidRPr="00244205">
          <w:rPr>
            <w:rStyle w:val="Hipervnculo"/>
            <w:noProof/>
          </w:rPr>
          <w:t>16 · Asistencia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7A7F42F" w14:textId="798AE27B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4" w:history="1">
        <w:r w:rsidRPr="00244205">
          <w:rPr>
            <w:rStyle w:val="Hipervnculo"/>
            <w:noProof/>
          </w:rPr>
          <w:t>17 · Horarios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14FA996" w14:textId="3523BA97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5" w:history="1">
        <w:r w:rsidRPr="00244205">
          <w:rPr>
            <w:rStyle w:val="Hipervnculo"/>
            <w:noProof/>
          </w:rPr>
          <w:t>18 · Docentes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829925E" w14:textId="1B746F9B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6" w:history="1">
        <w:r w:rsidRPr="00244205">
          <w:rPr>
            <w:rStyle w:val="Hipervnculo"/>
            <w:noProof/>
          </w:rPr>
          <w:t>19 · Incidentes Disciplinarios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DE106CE" w14:textId="222E8BE9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7" w:history="1">
        <w:r w:rsidRPr="00244205">
          <w:rPr>
            <w:rStyle w:val="Hipervnculo"/>
            <w:noProof/>
          </w:rPr>
          <w:t>20 · Cobranza (caja)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CCEC5EE" w14:textId="75101F06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8" w:history="1">
        <w:r w:rsidRPr="00244205">
          <w:rPr>
            <w:rStyle w:val="Hipervnculo"/>
            <w:noProof/>
          </w:rPr>
          <w:t>21 · Dashboard de Cobranza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38C250A" w14:textId="72361691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39" w:history="1">
        <w:r w:rsidRPr="00244205">
          <w:rPr>
            <w:rStyle w:val="Hipervnculo"/>
            <w:noProof/>
          </w:rPr>
          <w:t>22 · Morosos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275A17D" w14:textId="237C3D25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0" w:history="1">
        <w:r w:rsidRPr="00244205">
          <w:rPr>
            <w:rStyle w:val="Hipervnculo"/>
            <w:noProof/>
          </w:rPr>
          <w:t>23 · Consulta de Comprobantes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5C0FC5E" w14:textId="4125F6B0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1" w:history="1">
        <w:r w:rsidRPr="00244205">
          <w:rPr>
            <w:rStyle w:val="Hipervnculo"/>
            <w:noProof/>
          </w:rPr>
          <w:t>24 · Solvencia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79E98B0" w14:textId="0007D918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2" w:history="1">
        <w:r w:rsidRPr="00244205">
          <w:rPr>
            <w:rStyle w:val="Hipervnculo"/>
            <w:noProof/>
          </w:rPr>
          <w:t>25 · Conciliador Bancario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A54590D" w14:textId="11DA6188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3" w:history="1">
        <w:r w:rsidRPr="00244205">
          <w:rPr>
            <w:rStyle w:val="Hipervnculo"/>
            <w:noProof/>
          </w:rPr>
          <w:t>26 · Recibos de Pago (personal)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0E91BA4" w14:textId="7F4BF998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4" w:history="1">
        <w:r w:rsidRPr="00244205">
          <w:rPr>
            <w:rStyle w:val="Hipervnculo"/>
            <w:noProof/>
          </w:rPr>
          <w:t>27 · Módulo de Pagos (transferencias al personal)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9D64D34" w14:textId="15CEB32C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5" w:history="1">
        <w:r w:rsidRPr="00244205">
          <w:rPr>
            <w:rStyle w:val="Hipervnculo"/>
            <w:noProof/>
          </w:rPr>
          <w:t>28 · Nómina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D5C89A5" w14:textId="1729CE38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6" w:history="1">
        <w:r w:rsidRPr="00244205">
          <w:rPr>
            <w:rStyle w:val="Hipervnculo"/>
            <w:noProof/>
          </w:rPr>
          <w:t>29 · Circulares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12198345" w14:textId="54D1A44F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7" w:history="1">
        <w:r w:rsidRPr="00244205">
          <w:rPr>
            <w:rStyle w:val="Hipervnculo"/>
            <w:noProof/>
          </w:rPr>
          <w:t>30 · Notificaciones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7CD9926" w14:textId="5AF230C2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8" w:history="1">
        <w:r w:rsidRPr="00244205">
          <w:rPr>
            <w:rStyle w:val="Hipervnculo"/>
            <w:noProof/>
          </w:rPr>
          <w:t>31 · Portal de Representantes (Portal de Familias)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57931A8" w14:textId="373E493F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49" w:history="1">
        <w:r w:rsidRPr="00244205">
          <w:rPr>
            <w:rStyle w:val="Hipervnculo"/>
            <w:noProof/>
          </w:rPr>
          <w:t>32 · Portal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3572AE68" w14:textId="12A29469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0" w:history="1">
        <w:r w:rsidRPr="00244205">
          <w:rPr>
            <w:rStyle w:val="Hipervnculo"/>
            <w:noProof/>
          </w:rPr>
          <w:t>33 · Cantina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0B99A45A" w14:textId="444450C2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1" w:history="1">
        <w:r w:rsidRPr="00244205">
          <w:rPr>
            <w:rStyle w:val="Hipervnculo"/>
            <w:noProof/>
          </w:rPr>
          <w:t>34 · Sitio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2042B8A2" w14:textId="6B0E9819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2" w:history="1">
        <w:r w:rsidRPr="00244205">
          <w:rPr>
            <w:rStyle w:val="Hipervnculo"/>
            <w:noProof/>
          </w:rPr>
          <w:t>35 · Multi-Sede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3AB1F193" w14:textId="27C76D9E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3" w:history="1">
        <w:r w:rsidRPr="00244205">
          <w:rPr>
            <w:rStyle w:val="Hipervnculo"/>
            <w:noProof/>
          </w:rPr>
          <w:t>36 ·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578D5C42" w14:textId="2B534E47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4" w:history="1">
        <w:r w:rsidRPr="00244205">
          <w:rPr>
            <w:rStyle w:val="Hipervnculo"/>
            <w:noProof/>
          </w:rPr>
          <w:t>37 ·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6519313B" w14:textId="22264E79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5" w:history="1">
        <w:r w:rsidRPr="00244205">
          <w:rPr>
            <w:rStyle w:val="Hipervnculo"/>
            <w:noProof/>
          </w:rPr>
          <w:t>90 · Guía rápida por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12829BCC" w14:textId="527E3429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6" w:history="1">
        <w:r w:rsidRPr="00244205">
          <w:rPr>
            <w:rStyle w:val="Hipervnculo"/>
            <w:noProof/>
          </w:rPr>
          <w:t>91 · 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379FA226" w14:textId="7FFBFAF1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7" w:history="1">
        <w:r w:rsidRPr="00244205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021C58C3" w14:textId="4D9C54C2" w:rsidR="003272AC" w:rsidRDefault="003272AC">
      <w:pPr>
        <w:pStyle w:val="TDC1"/>
        <w:tabs>
          <w:tab w:val="right" w:leader="dot" w:pos="9508"/>
        </w:tabs>
        <w:rPr>
          <w:noProof/>
        </w:rPr>
      </w:pPr>
      <w:hyperlink w:anchor="_Toc238923458" w:history="1">
        <w:r w:rsidRPr="00244205">
          <w:rPr>
            <w:rStyle w:val="Hipervnculo"/>
            <w:noProof/>
          </w:rPr>
          <w:t>99 · Puntos a confirmar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64F09098" w14:textId="1485D2DC" w:rsidR="001D630C" w:rsidRDefault="003272AC">
      <w:r>
        <w:fldChar w:fldCharType="end"/>
      </w:r>
    </w:p>
    <w:p w14:paraId="7BE7FE77" w14:textId="77777777" w:rsidR="001D630C" w:rsidRDefault="003272AC">
      <w:r>
        <w:br w:type="page"/>
      </w:r>
    </w:p>
    <w:p w14:paraId="0E1A26FA" w14:textId="77777777" w:rsidR="001D630C" w:rsidRDefault="003272AC">
      <w:pPr>
        <w:pStyle w:val="Ttulo1"/>
        <w:spacing w:after="280"/>
      </w:pPr>
      <w:bookmarkStart w:id="0" w:name="_Toc238923418"/>
      <w:r>
        <w:lastRenderedPageBreak/>
        <w:t>01 · Primeros pasos</w:t>
      </w:r>
      <w:bookmarkEnd w:id="0"/>
    </w:p>
    <w:p w14:paraId="1C55EF28" w14:textId="77777777" w:rsidR="001D630C" w:rsidRDefault="003272AC">
      <w:pPr>
        <w:pStyle w:val="Ttulo2"/>
        <w:spacing w:before="240"/>
      </w:pPr>
      <w:r>
        <w:t>Para qué sirve</w:t>
      </w:r>
    </w:p>
    <w:p w14:paraId="27C49D10" w14:textId="77777777" w:rsidR="001D630C" w:rsidRDefault="003272AC">
      <w:r>
        <w:t xml:space="preserve">Octopus es el sistema con el que el colegio lleva sus inscripciones, sus cobros, </w:t>
      </w:r>
      <w:r>
        <w:t>las notas de los alumnos, la cantina y la comunicación con las familias. Este capítulo explica cómo se ve la pantalla, dónde está cada cosa y qué puede hacer cada persona según su rol.</w:t>
      </w:r>
    </w:p>
    <w:p w14:paraId="3CCA25E3" w14:textId="77777777" w:rsidR="001D630C" w:rsidRDefault="003272AC">
      <w:pPr>
        <w:pStyle w:val="Ttulo2"/>
        <w:spacing w:before="240"/>
      </w:pPr>
      <w:r>
        <w:t>Quién puede usarlo</w:t>
      </w:r>
    </w:p>
    <w:p w14:paraId="321C3C59" w14:textId="77777777" w:rsidR="001D630C" w:rsidRDefault="003272AC">
      <w:r>
        <w:t xml:space="preserve">Todos. Cada rol ve un menú distinto, pero la </w:t>
      </w:r>
      <w:r>
        <w:t>pantalla siempre funciona igual.</w:t>
      </w:r>
    </w:p>
    <w:p w14:paraId="0043F5BB" w14:textId="77777777" w:rsidR="001D630C" w:rsidRDefault="003272AC">
      <w:pPr>
        <w:pStyle w:val="Ttulo2"/>
        <w:spacing w:before="240"/>
      </w:pPr>
      <w:r>
        <w:t>1. Las tres puertas de entrada</w:t>
      </w:r>
    </w:p>
    <w:p w14:paraId="4A36C0C7" w14:textId="77777777" w:rsidR="001D630C" w:rsidRDefault="003272AC">
      <w:r>
        <w:t>Octopus no tiene una sola pantalla de acceso. Tiene tres, según quién eres: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7DD9AACA" w14:textId="77777777">
        <w:tc>
          <w:tcPr>
            <w:tcW w:w="3173" w:type="dxa"/>
            <w:shd w:val="clear" w:color="auto" w:fill="E8F6F7"/>
          </w:tcPr>
          <w:p w14:paraId="318E74D4" w14:textId="77777777" w:rsidR="001D630C" w:rsidRDefault="003272AC">
            <w:r>
              <w:rPr>
                <w:b/>
                <w:sz w:val="19"/>
              </w:rPr>
              <w:t>Quién eres</w:t>
            </w:r>
          </w:p>
        </w:tc>
        <w:tc>
          <w:tcPr>
            <w:tcW w:w="3173" w:type="dxa"/>
            <w:shd w:val="clear" w:color="auto" w:fill="E8F6F7"/>
          </w:tcPr>
          <w:p w14:paraId="4124A568" w14:textId="77777777" w:rsidR="001D630C" w:rsidRDefault="003272AC"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E8F6F7"/>
          </w:tcPr>
          <w:p w14:paraId="35EA700E" w14:textId="77777777" w:rsidR="001D630C" w:rsidRDefault="003272AC">
            <w:r>
              <w:rPr>
                <w:b/>
                <w:sz w:val="19"/>
              </w:rPr>
              <w:t>Con qué entras</w:t>
            </w:r>
          </w:p>
        </w:tc>
      </w:tr>
      <w:tr w:rsidR="001D630C" w14:paraId="21EE6CD3" w14:textId="77777777">
        <w:tc>
          <w:tcPr>
            <w:tcW w:w="3173" w:type="dxa"/>
          </w:tcPr>
          <w:p w14:paraId="227A0231" w14:textId="77777777" w:rsidR="001D630C" w:rsidRDefault="003272AC">
            <w:r>
              <w:rPr>
                <w:sz w:val="19"/>
              </w:rPr>
              <w:t>Personal del colegio (director, secretaria, cajero, cobranza, sistemas, adminis</w:t>
            </w:r>
            <w:r>
              <w:rPr>
                <w:sz w:val="19"/>
              </w:rPr>
              <w:t>trador, directivo de red)</w:t>
            </w:r>
          </w:p>
        </w:tc>
        <w:tc>
          <w:tcPr>
            <w:tcW w:w="3173" w:type="dxa"/>
          </w:tcPr>
          <w:p w14:paraId="3DB2E08D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/login</w:t>
            </w:r>
          </w:p>
        </w:tc>
        <w:tc>
          <w:tcPr>
            <w:tcW w:w="3173" w:type="dxa"/>
          </w:tcPr>
          <w:p w14:paraId="125D5765" w14:textId="77777777" w:rsidR="001D630C" w:rsidRDefault="003272AC">
            <w:r>
              <w:rPr>
                <w:sz w:val="19"/>
              </w:rPr>
              <w:t>Usuario y contraseña</w:t>
            </w:r>
          </w:p>
        </w:tc>
      </w:tr>
      <w:tr w:rsidR="001D630C" w14:paraId="05F63468" w14:textId="77777777">
        <w:tc>
          <w:tcPr>
            <w:tcW w:w="3173" w:type="dxa"/>
          </w:tcPr>
          <w:p w14:paraId="52D197CB" w14:textId="77777777" w:rsidR="001D630C" w:rsidRDefault="003272AC">
            <w:r>
              <w:rPr>
                <w:sz w:val="19"/>
              </w:rPr>
              <w:t>Docente</w:t>
            </w:r>
          </w:p>
        </w:tc>
        <w:tc>
          <w:tcPr>
            <w:tcW w:w="3173" w:type="dxa"/>
          </w:tcPr>
          <w:p w14:paraId="4DB928FA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/login</w:t>
            </w:r>
            <w:r>
              <w:rPr>
                <w:sz w:val="19"/>
              </w:rPr>
              <w:t xml:space="preserve"> — el sistema te lleva solo a tu portal</w:t>
            </w:r>
          </w:p>
        </w:tc>
        <w:tc>
          <w:tcPr>
            <w:tcW w:w="3173" w:type="dxa"/>
          </w:tcPr>
          <w:p w14:paraId="5365DDAE" w14:textId="77777777" w:rsidR="001D630C" w:rsidRDefault="003272AC">
            <w:r>
              <w:rPr>
                <w:sz w:val="19"/>
              </w:rPr>
              <w:t>Usuario y contraseña</w:t>
            </w:r>
          </w:p>
        </w:tc>
      </w:tr>
      <w:tr w:rsidR="001D630C" w14:paraId="7C632831" w14:textId="77777777">
        <w:tc>
          <w:tcPr>
            <w:tcW w:w="3173" w:type="dxa"/>
          </w:tcPr>
          <w:p w14:paraId="5145253D" w14:textId="77777777" w:rsidR="001D630C" w:rsidRDefault="003272AC">
            <w:r>
              <w:rPr>
                <w:sz w:val="19"/>
              </w:rPr>
              <w:t>Representante (papá, mamá o tutor)</w:t>
            </w:r>
          </w:p>
        </w:tc>
        <w:tc>
          <w:tcPr>
            <w:tcW w:w="3173" w:type="dxa"/>
          </w:tcPr>
          <w:p w14:paraId="64B27C7C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/portal/login</w:t>
            </w:r>
          </w:p>
        </w:tc>
        <w:tc>
          <w:tcPr>
            <w:tcW w:w="3173" w:type="dxa"/>
          </w:tcPr>
          <w:p w14:paraId="2E5E8D65" w14:textId="77777777" w:rsidR="001D630C" w:rsidRDefault="003272AC">
            <w:r>
              <w:rPr>
                <w:sz w:val="19"/>
              </w:rPr>
              <w:t>Cédula o correo electrónico y contraseña</w:t>
            </w:r>
          </w:p>
        </w:tc>
      </w:tr>
    </w:tbl>
    <w:p w14:paraId="0309CB1A" w14:textId="77777777" w:rsidR="001D630C" w:rsidRDefault="001D630C"/>
    <w:p w14:paraId="29C15C1E" w14:textId="77777777" w:rsidR="001D630C" w:rsidRDefault="003272AC">
      <w:r>
        <w:t xml:space="preserve">El personal y los docentes usan </w:t>
      </w:r>
      <w:r>
        <w:rPr>
          <w:b/>
        </w:rPr>
        <w:t>la misma pantalla de acceso</w:t>
      </w:r>
      <w:r>
        <w:t>. Al entrar, el sistema te lleva automáticamente a la pantalla que te corresponde.</w:t>
      </w:r>
    </w:p>
    <w:p w14:paraId="79F7C32A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4ACADC5" wp14:editId="4F93563B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20D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 acceso "Octopus ERP — Gestión Escolar" con los campos "Usuario" y "Contraseña" y el botón "Entrar al</w:t>
      </w:r>
      <w:r>
        <w:rPr>
          <w:i/>
          <w:color w:val="6B7280"/>
          <w:sz w:val="17"/>
        </w:rPr>
        <w:t xml:space="preserve"> Sistema"</w:t>
      </w:r>
    </w:p>
    <w:p w14:paraId="774C56DC" w14:textId="77777777" w:rsidR="001D630C" w:rsidRDefault="003272AC">
      <w:pPr>
        <w:pStyle w:val="Ttulo2"/>
        <w:spacing w:before="240"/>
      </w:pPr>
      <w:r>
        <w:t>2. Las partes de la pantalla</w:t>
      </w:r>
    </w:p>
    <w:p w14:paraId="46AD2378" w14:textId="77777777" w:rsidR="001D630C" w:rsidRDefault="003272AC">
      <w:r>
        <w:t>Una vez dentro del panel administrativo verás siempre tres zonas:</w:t>
      </w:r>
    </w:p>
    <w:p w14:paraId="7B367BA5" w14:textId="77777777" w:rsidR="001D630C" w:rsidRDefault="003272AC">
      <w:r>
        <w:rPr>
          <w:b/>
        </w:rPr>
        <w:t>Barra superior.</w:t>
      </w:r>
      <w:r>
        <w:t xml:space="preserve"> Arriba del todo. Contiene:</w:t>
      </w:r>
    </w:p>
    <w:p w14:paraId="74326CF6" w14:textId="77777777" w:rsidR="001D630C" w:rsidRDefault="003272AC">
      <w:pPr>
        <w:pStyle w:val="Listaconvietas"/>
      </w:pPr>
      <w:r>
        <w:t>El logo del colegio. Haz clic en él para volver al panel de control.</w:t>
      </w:r>
    </w:p>
    <w:p w14:paraId="4D8B1BAB" w14:textId="77777777" w:rsidR="001D630C" w:rsidRDefault="003272AC">
      <w:pPr>
        <w:pStyle w:val="Listaconvietas"/>
      </w:pPr>
      <w:r>
        <w:t>La fecha de hoy.</w:t>
      </w:r>
    </w:p>
    <w:p w14:paraId="6CB1442A" w14:textId="77777777" w:rsidR="001D630C" w:rsidRDefault="003272AC">
      <w:pPr>
        <w:pStyle w:val="Listaconvietas"/>
      </w:pPr>
      <w:r>
        <w:t xml:space="preserve">El botón </w:t>
      </w:r>
      <w:r>
        <w:rPr>
          <w:b/>
        </w:rPr>
        <w:t>"BCV"</w:t>
      </w:r>
      <w:r>
        <w:t>, que mu</w:t>
      </w:r>
      <w:r>
        <w:t>estra la tasa del día en bolívares (por ejemplo</w:t>
      </w:r>
    </w:p>
    <w:p w14:paraId="6790DF50" w14:textId="77777777" w:rsidR="001D630C" w:rsidRDefault="003272AC">
      <w:r>
        <w:rPr>
          <w:rFonts w:ascii="Consolas" w:hAnsi="Consolas"/>
          <w:color w:val="0C828D"/>
          <w:sz w:val="20"/>
        </w:rPr>
        <w:t>Bs. 45,20</w:t>
      </w:r>
      <w:r>
        <w:t>). Haz clic para volver a consultar la tasa. Si el recuadro se pone rojo, la tasa no se pudo actualizar.</w:t>
      </w:r>
    </w:p>
    <w:p w14:paraId="3BD3FB2C" w14:textId="77777777" w:rsidR="001D630C" w:rsidRDefault="003272AC">
      <w:pPr>
        <w:pStyle w:val="Listaconvietas"/>
      </w:pPr>
      <w:r>
        <w:t xml:space="preserve">Tu círculo de iniciales a la derecha. Haz clic y aparece </w:t>
      </w:r>
      <w:r>
        <w:rPr>
          <w:b/>
        </w:rPr>
        <w:t>"Cerrar sesión"</w:t>
      </w:r>
      <w:r>
        <w:t>.</w:t>
      </w:r>
    </w:p>
    <w:p w14:paraId="4E578B2B" w14:textId="77777777" w:rsidR="001D630C" w:rsidRDefault="003272AC">
      <w:pPr>
        <w:pStyle w:val="Listaconvietas"/>
      </w:pPr>
      <w:r>
        <w:t>En teléfono, un botó</w:t>
      </w:r>
      <w:r>
        <w:t>n de menú para abrir el menú lateral.</w:t>
      </w:r>
    </w:p>
    <w:p w14:paraId="0F82D5B4" w14:textId="77777777" w:rsidR="001D630C" w:rsidRDefault="003272AC">
      <w:r>
        <w:rPr>
          <w:b/>
        </w:rPr>
        <w:t>Menú lateral (izquierda).</w:t>
      </w:r>
      <w:r>
        <w:t xml:space="preserve"> La lista de módulos, agrupada por secciones.</w:t>
      </w:r>
    </w:p>
    <w:p w14:paraId="294D0F24" w14:textId="77777777" w:rsidR="001D630C" w:rsidRDefault="003272AC">
      <w:r>
        <w:rPr>
          <w:b/>
        </w:rPr>
        <w:t>Área de trabajo (centro).</w:t>
      </w:r>
      <w:r>
        <w:t xml:space="preserve"> La pantalla en la que estás trabajando.</w:t>
      </w:r>
    </w:p>
    <w:p w14:paraId="0C4AAD20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25FE2FC" wp14:editId="1393B750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5E52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Panel completo mostrando barra superior con la tasa BCV, menú lateral desplegad</w:t>
      </w:r>
      <w:r>
        <w:rPr>
          <w:i/>
          <w:color w:val="6B7280"/>
          <w:sz w:val="17"/>
        </w:rPr>
        <w:t>o y el Dashboard al centro</w:t>
      </w:r>
    </w:p>
    <w:p w14:paraId="658F4462" w14:textId="77777777" w:rsidR="001D630C" w:rsidRDefault="003272AC">
      <w:pPr>
        <w:pStyle w:val="Ttulo2"/>
        <w:spacing w:before="240"/>
      </w:pPr>
      <w:r>
        <w:t>3. El menú lateral</w:t>
      </w:r>
    </w:p>
    <w:p w14:paraId="443F4037" w14:textId="77777777" w:rsidR="001D630C" w:rsidRDefault="003272AC">
      <w:r>
        <w:t>El menú está dividido en seis grupos. Solo ves los módulos que tu rol tiene permitido: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D944E4E" w14:textId="77777777">
        <w:tc>
          <w:tcPr>
            <w:tcW w:w="4759" w:type="dxa"/>
            <w:shd w:val="clear" w:color="auto" w:fill="E8F6F7"/>
          </w:tcPr>
          <w:p w14:paraId="498F44F0" w14:textId="77777777" w:rsidR="001D630C" w:rsidRDefault="003272AC">
            <w:r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E8F6F7"/>
          </w:tcPr>
          <w:p w14:paraId="1854858E" w14:textId="77777777" w:rsidR="001D630C" w:rsidRDefault="003272AC">
            <w:r>
              <w:rPr>
                <w:b/>
                <w:sz w:val="19"/>
              </w:rPr>
              <w:t>Módulos</w:t>
            </w:r>
          </w:p>
        </w:tc>
      </w:tr>
      <w:tr w:rsidR="001D630C" w14:paraId="79A09DFE" w14:textId="77777777">
        <w:tc>
          <w:tcPr>
            <w:tcW w:w="4759" w:type="dxa"/>
          </w:tcPr>
          <w:p w14:paraId="3D8D0F9B" w14:textId="77777777" w:rsidR="001D630C" w:rsidRDefault="003272AC">
            <w:r>
              <w:rPr>
                <w:b/>
                <w:sz w:val="19"/>
              </w:rPr>
              <w:t>Principal</w:t>
            </w:r>
          </w:p>
        </w:tc>
        <w:tc>
          <w:tcPr>
            <w:tcW w:w="4759" w:type="dxa"/>
          </w:tcPr>
          <w:p w14:paraId="679C7E27" w14:textId="77777777" w:rsidR="001D630C" w:rsidRDefault="003272AC">
            <w:r>
              <w:rPr>
                <w:sz w:val="19"/>
              </w:rPr>
              <w:t xml:space="preserve">Dashboard · Alumnos · Morosos · Representantes · Inscripciones · Grados · Consulta de </w:t>
            </w:r>
            <w:r>
              <w:rPr>
                <w:sz w:val="19"/>
              </w:rPr>
              <w:t>Inscripción · Pre-Inscripción</w:t>
            </w:r>
          </w:p>
        </w:tc>
      </w:tr>
      <w:tr w:rsidR="001D630C" w14:paraId="1DDCDA51" w14:textId="77777777">
        <w:tc>
          <w:tcPr>
            <w:tcW w:w="4759" w:type="dxa"/>
          </w:tcPr>
          <w:p w14:paraId="21DA14D5" w14:textId="77777777" w:rsidR="001D630C" w:rsidRDefault="003272AC">
            <w:r>
              <w:rPr>
                <w:b/>
                <w:sz w:val="19"/>
              </w:rPr>
              <w:t>Finanzas</w:t>
            </w:r>
          </w:p>
        </w:tc>
        <w:tc>
          <w:tcPr>
            <w:tcW w:w="4759" w:type="dxa"/>
          </w:tcPr>
          <w:p w14:paraId="465DF716" w14:textId="77777777" w:rsidR="001D630C" w:rsidRDefault="003272AC">
            <w:r>
              <w:rPr>
                <w:sz w:val="19"/>
              </w:rPr>
              <w:t>Cobranza · Comprobantes · Solvencia · Reportes · Nómina · Pagos · Recibos · Conciliador</w:t>
            </w:r>
          </w:p>
        </w:tc>
      </w:tr>
      <w:tr w:rsidR="001D630C" w14:paraId="27C3C61F" w14:textId="77777777">
        <w:tc>
          <w:tcPr>
            <w:tcW w:w="4759" w:type="dxa"/>
          </w:tcPr>
          <w:p w14:paraId="3CB0084D" w14:textId="77777777" w:rsidR="001D630C" w:rsidRDefault="003272AC">
            <w:r>
              <w:rPr>
                <w:b/>
                <w:sz w:val="19"/>
              </w:rPr>
              <w:t>Académico</w:t>
            </w:r>
          </w:p>
        </w:tc>
        <w:tc>
          <w:tcPr>
            <w:tcW w:w="4759" w:type="dxa"/>
          </w:tcPr>
          <w:p w14:paraId="483B58A0" w14:textId="77777777" w:rsidR="001D630C" w:rsidRDefault="003272AC">
            <w:r>
              <w:rPr>
                <w:sz w:val="19"/>
              </w:rPr>
              <w:t>Notas · Boletines · Asistencia · Incidentes · Horarios · Materias · Docentes · Rendimiento</w:t>
            </w:r>
          </w:p>
        </w:tc>
      </w:tr>
      <w:tr w:rsidR="001D630C" w14:paraId="43ADBF9C" w14:textId="77777777">
        <w:tc>
          <w:tcPr>
            <w:tcW w:w="4759" w:type="dxa"/>
          </w:tcPr>
          <w:p w14:paraId="1C945E7E" w14:textId="77777777" w:rsidR="001D630C" w:rsidRDefault="003272AC">
            <w:r>
              <w:rPr>
                <w:b/>
                <w:sz w:val="19"/>
              </w:rPr>
              <w:t>Comunicación</w:t>
            </w:r>
          </w:p>
        </w:tc>
        <w:tc>
          <w:tcPr>
            <w:tcW w:w="4759" w:type="dxa"/>
          </w:tcPr>
          <w:p w14:paraId="02F9C957" w14:textId="77777777" w:rsidR="001D630C" w:rsidRDefault="003272AC">
            <w:r>
              <w:rPr>
                <w:sz w:val="19"/>
              </w:rPr>
              <w:t>Circulares</w:t>
            </w:r>
          </w:p>
        </w:tc>
      </w:tr>
      <w:tr w:rsidR="001D630C" w14:paraId="721D8FB0" w14:textId="77777777">
        <w:tc>
          <w:tcPr>
            <w:tcW w:w="4759" w:type="dxa"/>
          </w:tcPr>
          <w:p w14:paraId="7B9C9591" w14:textId="77777777" w:rsidR="001D630C" w:rsidRDefault="003272AC">
            <w:r>
              <w:rPr>
                <w:b/>
                <w:sz w:val="19"/>
              </w:rPr>
              <w:t>Multi-Sede</w:t>
            </w:r>
          </w:p>
        </w:tc>
        <w:tc>
          <w:tcPr>
            <w:tcW w:w="4759" w:type="dxa"/>
          </w:tcPr>
          <w:p w14:paraId="4122E0F9" w14:textId="77777777" w:rsidR="001D630C" w:rsidRDefault="003272AC">
            <w:r>
              <w:rPr>
                <w:sz w:val="19"/>
              </w:rPr>
              <w:t>Dashboard Sedes · Gestión de Sedes</w:t>
            </w:r>
          </w:p>
        </w:tc>
      </w:tr>
      <w:tr w:rsidR="001D630C" w14:paraId="1EEC9D81" w14:textId="77777777">
        <w:tc>
          <w:tcPr>
            <w:tcW w:w="4759" w:type="dxa"/>
          </w:tcPr>
          <w:p w14:paraId="731E4DF8" w14:textId="77777777" w:rsidR="001D630C" w:rsidRDefault="003272AC">
            <w:r>
              <w:rPr>
                <w:b/>
                <w:sz w:val="19"/>
              </w:rPr>
              <w:t>Sistema</w:t>
            </w:r>
          </w:p>
        </w:tc>
        <w:tc>
          <w:tcPr>
            <w:tcW w:w="4759" w:type="dxa"/>
          </w:tcPr>
          <w:p w14:paraId="6CA206D2" w14:textId="77777777" w:rsidR="001D630C" w:rsidRDefault="003272AC">
            <w:r>
              <w:rPr>
                <w:sz w:val="19"/>
              </w:rPr>
              <w:t>Sitio Institucional · Configuración · Notificaciones · Sistemas · Auditoría</w:t>
            </w:r>
          </w:p>
        </w:tc>
      </w:tr>
    </w:tbl>
    <w:p w14:paraId="76631109" w14:textId="77777777" w:rsidR="001D630C" w:rsidRDefault="001D630C"/>
    <w:p w14:paraId="519188CB" w14:textId="77777777" w:rsidR="001D630C" w:rsidRDefault="003272AC">
      <w:pPr>
        <w:pStyle w:val="Ttulo3"/>
        <w:spacing w:before="240"/>
      </w:pPr>
      <w:r>
        <w:t>Contraer un grupo</w:t>
      </w:r>
    </w:p>
    <w:p w14:paraId="5739BDC5" w14:textId="77777777" w:rsidR="001D630C" w:rsidRDefault="003272AC">
      <w:r>
        <w:t xml:space="preserve">Haz clic en el nombre del grupo (por ejemplo </w:t>
      </w:r>
      <w:r>
        <w:rPr>
          <w:b/>
        </w:rPr>
        <w:t>"Finanzas"</w:t>
      </w:r>
      <w:r>
        <w:t xml:space="preserve">) para plegarlo o </w:t>
      </w:r>
      <w:r>
        <w:t>desplegarlo. Si entras a una pantalla que está dentro de un grupo plegado, el grupo se abre solo para que veas dónde estás parado.</w:t>
      </w:r>
    </w:p>
    <w:p w14:paraId="5D32093A" w14:textId="77777777" w:rsidR="001D630C" w:rsidRDefault="003272AC">
      <w:pPr>
        <w:pStyle w:val="Ttulo3"/>
        <w:spacing w:before="240"/>
      </w:pPr>
      <w:r>
        <w:lastRenderedPageBreak/>
        <w:t>Fijar favoritos</w:t>
      </w:r>
    </w:p>
    <w:p w14:paraId="6398EE07" w14:textId="77777777" w:rsidR="001D630C" w:rsidRDefault="003272AC">
      <w:r>
        <w:t>Pasa el cursor sobre cualquier módulo del menú y aparecerá un icono de chincheta a la derecha.</w:t>
      </w:r>
    </w:p>
    <w:p w14:paraId="7CF07B53" w14:textId="77777777" w:rsidR="001D630C" w:rsidRDefault="003272AC">
      <w:pPr>
        <w:pStyle w:val="Listaconnmeros"/>
      </w:pPr>
      <w:r>
        <w:t>Haz clic en la</w:t>
      </w:r>
      <w:r>
        <w:t xml:space="preserve"> chincheta.</w:t>
      </w:r>
    </w:p>
    <w:p w14:paraId="30B817DD" w14:textId="77777777" w:rsidR="001D630C" w:rsidRDefault="003272AC">
      <w:pPr>
        <w:pStyle w:val="Listaconnmeros"/>
      </w:pPr>
      <w:r>
        <w:t xml:space="preserve">Aparece el aviso </w:t>
      </w:r>
      <w:r>
        <w:rPr>
          <w:b/>
        </w:rPr>
        <w:t>"&lt;Módulo&gt; fijado en favoritos"</w:t>
      </w:r>
      <w:r>
        <w:t>.</w:t>
      </w:r>
    </w:p>
    <w:p w14:paraId="217844BD" w14:textId="77777777" w:rsidR="001D630C" w:rsidRDefault="003272AC">
      <w:pPr>
        <w:pStyle w:val="Listaconnmeros"/>
      </w:pPr>
      <w:r>
        <w:t xml:space="preserve">El módulo sube a un grupo nuevo llamado </w:t>
      </w:r>
      <w:r>
        <w:rPr>
          <w:b/>
        </w:rPr>
        <w:t>"Favoritos"</w:t>
      </w:r>
      <w:r>
        <w:t>, al principio del menú.</w:t>
      </w:r>
    </w:p>
    <w:p w14:paraId="1DF1DD21" w14:textId="77777777" w:rsidR="001D630C" w:rsidRDefault="003272AC">
      <w:r>
        <w:t xml:space="preserve">Para quitarlo, haz clic otra vez en la chincheta; verás </w:t>
      </w:r>
      <w:r>
        <w:rPr>
          <w:b/>
        </w:rPr>
        <w:t>"&lt;Módulo&gt; quitado de favoritos"</w:t>
      </w:r>
      <w:r>
        <w:t xml:space="preserve">. Tus favoritos son tuyos: cada </w:t>
      </w:r>
      <w:r>
        <w:t>usuario tiene los suyos.</w:t>
      </w:r>
    </w:p>
    <w:p w14:paraId="62BD05FD" w14:textId="77777777" w:rsidR="001D630C" w:rsidRDefault="003272AC">
      <w:pPr>
        <w:ind w:left="227"/>
      </w:pPr>
      <w:r>
        <w:rPr>
          <w:i/>
          <w:color w:val="0FA3B1"/>
          <w:sz w:val="18"/>
        </w:rPr>
        <w:t>[CAPTURA: menú lateral con el grupo "Favoritos" arriba y el icono de chincheta visible sobre un módulo]</w:t>
      </w:r>
    </w:p>
    <w:p w14:paraId="089BB44C" w14:textId="77777777" w:rsidR="001D630C" w:rsidRDefault="003272AC">
      <w:pPr>
        <w:pStyle w:val="Ttulo3"/>
        <w:spacing w:before="240"/>
      </w:pPr>
      <w:r>
        <w:t>Selector de sede</w:t>
      </w:r>
    </w:p>
    <w:p w14:paraId="586084F9" w14:textId="77777777" w:rsidR="001D630C" w:rsidRDefault="003272AC">
      <w:r>
        <w:t>Si el colegio tiene varias sedes y tu cuenta tiene acceso a más de una, encima del menú aparece un selector co</w:t>
      </w:r>
      <w:r>
        <w:t>n el nombre de la sede activa y la opción</w:t>
      </w:r>
    </w:p>
    <w:p w14:paraId="09DA3B99" w14:textId="77777777" w:rsidR="001D630C" w:rsidRDefault="003272AC">
      <w:r>
        <w:rPr>
          <w:b/>
        </w:rPr>
        <w:t>"Todas las sedes"</w:t>
      </w:r>
      <w:r>
        <w:t>. Todo lo que veas en pantalla (alumnos, pagos, reportes) corresponde a la sede seleccionada.</w:t>
      </w:r>
    </w:p>
    <w:p w14:paraId="142D08B8" w14:textId="77777777" w:rsidR="001D630C" w:rsidRDefault="003272AC">
      <w:pPr>
        <w:pStyle w:val="Ttulo2"/>
        <w:spacing w:before="240"/>
      </w:pPr>
      <w:r>
        <w:t>4. Los roles y qué ve cada uno</w:t>
      </w:r>
    </w:p>
    <w:p w14:paraId="1EB42DCC" w14:textId="77777777" w:rsidR="001D630C" w:rsidRDefault="003272AC">
      <w:r>
        <w:t xml:space="preserve">Octopus tiene ocho roles. El rol lo asigna el Director o Sistemas desde </w:t>
      </w:r>
      <w:r>
        <w:t xml:space="preserve">el módulo </w:t>
      </w:r>
      <w:r>
        <w:rPr>
          <w:b/>
        </w:rPr>
        <w:t>"Sistemas"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4EB4590" w14:textId="77777777">
        <w:tc>
          <w:tcPr>
            <w:tcW w:w="3173" w:type="dxa"/>
            <w:shd w:val="clear" w:color="auto" w:fill="E8F6F7"/>
          </w:tcPr>
          <w:p w14:paraId="014DB25F" w14:textId="77777777" w:rsidR="001D630C" w:rsidRDefault="003272AC">
            <w:r>
              <w:rPr>
                <w:b/>
                <w:sz w:val="19"/>
              </w:rPr>
              <w:t>Rol</w:t>
            </w:r>
          </w:p>
        </w:tc>
        <w:tc>
          <w:tcPr>
            <w:tcW w:w="3173" w:type="dxa"/>
            <w:shd w:val="clear" w:color="auto" w:fill="E8F6F7"/>
          </w:tcPr>
          <w:p w14:paraId="1CC09006" w14:textId="77777777" w:rsidR="001D630C" w:rsidRDefault="003272AC">
            <w:r>
              <w:rPr>
                <w:b/>
                <w:sz w:val="19"/>
              </w:rPr>
              <w:t>Para qué es</w:t>
            </w:r>
          </w:p>
        </w:tc>
        <w:tc>
          <w:tcPr>
            <w:tcW w:w="3173" w:type="dxa"/>
            <w:shd w:val="clear" w:color="auto" w:fill="E8F6F7"/>
          </w:tcPr>
          <w:p w14:paraId="226201C9" w14:textId="77777777" w:rsidR="001D630C" w:rsidRDefault="003272AC">
            <w:r>
              <w:rPr>
                <w:b/>
                <w:sz w:val="19"/>
              </w:rPr>
              <w:t>A dónde entra al iniciar sesión</w:t>
            </w:r>
          </w:p>
        </w:tc>
      </w:tr>
      <w:tr w:rsidR="001D630C" w14:paraId="1BDB607D" w14:textId="77777777">
        <w:tc>
          <w:tcPr>
            <w:tcW w:w="3173" w:type="dxa"/>
          </w:tcPr>
          <w:p w14:paraId="70D876B8" w14:textId="77777777" w:rsidR="001D630C" w:rsidRDefault="003272AC">
            <w:r>
              <w:rPr>
                <w:b/>
                <w:sz w:val="19"/>
              </w:rPr>
              <w:t>Director</w:t>
            </w:r>
          </w:p>
        </w:tc>
        <w:tc>
          <w:tcPr>
            <w:tcW w:w="3173" w:type="dxa"/>
          </w:tcPr>
          <w:p w14:paraId="3B4F6B64" w14:textId="77777777" w:rsidR="001D630C" w:rsidRDefault="003272AC">
            <w:r>
              <w:rPr>
                <w:sz w:val="19"/>
              </w:rPr>
              <w:t>Máximo acceso. Ve todo el colegio, aprueba y audita.</w:t>
            </w:r>
          </w:p>
        </w:tc>
        <w:tc>
          <w:tcPr>
            <w:tcW w:w="3173" w:type="dxa"/>
          </w:tcPr>
          <w:p w14:paraId="70D7A4D5" w14:textId="77777777" w:rsidR="001D630C" w:rsidRDefault="003272AC">
            <w:r>
              <w:rPr>
                <w:sz w:val="19"/>
              </w:rPr>
              <w:t>Dashboard</w:t>
            </w:r>
          </w:p>
        </w:tc>
      </w:tr>
      <w:tr w:rsidR="001D630C" w14:paraId="253F4836" w14:textId="77777777">
        <w:tc>
          <w:tcPr>
            <w:tcW w:w="3173" w:type="dxa"/>
          </w:tcPr>
          <w:p w14:paraId="4A115E78" w14:textId="77777777" w:rsidR="001D630C" w:rsidRDefault="003272AC">
            <w:r>
              <w:rPr>
                <w:b/>
                <w:sz w:val="19"/>
              </w:rPr>
              <w:t>Sistemas</w:t>
            </w:r>
          </w:p>
        </w:tc>
        <w:tc>
          <w:tcPr>
            <w:tcW w:w="3173" w:type="dxa"/>
          </w:tcPr>
          <w:p w14:paraId="1762113D" w14:textId="77777777" w:rsidR="001D630C" w:rsidRDefault="003272AC">
            <w:r>
              <w:rPr>
                <w:sz w:val="19"/>
              </w:rPr>
              <w:t>Soporte técnico: usuarios, respaldos, configuración.</w:t>
            </w:r>
          </w:p>
        </w:tc>
        <w:tc>
          <w:tcPr>
            <w:tcW w:w="3173" w:type="dxa"/>
          </w:tcPr>
          <w:p w14:paraId="283C1D5D" w14:textId="77777777" w:rsidR="001D630C" w:rsidRDefault="003272AC">
            <w:r>
              <w:rPr>
                <w:sz w:val="19"/>
              </w:rPr>
              <w:t>Dashboard de Cobranza</w:t>
            </w:r>
          </w:p>
        </w:tc>
      </w:tr>
      <w:tr w:rsidR="001D630C" w14:paraId="0DF03309" w14:textId="77777777">
        <w:tc>
          <w:tcPr>
            <w:tcW w:w="3173" w:type="dxa"/>
          </w:tcPr>
          <w:p w14:paraId="07C207C7" w14:textId="77777777" w:rsidR="001D630C" w:rsidRDefault="003272AC">
            <w:r>
              <w:rPr>
                <w:b/>
                <w:sz w:val="19"/>
              </w:rPr>
              <w:t>Administrador</w:t>
            </w:r>
          </w:p>
        </w:tc>
        <w:tc>
          <w:tcPr>
            <w:tcW w:w="3173" w:type="dxa"/>
          </w:tcPr>
          <w:p w14:paraId="39B10DB3" w14:textId="77777777" w:rsidR="001D630C" w:rsidRDefault="003272AC">
            <w:r>
              <w:rPr>
                <w:sz w:val="19"/>
              </w:rPr>
              <w:t>Gestión administrativa y financiera del plantel.</w:t>
            </w:r>
          </w:p>
        </w:tc>
        <w:tc>
          <w:tcPr>
            <w:tcW w:w="3173" w:type="dxa"/>
          </w:tcPr>
          <w:p w14:paraId="58674C8A" w14:textId="77777777" w:rsidR="001D630C" w:rsidRDefault="003272AC">
            <w:r>
              <w:rPr>
                <w:sz w:val="19"/>
              </w:rPr>
              <w:t>Dashboard</w:t>
            </w:r>
          </w:p>
        </w:tc>
      </w:tr>
      <w:tr w:rsidR="001D630C" w14:paraId="27C3F527" w14:textId="77777777">
        <w:tc>
          <w:tcPr>
            <w:tcW w:w="3173" w:type="dxa"/>
          </w:tcPr>
          <w:p w14:paraId="52E29F22" w14:textId="77777777" w:rsidR="001D630C" w:rsidRDefault="003272AC">
            <w:r>
              <w:rPr>
                <w:b/>
                <w:sz w:val="19"/>
              </w:rPr>
              <w:t>Cobranza</w:t>
            </w:r>
          </w:p>
        </w:tc>
        <w:tc>
          <w:tcPr>
            <w:tcW w:w="3173" w:type="dxa"/>
          </w:tcPr>
          <w:p w14:paraId="5AFFC466" w14:textId="77777777" w:rsidR="001D630C" w:rsidRDefault="003272AC">
            <w:r>
              <w:rPr>
                <w:sz w:val="19"/>
              </w:rPr>
              <w:t>Seguimiento de deudas y pagos.</w:t>
            </w:r>
          </w:p>
        </w:tc>
        <w:tc>
          <w:tcPr>
            <w:tcW w:w="3173" w:type="dxa"/>
          </w:tcPr>
          <w:p w14:paraId="211E7039" w14:textId="77777777" w:rsidR="001D630C" w:rsidRDefault="003272AC">
            <w:r>
              <w:rPr>
                <w:sz w:val="19"/>
              </w:rPr>
              <w:t>Dashboard</w:t>
            </w:r>
          </w:p>
        </w:tc>
      </w:tr>
      <w:tr w:rsidR="001D630C" w14:paraId="19ECE963" w14:textId="77777777">
        <w:tc>
          <w:tcPr>
            <w:tcW w:w="3173" w:type="dxa"/>
          </w:tcPr>
          <w:p w14:paraId="23A0A6B9" w14:textId="77777777" w:rsidR="001D630C" w:rsidRDefault="003272AC">
            <w:r>
              <w:rPr>
                <w:b/>
                <w:sz w:val="19"/>
              </w:rPr>
              <w:t>Cajero</w:t>
            </w:r>
          </w:p>
        </w:tc>
        <w:tc>
          <w:tcPr>
            <w:tcW w:w="3173" w:type="dxa"/>
          </w:tcPr>
          <w:p w14:paraId="6528BA9B" w14:textId="77777777" w:rsidR="001D630C" w:rsidRDefault="003272AC">
            <w:r>
              <w:rPr>
                <w:sz w:val="19"/>
              </w:rPr>
              <w:t>Caja del día y punto de venta de la cantina.</w:t>
            </w:r>
          </w:p>
        </w:tc>
        <w:tc>
          <w:tcPr>
            <w:tcW w:w="3173" w:type="dxa"/>
          </w:tcPr>
          <w:p w14:paraId="668BBD60" w14:textId="77777777" w:rsidR="001D630C" w:rsidRDefault="003272AC">
            <w:r>
              <w:rPr>
                <w:sz w:val="19"/>
              </w:rPr>
              <w:t>Cantina</w:t>
            </w:r>
          </w:p>
        </w:tc>
      </w:tr>
      <w:tr w:rsidR="001D630C" w14:paraId="1A51B32F" w14:textId="77777777">
        <w:tc>
          <w:tcPr>
            <w:tcW w:w="3173" w:type="dxa"/>
          </w:tcPr>
          <w:p w14:paraId="30C248D1" w14:textId="77777777" w:rsidR="001D630C" w:rsidRDefault="003272AC">
            <w:r>
              <w:rPr>
                <w:b/>
                <w:sz w:val="19"/>
              </w:rPr>
              <w:t>Secretaria</w:t>
            </w:r>
          </w:p>
        </w:tc>
        <w:tc>
          <w:tcPr>
            <w:tcW w:w="3173" w:type="dxa"/>
          </w:tcPr>
          <w:p w14:paraId="28704934" w14:textId="77777777" w:rsidR="001D630C" w:rsidRDefault="003272AC">
            <w:r>
              <w:rPr>
                <w:sz w:val="19"/>
              </w:rPr>
              <w:t>Inscripciones, alumnos y control de estudios.</w:t>
            </w:r>
          </w:p>
        </w:tc>
        <w:tc>
          <w:tcPr>
            <w:tcW w:w="3173" w:type="dxa"/>
          </w:tcPr>
          <w:p w14:paraId="76B50A1B" w14:textId="77777777" w:rsidR="001D630C" w:rsidRDefault="003272AC">
            <w:r>
              <w:rPr>
                <w:sz w:val="19"/>
              </w:rPr>
              <w:t>Inscripciones</w:t>
            </w:r>
          </w:p>
        </w:tc>
      </w:tr>
      <w:tr w:rsidR="001D630C" w14:paraId="4D40A09B" w14:textId="77777777">
        <w:tc>
          <w:tcPr>
            <w:tcW w:w="3173" w:type="dxa"/>
          </w:tcPr>
          <w:p w14:paraId="4B53D1D6" w14:textId="77777777" w:rsidR="001D630C" w:rsidRDefault="003272AC">
            <w:r>
              <w:rPr>
                <w:b/>
                <w:sz w:val="19"/>
              </w:rPr>
              <w:t>Directivo de Red</w:t>
            </w:r>
          </w:p>
        </w:tc>
        <w:tc>
          <w:tcPr>
            <w:tcW w:w="3173" w:type="dxa"/>
          </w:tcPr>
          <w:p w14:paraId="69A5EEAF" w14:textId="77777777" w:rsidR="001D630C" w:rsidRDefault="003272AC">
            <w:r>
              <w:rPr>
                <w:sz w:val="19"/>
              </w:rPr>
              <w:t>Coordinador de varias sedes.</w:t>
            </w:r>
          </w:p>
        </w:tc>
        <w:tc>
          <w:tcPr>
            <w:tcW w:w="3173" w:type="dxa"/>
          </w:tcPr>
          <w:p w14:paraId="1DC297A7" w14:textId="77777777" w:rsidR="001D630C" w:rsidRDefault="003272AC">
            <w:r>
              <w:rPr>
                <w:sz w:val="19"/>
              </w:rPr>
              <w:t>Dashboard Sedes</w:t>
            </w:r>
          </w:p>
        </w:tc>
      </w:tr>
      <w:tr w:rsidR="001D630C" w14:paraId="5350AC5C" w14:textId="77777777">
        <w:tc>
          <w:tcPr>
            <w:tcW w:w="3173" w:type="dxa"/>
          </w:tcPr>
          <w:p w14:paraId="435E4A54" w14:textId="77777777" w:rsidR="001D630C" w:rsidRDefault="003272AC">
            <w:r>
              <w:rPr>
                <w:b/>
                <w:sz w:val="19"/>
              </w:rPr>
              <w:t>Docente</w:t>
            </w:r>
          </w:p>
        </w:tc>
        <w:tc>
          <w:tcPr>
            <w:tcW w:w="3173" w:type="dxa"/>
          </w:tcPr>
          <w:p w14:paraId="13564133" w14:textId="77777777" w:rsidR="001D630C" w:rsidRDefault="003272AC">
            <w:r>
              <w:rPr>
                <w:sz w:val="19"/>
              </w:rPr>
              <w:t>Sus materias, notas, asistencia y mensajes.</w:t>
            </w:r>
          </w:p>
        </w:tc>
        <w:tc>
          <w:tcPr>
            <w:tcW w:w="3173" w:type="dxa"/>
          </w:tcPr>
          <w:p w14:paraId="6F0FFC58" w14:textId="77777777" w:rsidR="001D630C" w:rsidRDefault="003272AC">
            <w:r>
              <w:rPr>
                <w:sz w:val="19"/>
              </w:rPr>
              <w:t>Portal Docente</w:t>
            </w:r>
          </w:p>
        </w:tc>
      </w:tr>
    </w:tbl>
    <w:p w14:paraId="58F130F1" w14:textId="77777777" w:rsidR="001D630C" w:rsidRDefault="001D630C"/>
    <w:p w14:paraId="37EF807E" w14:textId="77777777" w:rsidR="001D630C" w:rsidRDefault="003272AC">
      <w:pPr>
        <w:pStyle w:val="Ttulo3"/>
        <w:spacing w:before="240"/>
      </w:pPr>
      <w:r>
        <w:t>Tabla de acceso por módulo</w:t>
      </w:r>
    </w:p>
    <w:p w14:paraId="7A212DAC" w14:textId="77777777" w:rsidR="001D630C" w:rsidRDefault="003272AC">
      <w:r>
        <w:t>Una marca ✓ significa que ese rol puede abrir ese módulo.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153"/>
        <w:gridCol w:w="1159"/>
        <w:gridCol w:w="1358"/>
        <w:gridCol w:w="1164"/>
        <w:gridCol w:w="1138"/>
        <w:gridCol w:w="1170"/>
        <w:gridCol w:w="1161"/>
      </w:tblGrid>
      <w:tr w:rsidR="001D630C" w14:paraId="388A17E9" w14:textId="77777777">
        <w:tc>
          <w:tcPr>
            <w:tcW w:w="1190" w:type="dxa"/>
            <w:shd w:val="clear" w:color="auto" w:fill="E8F6F7"/>
          </w:tcPr>
          <w:p w14:paraId="65E21FC2" w14:textId="77777777" w:rsidR="001D630C" w:rsidRDefault="003272AC">
            <w:r>
              <w:rPr>
                <w:b/>
                <w:sz w:val="19"/>
              </w:rPr>
              <w:t>Módulo</w:t>
            </w:r>
          </w:p>
        </w:tc>
        <w:tc>
          <w:tcPr>
            <w:tcW w:w="1190" w:type="dxa"/>
            <w:shd w:val="clear" w:color="auto" w:fill="E8F6F7"/>
          </w:tcPr>
          <w:p w14:paraId="2EE9547B" w14:textId="77777777" w:rsidR="001D630C" w:rsidRDefault="003272AC">
            <w:r>
              <w:rPr>
                <w:b/>
                <w:sz w:val="19"/>
              </w:rPr>
              <w:t>Director</w:t>
            </w:r>
          </w:p>
        </w:tc>
        <w:tc>
          <w:tcPr>
            <w:tcW w:w="1190" w:type="dxa"/>
            <w:shd w:val="clear" w:color="auto" w:fill="E8F6F7"/>
          </w:tcPr>
          <w:p w14:paraId="485AC7F4" w14:textId="77777777" w:rsidR="001D630C" w:rsidRDefault="003272AC">
            <w:r>
              <w:rPr>
                <w:b/>
                <w:sz w:val="19"/>
              </w:rPr>
              <w:t>Sistemas</w:t>
            </w:r>
          </w:p>
        </w:tc>
        <w:tc>
          <w:tcPr>
            <w:tcW w:w="1190" w:type="dxa"/>
            <w:shd w:val="clear" w:color="auto" w:fill="E8F6F7"/>
          </w:tcPr>
          <w:p w14:paraId="5DB5AA3D" w14:textId="77777777" w:rsidR="001D630C" w:rsidRDefault="003272AC">
            <w:r>
              <w:rPr>
                <w:b/>
                <w:sz w:val="19"/>
              </w:rPr>
              <w:t>Administrador</w:t>
            </w:r>
          </w:p>
        </w:tc>
        <w:tc>
          <w:tcPr>
            <w:tcW w:w="1190" w:type="dxa"/>
            <w:shd w:val="clear" w:color="auto" w:fill="E8F6F7"/>
          </w:tcPr>
          <w:p w14:paraId="1D50D4C2" w14:textId="77777777" w:rsidR="001D630C" w:rsidRDefault="003272AC">
            <w:r>
              <w:rPr>
                <w:b/>
                <w:sz w:val="19"/>
              </w:rPr>
              <w:t>Cobranza</w:t>
            </w:r>
          </w:p>
        </w:tc>
        <w:tc>
          <w:tcPr>
            <w:tcW w:w="1190" w:type="dxa"/>
            <w:shd w:val="clear" w:color="auto" w:fill="E8F6F7"/>
          </w:tcPr>
          <w:p w14:paraId="40FECDD9" w14:textId="77777777" w:rsidR="001D630C" w:rsidRDefault="003272AC">
            <w:r>
              <w:rPr>
                <w:b/>
                <w:sz w:val="19"/>
              </w:rPr>
              <w:t>Cajero</w:t>
            </w:r>
          </w:p>
        </w:tc>
        <w:tc>
          <w:tcPr>
            <w:tcW w:w="1190" w:type="dxa"/>
            <w:shd w:val="clear" w:color="auto" w:fill="E8F6F7"/>
          </w:tcPr>
          <w:p w14:paraId="0A2BE097" w14:textId="77777777" w:rsidR="001D630C" w:rsidRDefault="003272AC">
            <w:r>
              <w:rPr>
                <w:b/>
                <w:sz w:val="19"/>
              </w:rPr>
              <w:t>Secretaria</w:t>
            </w:r>
          </w:p>
        </w:tc>
        <w:tc>
          <w:tcPr>
            <w:tcW w:w="1190" w:type="dxa"/>
            <w:shd w:val="clear" w:color="auto" w:fill="E8F6F7"/>
          </w:tcPr>
          <w:p w14:paraId="5053C3C4" w14:textId="77777777" w:rsidR="001D630C" w:rsidRDefault="003272AC">
            <w:r>
              <w:rPr>
                <w:b/>
                <w:sz w:val="19"/>
              </w:rPr>
              <w:t>Directivo de Red</w:t>
            </w:r>
          </w:p>
        </w:tc>
      </w:tr>
      <w:tr w:rsidR="001D630C" w14:paraId="007E439F" w14:textId="77777777">
        <w:tc>
          <w:tcPr>
            <w:tcW w:w="1190" w:type="dxa"/>
          </w:tcPr>
          <w:p w14:paraId="24C41A17" w14:textId="77777777" w:rsidR="001D630C" w:rsidRDefault="003272AC">
            <w:r>
              <w:rPr>
                <w:sz w:val="19"/>
              </w:rPr>
              <w:t>Dashboard</w:t>
            </w:r>
          </w:p>
        </w:tc>
        <w:tc>
          <w:tcPr>
            <w:tcW w:w="1190" w:type="dxa"/>
          </w:tcPr>
          <w:p w14:paraId="1229B309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4C6091B" w14:textId="77777777" w:rsidR="001D630C" w:rsidRDefault="001D630C"/>
        </w:tc>
        <w:tc>
          <w:tcPr>
            <w:tcW w:w="1190" w:type="dxa"/>
          </w:tcPr>
          <w:p w14:paraId="1C582A6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D60545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3915989" w14:textId="77777777" w:rsidR="001D630C" w:rsidRDefault="001D630C"/>
        </w:tc>
        <w:tc>
          <w:tcPr>
            <w:tcW w:w="1190" w:type="dxa"/>
          </w:tcPr>
          <w:p w14:paraId="2A24D063" w14:textId="77777777" w:rsidR="001D630C" w:rsidRDefault="001D630C"/>
        </w:tc>
        <w:tc>
          <w:tcPr>
            <w:tcW w:w="1190" w:type="dxa"/>
          </w:tcPr>
          <w:p w14:paraId="615B23EE" w14:textId="77777777" w:rsidR="001D630C" w:rsidRDefault="001D630C"/>
        </w:tc>
      </w:tr>
      <w:tr w:rsidR="001D630C" w14:paraId="5676E684" w14:textId="77777777">
        <w:tc>
          <w:tcPr>
            <w:tcW w:w="1190" w:type="dxa"/>
          </w:tcPr>
          <w:p w14:paraId="06F4DC4B" w14:textId="77777777" w:rsidR="001D630C" w:rsidRDefault="003272AC">
            <w:r>
              <w:rPr>
                <w:sz w:val="19"/>
              </w:rPr>
              <w:lastRenderedPageBreak/>
              <w:t>Alumnos</w:t>
            </w:r>
          </w:p>
        </w:tc>
        <w:tc>
          <w:tcPr>
            <w:tcW w:w="1190" w:type="dxa"/>
          </w:tcPr>
          <w:p w14:paraId="7AB3DF31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1865E1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AD551C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4AF37E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1016A0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E4D2360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52E063" w14:textId="77777777" w:rsidR="001D630C" w:rsidRDefault="001D630C"/>
        </w:tc>
      </w:tr>
      <w:tr w:rsidR="001D630C" w14:paraId="4FE8424F" w14:textId="77777777">
        <w:tc>
          <w:tcPr>
            <w:tcW w:w="1190" w:type="dxa"/>
          </w:tcPr>
          <w:p w14:paraId="2A764AC5" w14:textId="77777777" w:rsidR="001D630C" w:rsidRDefault="003272AC">
            <w:r>
              <w:rPr>
                <w:sz w:val="19"/>
              </w:rPr>
              <w:t>Morosos</w:t>
            </w:r>
          </w:p>
        </w:tc>
        <w:tc>
          <w:tcPr>
            <w:tcW w:w="1190" w:type="dxa"/>
          </w:tcPr>
          <w:p w14:paraId="171F21D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062DAE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B748B90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11ADD4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EA75E4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5D7DAAE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ECEA60" w14:textId="77777777" w:rsidR="001D630C" w:rsidRDefault="001D630C"/>
        </w:tc>
      </w:tr>
      <w:tr w:rsidR="001D630C" w14:paraId="4B14F2DA" w14:textId="77777777">
        <w:tc>
          <w:tcPr>
            <w:tcW w:w="1190" w:type="dxa"/>
          </w:tcPr>
          <w:p w14:paraId="1C44BDF2" w14:textId="77777777" w:rsidR="001D630C" w:rsidRDefault="003272AC">
            <w:r>
              <w:rPr>
                <w:sz w:val="19"/>
              </w:rPr>
              <w:t>Representantes</w:t>
            </w:r>
          </w:p>
        </w:tc>
        <w:tc>
          <w:tcPr>
            <w:tcW w:w="1190" w:type="dxa"/>
          </w:tcPr>
          <w:p w14:paraId="1437C050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9D976E8" w14:textId="77777777" w:rsidR="001D630C" w:rsidRDefault="001D630C"/>
        </w:tc>
        <w:tc>
          <w:tcPr>
            <w:tcW w:w="1190" w:type="dxa"/>
          </w:tcPr>
          <w:p w14:paraId="66B384C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FFAF3E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96CDF88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C837B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C0EB3D0" w14:textId="77777777" w:rsidR="001D630C" w:rsidRDefault="001D630C"/>
        </w:tc>
      </w:tr>
      <w:tr w:rsidR="001D630C" w14:paraId="493AE6F2" w14:textId="77777777">
        <w:tc>
          <w:tcPr>
            <w:tcW w:w="1190" w:type="dxa"/>
          </w:tcPr>
          <w:p w14:paraId="7DB56930" w14:textId="77777777" w:rsidR="001D630C" w:rsidRDefault="003272AC">
            <w:r>
              <w:rPr>
                <w:sz w:val="19"/>
              </w:rPr>
              <w:t>Inscripciones</w:t>
            </w:r>
          </w:p>
        </w:tc>
        <w:tc>
          <w:tcPr>
            <w:tcW w:w="1190" w:type="dxa"/>
          </w:tcPr>
          <w:p w14:paraId="33914808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7851C7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8A1FEF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9BEF543" w14:textId="77777777" w:rsidR="001D630C" w:rsidRDefault="001D630C"/>
        </w:tc>
        <w:tc>
          <w:tcPr>
            <w:tcW w:w="1190" w:type="dxa"/>
          </w:tcPr>
          <w:p w14:paraId="2DD3F9B6" w14:textId="77777777" w:rsidR="001D630C" w:rsidRDefault="001D630C"/>
        </w:tc>
        <w:tc>
          <w:tcPr>
            <w:tcW w:w="1190" w:type="dxa"/>
          </w:tcPr>
          <w:p w14:paraId="381F840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C18A9E8" w14:textId="77777777" w:rsidR="001D630C" w:rsidRDefault="001D630C"/>
        </w:tc>
      </w:tr>
      <w:tr w:rsidR="001D630C" w14:paraId="2A9EB037" w14:textId="77777777">
        <w:tc>
          <w:tcPr>
            <w:tcW w:w="1190" w:type="dxa"/>
          </w:tcPr>
          <w:p w14:paraId="73BABE8F" w14:textId="77777777" w:rsidR="001D630C" w:rsidRDefault="003272AC">
            <w:r>
              <w:rPr>
                <w:sz w:val="19"/>
              </w:rPr>
              <w:t>Grados</w:t>
            </w:r>
          </w:p>
        </w:tc>
        <w:tc>
          <w:tcPr>
            <w:tcW w:w="1190" w:type="dxa"/>
          </w:tcPr>
          <w:p w14:paraId="5E2D5C5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D3BB70B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6E9E12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56EC1C7" w14:textId="77777777" w:rsidR="001D630C" w:rsidRDefault="001D630C"/>
        </w:tc>
        <w:tc>
          <w:tcPr>
            <w:tcW w:w="1190" w:type="dxa"/>
          </w:tcPr>
          <w:p w14:paraId="550C9C66" w14:textId="77777777" w:rsidR="001D630C" w:rsidRDefault="001D630C"/>
        </w:tc>
        <w:tc>
          <w:tcPr>
            <w:tcW w:w="1190" w:type="dxa"/>
          </w:tcPr>
          <w:p w14:paraId="5FD8DC3B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D85A1D8" w14:textId="77777777" w:rsidR="001D630C" w:rsidRDefault="001D630C"/>
        </w:tc>
      </w:tr>
      <w:tr w:rsidR="001D630C" w14:paraId="72B41F12" w14:textId="77777777">
        <w:tc>
          <w:tcPr>
            <w:tcW w:w="1190" w:type="dxa"/>
          </w:tcPr>
          <w:p w14:paraId="24DAF22B" w14:textId="77777777" w:rsidR="001D630C" w:rsidRDefault="003272AC">
            <w:r>
              <w:rPr>
                <w:sz w:val="19"/>
              </w:rPr>
              <w:t>Consulta de Inscripción</w:t>
            </w:r>
          </w:p>
        </w:tc>
        <w:tc>
          <w:tcPr>
            <w:tcW w:w="1190" w:type="dxa"/>
          </w:tcPr>
          <w:p w14:paraId="7E891A5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C4305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7FE81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EF80D9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2DC254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F84E928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8F178CD" w14:textId="77777777" w:rsidR="001D630C" w:rsidRDefault="003272AC">
            <w:r>
              <w:rPr>
                <w:sz w:val="19"/>
              </w:rPr>
              <w:t>✓</w:t>
            </w:r>
          </w:p>
        </w:tc>
      </w:tr>
      <w:tr w:rsidR="001D630C" w14:paraId="1EE52D9D" w14:textId="77777777">
        <w:tc>
          <w:tcPr>
            <w:tcW w:w="1190" w:type="dxa"/>
          </w:tcPr>
          <w:p w14:paraId="0318E423" w14:textId="77777777" w:rsidR="001D630C" w:rsidRDefault="003272AC">
            <w:r>
              <w:rPr>
                <w:sz w:val="19"/>
              </w:rPr>
              <w:t>Pre-Inscripción</w:t>
            </w:r>
          </w:p>
        </w:tc>
        <w:tc>
          <w:tcPr>
            <w:tcW w:w="1190" w:type="dxa"/>
          </w:tcPr>
          <w:p w14:paraId="6CF4CA1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5F990C1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32EFB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7240546" w14:textId="77777777" w:rsidR="001D630C" w:rsidRDefault="001D630C"/>
        </w:tc>
        <w:tc>
          <w:tcPr>
            <w:tcW w:w="1190" w:type="dxa"/>
          </w:tcPr>
          <w:p w14:paraId="0BEAF938" w14:textId="77777777" w:rsidR="001D630C" w:rsidRDefault="001D630C"/>
        </w:tc>
        <w:tc>
          <w:tcPr>
            <w:tcW w:w="1190" w:type="dxa"/>
          </w:tcPr>
          <w:p w14:paraId="506781F4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DF158B7" w14:textId="77777777" w:rsidR="001D630C" w:rsidRDefault="001D630C"/>
        </w:tc>
      </w:tr>
      <w:tr w:rsidR="001D630C" w14:paraId="4332EEAA" w14:textId="77777777">
        <w:tc>
          <w:tcPr>
            <w:tcW w:w="1190" w:type="dxa"/>
          </w:tcPr>
          <w:p w14:paraId="59139E4D" w14:textId="77777777" w:rsidR="001D630C" w:rsidRDefault="003272AC">
            <w:r>
              <w:rPr>
                <w:sz w:val="19"/>
              </w:rPr>
              <w:t>Cobranza</w:t>
            </w:r>
          </w:p>
        </w:tc>
        <w:tc>
          <w:tcPr>
            <w:tcW w:w="1190" w:type="dxa"/>
          </w:tcPr>
          <w:p w14:paraId="60ACC7A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73A5F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2B3925B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E0296C8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5F5BE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954D63B" w14:textId="77777777" w:rsidR="001D630C" w:rsidRDefault="001D630C"/>
        </w:tc>
        <w:tc>
          <w:tcPr>
            <w:tcW w:w="1190" w:type="dxa"/>
          </w:tcPr>
          <w:p w14:paraId="16AB42EB" w14:textId="77777777" w:rsidR="001D630C" w:rsidRDefault="001D630C"/>
        </w:tc>
      </w:tr>
      <w:tr w:rsidR="001D630C" w14:paraId="58658CE9" w14:textId="77777777">
        <w:tc>
          <w:tcPr>
            <w:tcW w:w="1190" w:type="dxa"/>
          </w:tcPr>
          <w:p w14:paraId="13FAB991" w14:textId="77777777" w:rsidR="001D630C" w:rsidRDefault="003272AC">
            <w:r>
              <w:rPr>
                <w:sz w:val="19"/>
              </w:rPr>
              <w:t>Comprobantes</w:t>
            </w:r>
          </w:p>
        </w:tc>
        <w:tc>
          <w:tcPr>
            <w:tcW w:w="1190" w:type="dxa"/>
          </w:tcPr>
          <w:p w14:paraId="14AD9FE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DD466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E2A83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45B6AA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21705AB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8416723" w14:textId="77777777" w:rsidR="001D630C" w:rsidRDefault="001D630C"/>
        </w:tc>
        <w:tc>
          <w:tcPr>
            <w:tcW w:w="1190" w:type="dxa"/>
          </w:tcPr>
          <w:p w14:paraId="701E6069" w14:textId="77777777" w:rsidR="001D630C" w:rsidRDefault="001D630C"/>
        </w:tc>
      </w:tr>
      <w:tr w:rsidR="001D630C" w14:paraId="35A1E026" w14:textId="77777777">
        <w:tc>
          <w:tcPr>
            <w:tcW w:w="1190" w:type="dxa"/>
          </w:tcPr>
          <w:p w14:paraId="4ADBAEB8" w14:textId="77777777" w:rsidR="001D630C" w:rsidRDefault="003272AC">
            <w:r>
              <w:rPr>
                <w:sz w:val="19"/>
              </w:rPr>
              <w:t>Solvencia</w:t>
            </w:r>
          </w:p>
        </w:tc>
        <w:tc>
          <w:tcPr>
            <w:tcW w:w="1190" w:type="dxa"/>
          </w:tcPr>
          <w:p w14:paraId="68CAAE2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287B17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AFC48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14100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0B8400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77D11B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41CF2F8" w14:textId="77777777" w:rsidR="001D630C" w:rsidRDefault="003272AC">
            <w:r>
              <w:rPr>
                <w:sz w:val="19"/>
              </w:rPr>
              <w:t>✓</w:t>
            </w:r>
          </w:p>
        </w:tc>
      </w:tr>
      <w:tr w:rsidR="001D630C" w14:paraId="20FF72E7" w14:textId="77777777">
        <w:tc>
          <w:tcPr>
            <w:tcW w:w="1190" w:type="dxa"/>
          </w:tcPr>
          <w:p w14:paraId="1E20D34B" w14:textId="77777777" w:rsidR="001D630C" w:rsidRDefault="003272AC">
            <w:r>
              <w:rPr>
                <w:sz w:val="19"/>
              </w:rPr>
              <w:t>Reportes</w:t>
            </w:r>
          </w:p>
        </w:tc>
        <w:tc>
          <w:tcPr>
            <w:tcW w:w="1190" w:type="dxa"/>
          </w:tcPr>
          <w:p w14:paraId="6C56B4A4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5CF3F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07EBE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CF2A87B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436582B" w14:textId="77777777" w:rsidR="001D630C" w:rsidRDefault="001D630C"/>
        </w:tc>
        <w:tc>
          <w:tcPr>
            <w:tcW w:w="1190" w:type="dxa"/>
          </w:tcPr>
          <w:p w14:paraId="03E1292A" w14:textId="77777777" w:rsidR="001D630C" w:rsidRDefault="001D630C"/>
        </w:tc>
        <w:tc>
          <w:tcPr>
            <w:tcW w:w="1190" w:type="dxa"/>
          </w:tcPr>
          <w:p w14:paraId="6FF4E4EE" w14:textId="77777777" w:rsidR="001D630C" w:rsidRDefault="001D630C"/>
        </w:tc>
      </w:tr>
      <w:tr w:rsidR="001D630C" w14:paraId="4350C937" w14:textId="77777777">
        <w:tc>
          <w:tcPr>
            <w:tcW w:w="1190" w:type="dxa"/>
          </w:tcPr>
          <w:p w14:paraId="02E7C5E3" w14:textId="77777777" w:rsidR="001D630C" w:rsidRDefault="003272AC">
            <w:r>
              <w:rPr>
                <w:sz w:val="19"/>
              </w:rPr>
              <w:t>Conciliador</w:t>
            </w:r>
          </w:p>
        </w:tc>
        <w:tc>
          <w:tcPr>
            <w:tcW w:w="1190" w:type="dxa"/>
          </w:tcPr>
          <w:p w14:paraId="109F514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AFD28D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D15BFF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6722F1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58630FF" w14:textId="77777777" w:rsidR="001D630C" w:rsidRDefault="001D630C"/>
        </w:tc>
        <w:tc>
          <w:tcPr>
            <w:tcW w:w="1190" w:type="dxa"/>
          </w:tcPr>
          <w:p w14:paraId="581268CC" w14:textId="77777777" w:rsidR="001D630C" w:rsidRDefault="001D630C"/>
        </w:tc>
        <w:tc>
          <w:tcPr>
            <w:tcW w:w="1190" w:type="dxa"/>
          </w:tcPr>
          <w:p w14:paraId="554B42DC" w14:textId="77777777" w:rsidR="001D630C" w:rsidRDefault="001D630C"/>
        </w:tc>
      </w:tr>
      <w:tr w:rsidR="001D630C" w14:paraId="479E4A18" w14:textId="77777777">
        <w:tc>
          <w:tcPr>
            <w:tcW w:w="1190" w:type="dxa"/>
          </w:tcPr>
          <w:p w14:paraId="0D440DEA" w14:textId="77777777" w:rsidR="001D630C" w:rsidRDefault="003272AC">
            <w:r>
              <w:rPr>
                <w:sz w:val="19"/>
              </w:rPr>
              <w:t>Recibos</w:t>
            </w:r>
          </w:p>
        </w:tc>
        <w:tc>
          <w:tcPr>
            <w:tcW w:w="1190" w:type="dxa"/>
          </w:tcPr>
          <w:p w14:paraId="06D66FB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B87E78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7C9835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8C0E9C9" w14:textId="77777777" w:rsidR="001D630C" w:rsidRDefault="001D630C"/>
        </w:tc>
        <w:tc>
          <w:tcPr>
            <w:tcW w:w="1190" w:type="dxa"/>
          </w:tcPr>
          <w:p w14:paraId="4BD5B8E8" w14:textId="77777777" w:rsidR="001D630C" w:rsidRDefault="001D630C"/>
        </w:tc>
        <w:tc>
          <w:tcPr>
            <w:tcW w:w="1190" w:type="dxa"/>
          </w:tcPr>
          <w:p w14:paraId="612383E8" w14:textId="77777777" w:rsidR="001D630C" w:rsidRDefault="001D630C"/>
        </w:tc>
        <w:tc>
          <w:tcPr>
            <w:tcW w:w="1190" w:type="dxa"/>
          </w:tcPr>
          <w:p w14:paraId="2A883D24" w14:textId="77777777" w:rsidR="001D630C" w:rsidRDefault="001D630C"/>
        </w:tc>
      </w:tr>
      <w:tr w:rsidR="001D630C" w14:paraId="16E0FE7C" w14:textId="77777777">
        <w:tc>
          <w:tcPr>
            <w:tcW w:w="1190" w:type="dxa"/>
          </w:tcPr>
          <w:p w14:paraId="1E8D6784" w14:textId="77777777" w:rsidR="001D630C" w:rsidRDefault="003272AC">
            <w:r>
              <w:rPr>
                <w:sz w:val="19"/>
              </w:rPr>
              <w:t>Pagos</w:t>
            </w:r>
          </w:p>
        </w:tc>
        <w:tc>
          <w:tcPr>
            <w:tcW w:w="1190" w:type="dxa"/>
          </w:tcPr>
          <w:p w14:paraId="31C902E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7812A7E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47DDB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10B8CD" w14:textId="77777777" w:rsidR="001D630C" w:rsidRDefault="001D630C"/>
        </w:tc>
        <w:tc>
          <w:tcPr>
            <w:tcW w:w="1190" w:type="dxa"/>
          </w:tcPr>
          <w:p w14:paraId="458E60B9" w14:textId="77777777" w:rsidR="001D630C" w:rsidRDefault="001D630C"/>
        </w:tc>
        <w:tc>
          <w:tcPr>
            <w:tcW w:w="1190" w:type="dxa"/>
          </w:tcPr>
          <w:p w14:paraId="02216CC2" w14:textId="77777777" w:rsidR="001D630C" w:rsidRDefault="001D630C"/>
        </w:tc>
        <w:tc>
          <w:tcPr>
            <w:tcW w:w="1190" w:type="dxa"/>
          </w:tcPr>
          <w:p w14:paraId="5755EFE5" w14:textId="77777777" w:rsidR="001D630C" w:rsidRDefault="001D630C"/>
        </w:tc>
      </w:tr>
      <w:tr w:rsidR="001D630C" w14:paraId="3B01CD92" w14:textId="77777777">
        <w:tc>
          <w:tcPr>
            <w:tcW w:w="1190" w:type="dxa"/>
          </w:tcPr>
          <w:p w14:paraId="508FA0CE" w14:textId="77777777" w:rsidR="001D630C" w:rsidRDefault="003272AC">
            <w:r>
              <w:rPr>
                <w:sz w:val="19"/>
              </w:rPr>
              <w:t>Nómina</w:t>
            </w:r>
          </w:p>
        </w:tc>
        <w:tc>
          <w:tcPr>
            <w:tcW w:w="1190" w:type="dxa"/>
          </w:tcPr>
          <w:p w14:paraId="3118DCC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1DB4F69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58225B0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CECDA22" w14:textId="77777777" w:rsidR="001D630C" w:rsidRDefault="001D630C"/>
        </w:tc>
        <w:tc>
          <w:tcPr>
            <w:tcW w:w="1190" w:type="dxa"/>
          </w:tcPr>
          <w:p w14:paraId="4579144E" w14:textId="77777777" w:rsidR="001D630C" w:rsidRDefault="001D630C"/>
        </w:tc>
        <w:tc>
          <w:tcPr>
            <w:tcW w:w="1190" w:type="dxa"/>
          </w:tcPr>
          <w:p w14:paraId="510CD8E4" w14:textId="77777777" w:rsidR="001D630C" w:rsidRDefault="001D630C"/>
        </w:tc>
        <w:tc>
          <w:tcPr>
            <w:tcW w:w="1190" w:type="dxa"/>
          </w:tcPr>
          <w:p w14:paraId="74E97386" w14:textId="77777777" w:rsidR="001D630C" w:rsidRDefault="001D630C"/>
        </w:tc>
      </w:tr>
      <w:tr w:rsidR="001D630C" w14:paraId="05D03319" w14:textId="77777777">
        <w:tc>
          <w:tcPr>
            <w:tcW w:w="1190" w:type="dxa"/>
          </w:tcPr>
          <w:p w14:paraId="4F383779" w14:textId="77777777" w:rsidR="001D630C" w:rsidRDefault="003272AC">
            <w:r>
              <w:rPr>
                <w:sz w:val="19"/>
              </w:rPr>
              <w:t>Notas</w:t>
            </w:r>
          </w:p>
        </w:tc>
        <w:tc>
          <w:tcPr>
            <w:tcW w:w="1190" w:type="dxa"/>
          </w:tcPr>
          <w:p w14:paraId="3AB50A34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E554049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79010BA" w14:textId="77777777" w:rsidR="001D630C" w:rsidRDefault="001D630C"/>
        </w:tc>
        <w:tc>
          <w:tcPr>
            <w:tcW w:w="1190" w:type="dxa"/>
          </w:tcPr>
          <w:p w14:paraId="2CDE921A" w14:textId="77777777" w:rsidR="001D630C" w:rsidRDefault="001D630C"/>
        </w:tc>
        <w:tc>
          <w:tcPr>
            <w:tcW w:w="1190" w:type="dxa"/>
          </w:tcPr>
          <w:p w14:paraId="7197C3D0" w14:textId="77777777" w:rsidR="001D630C" w:rsidRDefault="001D630C"/>
        </w:tc>
        <w:tc>
          <w:tcPr>
            <w:tcW w:w="1190" w:type="dxa"/>
          </w:tcPr>
          <w:p w14:paraId="663FF0A1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FF4A3F" w14:textId="77777777" w:rsidR="001D630C" w:rsidRDefault="001D630C"/>
        </w:tc>
      </w:tr>
      <w:tr w:rsidR="001D630C" w14:paraId="68CB7FE7" w14:textId="77777777">
        <w:tc>
          <w:tcPr>
            <w:tcW w:w="1190" w:type="dxa"/>
          </w:tcPr>
          <w:p w14:paraId="1F450240" w14:textId="77777777" w:rsidR="001D630C" w:rsidRDefault="003272AC">
            <w:r>
              <w:rPr>
                <w:sz w:val="19"/>
              </w:rPr>
              <w:t>Boletines</w:t>
            </w:r>
          </w:p>
        </w:tc>
        <w:tc>
          <w:tcPr>
            <w:tcW w:w="1190" w:type="dxa"/>
          </w:tcPr>
          <w:p w14:paraId="3574259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3D40C78" w14:textId="77777777" w:rsidR="001D630C" w:rsidRDefault="001D630C"/>
        </w:tc>
        <w:tc>
          <w:tcPr>
            <w:tcW w:w="1190" w:type="dxa"/>
          </w:tcPr>
          <w:p w14:paraId="38EF2AEA" w14:textId="77777777" w:rsidR="001D630C" w:rsidRDefault="001D630C"/>
        </w:tc>
        <w:tc>
          <w:tcPr>
            <w:tcW w:w="1190" w:type="dxa"/>
          </w:tcPr>
          <w:p w14:paraId="4A4E2C3F" w14:textId="77777777" w:rsidR="001D630C" w:rsidRDefault="001D630C"/>
        </w:tc>
        <w:tc>
          <w:tcPr>
            <w:tcW w:w="1190" w:type="dxa"/>
          </w:tcPr>
          <w:p w14:paraId="3404538A" w14:textId="77777777" w:rsidR="001D630C" w:rsidRDefault="001D630C"/>
        </w:tc>
        <w:tc>
          <w:tcPr>
            <w:tcW w:w="1190" w:type="dxa"/>
          </w:tcPr>
          <w:p w14:paraId="2505A921" w14:textId="77777777" w:rsidR="001D630C" w:rsidRDefault="001D630C"/>
        </w:tc>
        <w:tc>
          <w:tcPr>
            <w:tcW w:w="1190" w:type="dxa"/>
          </w:tcPr>
          <w:p w14:paraId="65362237" w14:textId="77777777" w:rsidR="001D630C" w:rsidRDefault="001D630C"/>
        </w:tc>
      </w:tr>
      <w:tr w:rsidR="001D630C" w14:paraId="7DF9C197" w14:textId="77777777">
        <w:tc>
          <w:tcPr>
            <w:tcW w:w="1190" w:type="dxa"/>
          </w:tcPr>
          <w:p w14:paraId="61F6BEA5" w14:textId="77777777" w:rsidR="001D630C" w:rsidRDefault="003272AC">
            <w:r>
              <w:rPr>
                <w:sz w:val="19"/>
              </w:rPr>
              <w:t>Asistencia</w:t>
            </w:r>
          </w:p>
        </w:tc>
        <w:tc>
          <w:tcPr>
            <w:tcW w:w="1190" w:type="dxa"/>
          </w:tcPr>
          <w:p w14:paraId="51FCB83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7336AD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95E284" w14:textId="77777777" w:rsidR="001D630C" w:rsidRDefault="001D630C"/>
        </w:tc>
        <w:tc>
          <w:tcPr>
            <w:tcW w:w="1190" w:type="dxa"/>
          </w:tcPr>
          <w:p w14:paraId="231FAED5" w14:textId="77777777" w:rsidR="001D630C" w:rsidRDefault="001D630C"/>
        </w:tc>
        <w:tc>
          <w:tcPr>
            <w:tcW w:w="1190" w:type="dxa"/>
          </w:tcPr>
          <w:p w14:paraId="1182E2CB" w14:textId="77777777" w:rsidR="001D630C" w:rsidRDefault="001D630C"/>
        </w:tc>
        <w:tc>
          <w:tcPr>
            <w:tcW w:w="1190" w:type="dxa"/>
          </w:tcPr>
          <w:p w14:paraId="65434F2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2414B7C" w14:textId="77777777" w:rsidR="001D630C" w:rsidRDefault="001D630C"/>
        </w:tc>
      </w:tr>
      <w:tr w:rsidR="001D630C" w14:paraId="57C8568E" w14:textId="77777777">
        <w:tc>
          <w:tcPr>
            <w:tcW w:w="1190" w:type="dxa"/>
          </w:tcPr>
          <w:p w14:paraId="7184AD1F" w14:textId="77777777" w:rsidR="001D630C" w:rsidRDefault="003272AC">
            <w:r>
              <w:rPr>
                <w:sz w:val="19"/>
              </w:rPr>
              <w:t>Incidentes</w:t>
            </w:r>
          </w:p>
        </w:tc>
        <w:tc>
          <w:tcPr>
            <w:tcW w:w="1190" w:type="dxa"/>
          </w:tcPr>
          <w:p w14:paraId="09F2746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693E4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18825D5" w14:textId="77777777" w:rsidR="001D630C" w:rsidRDefault="001D630C"/>
        </w:tc>
        <w:tc>
          <w:tcPr>
            <w:tcW w:w="1190" w:type="dxa"/>
          </w:tcPr>
          <w:p w14:paraId="7F201AA4" w14:textId="77777777" w:rsidR="001D630C" w:rsidRDefault="001D630C"/>
        </w:tc>
        <w:tc>
          <w:tcPr>
            <w:tcW w:w="1190" w:type="dxa"/>
          </w:tcPr>
          <w:p w14:paraId="0DAB039C" w14:textId="77777777" w:rsidR="001D630C" w:rsidRDefault="001D630C"/>
        </w:tc>
        <w:tc>
          <w:tcPr>
            <w:tcW w:w="1190" w:type="dxa"/>
          </w:tcPr>
          <w:p w14:paraId="74B63F3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EA47FD2" w14:textId="77777777" w:rsidR="001D630C" w:rsidRDefault="001D630C"/>
        </w:tc>
      </w:tr>
      <w:tr w:rsidR="001D630C" w14:paraId="0795E6FA" w14:textId="77777777">
        <w:tc>
          <w:tcPr>
            <w:tcW w:w="1190" w:type="dxa"/>
          </w:tcPr>
          <w:p w14:paraId="3BAD796D" w14:textId="77777777" w:rsidR="001D630C" w:rsidRDefault="003272AC">
            <w:r>
              <w:rPr>
                <w:sz w:val="19"/>
              </w:rPr>
              <w:t>Horarios</w:t>
            </w:r>
          </w:p>
        </w:tc>
        <w:tc>
          <w:tcPr>
            <w:tcW w:w="1190" w:type="dxa"/>
          </w:tcPr>
          <w:p w14:paraId="09181D6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D2C7A83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E64F717" w14:textId="77777777" w:rsidR="001D630C" w:rsidRDefault="001D630C"/>
        </w:tc>
        <w:tc>
          <w:tcPr>
            <w:tcW w:w="1190" w:type="dxa"/>
          </w:tcPr>
          <w:p w14:paraId="7267FECD" w14:textId="77777777" w:rsidR="001D630C" w:rsidRDefault="001D630C"/>
        </w:tc>
        <w:tc>
          <w:tcPr>
            <w:tcW w:w="1190" w:type="dxa"/>
          </w:tcPr>
          <w:p w14:paraId="1AA6E953" w14:textId="77777777" w:rsidR="001D630C" w:rsidRDefault="001D630C"/>
        </w:tc>
        <w:tc>
          <w:tcPr>
            <w:tcW w:w="1190" w:type="dxa"/>
          </w:tcPr>
          <w:p w14:paraId="1051C988" w14:textId="77777777" w:rsidR="001D630C" w:rsidRDefault="001D630C"/>
        </w:tc>
        <w:tc>
          <w:tcPr>
            <w:tcW w:w="1190" w:type="dxa"/>
          </w:tcPr>
          <w:p w14:paraId="2CAD189C" w14:textId="77777777" w:rsidR="001D630C" w:rsidRDefault="001D630C"/>
        </w:tc>
      </w:tr>
      <w:tr w:rsidR="001D630C" w14:paraId="50FB856D" w14:textId="77777777">
        <w:tc>
          <w:tcPr>
            <w:tcW w:w="1190" w:type="dxa"/>
          </w:tcPr>
          <w:p w14:paraId="1CCAB12E" w14:textId="77777777" w:rsidR="001D630C" w:rsidRDefault="003272AC">
            <w:r>
              <w:rPr>
                <w:sz w:val="19"/>
              </w:rPr>
              <w:t>Materias</w:t>
            </w:r>
          </w:p>
        </w:tc>
        <w:tc>
          <w:tcPr>
            <w:tcW w:w="1190" w:type="dxa"/>
          </w:tcPr>
          <w:p w14:paraId="26FBF99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BA210EF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7071D3" w14:textId="77777777" w:rsidR="001D630C" w:rsidRDefault="001D630C"/>
        </w:tc>
        <w:tc>
          <w:tcPr>
            <w:tcW w:w="1190" w:type="dxa"/>
          </w:tcPr>
          <w:p w14:paraId="0BCB6CB2" w14:textId="77777777" w:rsidR="001D630C" w:rsidRDefault="001D630C"/>
        </w:tc>
        <w:tc>
          <w:tcPr>
            <w:tcW w:w="1190" w:type="dxa"/>
          </w:tcPr>
          <w:p w14:paraId="16158F41" w14:textId="77777777" w:rsidR="001D630C" w:rsidRDefault="001D630C"/>
        </w:tc>
        <w:tc>
          <w:tcPr>
            <w:tcW w:w="1190" w:type="dxa"/>
          </w:tcPr>
          <w:p w14:paraId="542578FE" w14:textId="77777777" w:rsidR="001D630C" w:rsidRDefault="001D630C"/>
        </w:tc>
        <w:tc>
          <w:tcPr>
            <w:tcW w:w="1190" w:type="dxa"/>
          </w:tcPr>
          <w:p w14:paraId="3C9F93F2" w14:textId="77777777" w:rsidR="001D630C" w:rsidRDefault="001D630C"/>
        </w:tc>
      </w:tr>
      <w:tr w:rsidR="001D630C" w14:paraId="1085EF32" w14:textId="77777777">
        <w:tc>
          <w:tcPr>
            <w:tcW w:w="1190" w:type="dxa"/>
          </w:tcPr>
          <w:p w14:paraId="5C3A909F" w14:textId="77777777" w:rsidR="001D630C" w:rsidRDefault="003272AC">
            <w:r>
              <w:rPr>
                <w:sz w:val="19"/>
              </w:rPr>
              <w:t>Docentes</w:t>
            </w:r>
          </w:p>
        </w:tc>
        <w:tc>
          <w:tcPr>
            <w:tcW w:w="1190" w:type="dxa"/>
          </w:tcPr>
          <w:p w14:paraId="4DCAFE6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F8F6D31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C5CE996" w14:textId="77777777" w:rsidR="001D630C" w:rsidRDefault="001D630C"/>
        </w:tc>
        <w:tc>
          <w:tcPr>
            <w:tcW w:w="1190" w:type="dxa"/>
          </w:tcPr>
          <w:p w14:paraId="5379F1D6" w14:textId="77777777" w:rsidR="001D630C" w:rsidRDefault="001D630C"/>
        </w:tc>
        <w:tc>
          <w:tcPr>
            <w:tcW w:w="1190" w:type="dxa"/>
          </w:tcPr>
          <w:p w14:paraId="083F907D" w14:textId="77777777" w:rsidR="001D630C" w:rsidRDefault="001D630C"/>
        </w:tc>
        <w:tc>
          <w:tcPr>
            <w:tcW w:w="1190" w:type="dxa"/>
          </w:tcPr>
          <w:p w14:paraId="0996B48D" w14:textId="77777777" w:rsidR="001D630C" w:rsidRDefault="001D630C"/>
        </w:tc>
        <w:tc>
          <w:tcPr>
            <w:tcW w:w="1190" w:type="dxa"/>
          </w:tcPr>
          <w:p w14:paraId="75992DFB" w14:textId="77777777" w:rsidR="001D630C" w:rsidRDefault="001D630C"/>
        </w:tc>
      </w:tr>
      <w:tr w:rsidR="001D630C" w14:paraId="516D23A2" w14:textId="77777777">
        <w:tc>
          <w:tcPr>
            <w:tcW w:w="1190" w:type="dxa"/>
          </w:tcPr>
          <w:p w14:paraId="7D361220" w14:textId="77777777" w:rsidR="001D630C" w:rsidRDefault="003272AC">
            <w:r>
              <w:rPr>
                <w:sz w:val="19"/>
              </w:rPr>
              <w:t>Rendimiento</w:t>
            </w:r>
          </w:p>
        </w:tc>
        <w:tc>
          <w:tcPr>
            <w:tcW w:w="1190" w:type="dxa"/>
          </w:tcPr>
          <w:p w14:paraId="1E6241F9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89BA1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B5970B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17056CA" w14:textId="77777777" w:rsidR="001D630C" w:rsidRDefault="001D630C"/>
        </w:tc>
        <w:tc>
          <w:tcPr>
            <w:tcW w:w="1190" w:type="dxa"/>
          </w:tcPr>
          <w:p w14:paraId="2DBE5C66" w14:textId="77777777" w:rsidR="001D630C" w:rsidRDefault="001D630C"/>
        </w:tc>
        <w:tc>
          <w:tcPr>
            <w:tcW w:w="1190" w:type="dxa"/>
          </w:tcPr>
          <w:p w14:paraId="7AEB86CC" w14:textId="77777777" w:rsidR="001D630C" w:rsidRDefault="001D630C"/>
        </w:tc>
        <w:tc>
          <w:tcPr>
            <w:tcW w:w="1190" w:type="dxa"/>
          </w:tcPr>
          <w:p w14:paraId="389F46D5" w14:textId="77777777" w:rsidR="001D630C" w:rsidRDefault="001D630C"/>
        </w:tc>
      </w:tr>
      <w:tr w:rsidR="001D630C" w14:paraId="39AB7423" w14:textId="77777777">
        <w:tc>
          <w:tcPr>
            <w:tcW w:w="1190" w:type="dxa"/>
          </w:tcPr>
          <w:p w14:paraId="62FCD7EA" w14:textId="77777777" w:rsidR="001D630C" w:rsidRDefault="003272AC">
            <w:r>
              <w:rPr>
                <w:sz w:val="19"/>
              </w:rPr>
              <w:t>Circulares</w:t>
            </w:r>
          </w:p>
        </w:tc>
        <w:tc>
          <w:tcPr>
            <w:tcW w:w="1190" w:type="dxa"/>
          </w:tcPr>
          <w:p w14:paraId="18F4129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679D184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A67AAAA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60B2350" w14:textId="77777777" w:rsidR="001D630C" w:rsidRDefault="001D630C"/>
        </w:tc>
        <w:tc>
          <w:tcPr>
            <w:tcW w:w="1190" w:type="dxa"/>
          </w:tcPr>
          <w:p w14:paraId="14566897" w14:textId="77777777" w:rsidR="001D630C" w:rsidRDefault="001D630C"/>
        </w:tc>
        <w:tc>
          <w:tcPr>
            <w:tcW w:w="1190" w:type="dxa"/>
          </w:tcPr>
          <w:p w14:paraId="51F728FE" w14:textId="77777777" w:rsidR="001D630C" w:rsidRDefault="001D630C"/>
        </w:tc>
        <w:tc>
          <w:tcPr>
            <w:tcW w:w="1190" w:type="dxa"/>
          </w:tcPr>
          <w:p w14:paraId="11EC84B3" w14:textId="77777777" w:rsidR="001D630C" w:rsidRDefault="001D630C"/>
        </w:tc>
      </w:tr>
      <w:tr w:rsidR="001D630C" w14:paraId="23C2D684" w14:textId="77777777">
        <w:tc>
          <w:tcPr>
            <w:tcW w:w="1190" w:type="dxa"/>
          </w:tcPr>
          <w:p w14:paraId="01932388" w14:textId="77777777" w:rsidR="001D630C" w:rsidRDefault="003272AC">
            <w:r>
              <w:rPr>
                <w:sz w:val="19"/>
              </w:rPr>
              <w:t>Sitio Institucional</w:t>
            </w:r>
          </w:p>
        </w:tc>
        <w:tc>
          <w:tcPr>
            <w:tcW w:w="1190" w:type="dxa"/>
          </w:tcPr>
          <w:p w14:paraId="04C6D07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A37C6E2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8D5C226" w14:textId="77777777" w:rsidR="001D630C" w:rsidRDefault="001D630C"/>
        </w:tc>
        <w:tc>
          <w:tcPr>
            <w:tcW w:w="1190" w:type="dxa"/>
          </w:tcPr>
          <w:p w14:paraId="2B85F191" w14:textId="77777777" w:rsidR="001D630C" w:rsidRDefault="001D630C"/>
        </w:tc>
        <w:tc>
          <w:tcPr>
            <w:tcW w:w="1190" w:type="dxa"/>
          </w:tcPr>
          <w:p w14:paraId="4C90FF46" w14:textId="77777777" w:rsidR="001D630C" w:rsidRDefault="001D630C"/>
        </w:tc>
        <w:tc>
          <w:tcPr>
            <w:tcW w:w="1190" w:type="dxa"/>
          </w:tcPr>
          <w:p w14:paraId="719DF1B9" w14:textId="77777777" w:rsidR="001D630C" w:rsidRDefault="001D630C"/>
        </w:tc>
        <w:tc>
          <w:tcPr>
            <w:tcW w:w="1190" w:type="dxa"/>
          </w:tcPr>
          <w:p w14:paraId="534F497B" w14:textId="77777777" w:rsidR="001D630C" w:rsidRDefault="001D630C"/>
        </w:tc>
      </w:tr>
      <w:tr w:rsidR="001D630C" w14:paraId="732EEF85" w14:textId="77777777">
        <w:tc>
          <w:tcPr>
            <w:tcW w:w="1190" w:type="dxa"/>
          </w:tcPr>
          <w:p w14:paraId="04AC4FD6" w14:textId="77777777" w:rsidR="001D630C" w:rsidRDefault="003272AC">
            <w:r>
              <w:rPr>
                <w:sz w:val="19"/>
              </w:rPr>
              <w:t>Configuración</w:t>
            </w:r>
          </w:p>
        </w:tc>
        <w:tc>
          <w:tcPr>
            <w:tcW w:w="1190" w:type="dxa"/>
          </w:tcPr>
          <w:p w14:paraId="617F7BF6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2C3878C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33F760" w14:textId="77777777" w:rsidR="001D630C" w:rsidRDefault="001D630C"/>
        </w:tc>
        <w:tc>
          <w:tcPr>
            <w:tcW w:w="1190" w:type="dxa"/>
          </w:tcPr>
          <w:p w14:paraId="2EA5FEE9" w14:textId="77777777" w:rsidR="001D630C" w:rsidRDefault="001D630C"/>
        </w:tc>
        <w:tc>
          <w:tcPr>
            <w:tcW w:w="1190" w:type="dxa"/>
          </w:tcPr>
          <w:p w14:paraId="3130ECBD" w14:textId="77777777" w:rsidR="001D630C" w:rsidRDefault="001D630C"/>
        </w:tc>
        <w:tc>
          <w:tcPr>
            <w:tcW w:w="1190" w:type="dxa"/>
          </w:tcPr>
          <w:p w14:paraId="3CF6DC10" w14:textId="77777777" w:rsidR="001D630C" w:rsidRDefault="001D630C"/>
        </w:tc>
        <w:tc>
          <w:tcPr>
            <w:tcW w:w="1190" w:type="dxa"/>
          </w:tcPr>
          <w:p w14:paraId="65651DA3" w14:textId="77777777" w:rsidR="001D630C" w:rsidRDefault="001D630C"/>
        </w:tc>
      </w:tr>
      <w:tr w:rsidR="001D630C" w14:paraId="3B570D08" w14:textId="77777777">
        <w:tc>
          <w:tcPr>
            <w:tcW w:w="1190" w:type="dxa"/>
          </w:tcPr>
          <w:p w14:paraId="6AA7C470" w14:textId="77777777" w:rsidR="001D630C" w:rsidRDefault="003272AC">
            <w:r>
              <w:rPr>
                <w:sz w:val="19"/>
              </w:rPr>
              <w:t>Notificaciones</w:t>
            </w:r>
          </w:p>
        </w:tc>
        <w:tc>
          <w:tcPr>
            <w:tcW w:w="1190" w:type="dxa"/>
          </w:tcPr>
          <w:p w14:paraId="4127F818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56590C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46FF6E4" w14:textId="77777777" w:rsidR="001D630C" w:rsidRDefault="001D630C"/>
        </w:tc>
        <w:tc>
          <w:tcPr>
            <w:tcW w:w="1190" w:type="dxa"/>
          </w:tcPr>
          <w:p w14:paraId="265F3F14" w14:textId="77777777" w:rsidR="001D630C" w:rsidRDefault="001D630C"/>
        </w:tc>
        <w:tc>
          <w:tcPr>
            <w:tcW w:w="1190" w:type="dxa"/>
          </w:tcPr>
          <w:p w14:paraId="2F03A939" w14:textId="77777777" w:rsidR="001D630C" w:rsidRDefault="001D630C"/>
        </w:tc>
        <w:tc>
          <w:tcPr>
            <w:tcW w:w="1190" w:type="dxa"/>
          </w:tcPr>
          <w:p w14:paraId="3A7FCA12" w14:textId="77777777" w:rsidR="001D630C" w:rsidRDefault="001D630C"/>
        </w:tc>
        <w:tc>
          <w:tcPr>
            <w:tcW w:w="1190" w:type="dxa"/>
          </w:tcPr>
          <w:p w14:paraId="5377F0A0" w14:textId="77777777" w:rsidR="001D630C" w:rsidRDefault="001D630C"/>
        </w:tc>
      </w:tr>
      <w:tr w:rsidR="001D630C" w14:paraId="68B691CE" w14:textId="77777777">
        <w:tc>
          <w:tcPr>
            <w:tcW w:w="1190" w:type="dxa"/>
          </w:tcPr>
          <w:p w14:paraId="159BBCC2" w14:textId="77777777" w:rsidR="001D630C" w:rsidRDefault="003272AC">
            <w:r>
              <w:rPr>
                <w:sz w:val="19"/>
              </w:rPr>
              <w:t>Sistemas</w:t>
            </w:r>
          </w:p>
        </w:tc>
        <w:tc>
          <w:tcPr>
            <w:tcW w:w="1190" w:type="dxa"/>
          </w:tcPr>
          <w:p w14:paraId="12A5119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1A02FF5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95CB7FF" w14:textId="77777777" w:rsidR="001D630C" w:rsidRDefault="001D630C"/>
        </w:tc>
        <w:tc>
          <w:tcPr>
            <w:tcW w:w="1190" w:type="dxa"/>
          </w:tcPr>
          <w:p w14:paraId="550BA45A" w14:textId="77777777" w:rsidR="001D630C" w:rsidRDefault="001D630C"/>
        </w:tc>
        <w:tc>
          <w:tcPr>
            <w:tcW w:w="1190" w:type="dxa"/>
          </w:tcPr>
          <w:p w14:paraId="3AACEE0E" w14:textId="77777777" w:rsidR="001D630C" w:rsidRDefault="001D630C"/>
        </w:tc>
        <w:tc>
          <w:tcPr>
            <w:tcW w:w="1190" w:type="dxa"/>
          </w:tcPr>
          <w:p w14:paraId="1735755E" w14:textId="77777777" w:rsidR="001D630C" w:rsidRDefault="001D630C"/>
        </w:tc>
        <w:tc>
          <w:tcPr>
            <w:tcW w:w="1190" w:type="dxa"/>
          </w:tcPr>
          <w:p w14:paraId="78E4484C" w14:textId="77777777" w:rsidR="001D630C" w:rsidRDefault="001D630C"/>
        </w:tc>
      </w:tr>
      <w:tr w:rsidR="001D630C" w14:paraId="2D40E512" w14:textId="77777777">
        <w:tc>
          <w:tcPr>
            <w:tcW w:w="1190" w:type="dxa"/>
          </w:tcPr>
          <w:p w14:paraId="3F0471F7" w14:textId="77777777" w:rsidR="001D630C" w:rsidRDefault="003272AC">
            <w:r>
              <w:rPr>
                <w:sz w:val="19"/>
              </w:rPr>
              <w:t>Auditoría</w:t>
            </w:r>
          </w:p>
        </w:tc>
        <w:tc>
          <w:tcPr>
            <w:tcW w:w="1190" w:type="dxa"/>
          </w:tcPr>
          <w:p w14:paraId="2894DA50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187F0C6" w14:textId="77777777" w:rsidR="001D630C" w:rsidRDefault="001D630C"/>
        </w:tc>
        <w:tc>
          <w:tcPr>
            <w:tcW w:w="1190" w:type="dxa"/>
          </w:tcPr>
          <w:p w14:paraId="072CC13D" w14:textId="77777777" w:rsidR="001D630C" w:rsidRDefault="001D630C"/>
        </w:tc>
        <w:tc>
          <w:tcPr>
            <w:tcW w:w="1190" w:type="dxa"/>
          </w:tcPr>
          <w:p w14:paraId="5AFDE473" w14:textId="77777777" w:rsidR="001D630C" w:rsidRDefault="001D630C"/>
        </w:tc>
        <w:tc>
          <w:tcPr>
            <w:tcW w:w="1190" w:type="dxa"/>
          </w:tcPr>
          <w:p w14:paraId="5931FED2" w14:textId="77777777" w:rsidR="001D630C" w:rsidRDefault="001D630C"/>
        </w:tc>
        <w:tc>
          <w:tcPr>
            <w:tcW w:w="1190" w:type="dxa"/>
          </w:tcPr>
          <w:p w14:paraId="6E099F78" w14:textId="77777777" w:rsidR="001D630C" w:rsidRDefault="001D630C"/>
        </w:tc>
        <w:tc>
          <w:tcPr>
            <w:tcW w:w="1190" w:type="dxa"/>
          </w:tcPr>
          <w:p w14:paraId="0237AEFE" w14:textId="77777777" w:rsidR="001D630C" w:rsidRDefault="001D630C"/>
        </w:tc>
      </w:tr>
      <w:tr w:rsidR="001D630C" w14:paraId="0136339C" w14:textId="77777777">
        <w:tc>
          <w:tcPr>
            <w:tcW w:w="1190" w:type="dxa"/>
          </w:tcPr>
          <w:p w14:paraId="2DA0B01F" w14:textId="77777777" w:rsidR="001D630C" w:rsidRDefault="003272AC">
            <w:r>
              <w:rPr>
                <w:sz w:val="19"/>
              </w:rPr>
              <w:t xml:space="preserve">Dashboard </w:t>
            </w:r>
            <w:r>
              <w:rPr>
                <w:sz w:val="19"/>
              </w:rPr>
              <w:lastRenderedPageBreak/>
              <w:t>Sedes</w:t>
            </w:r>
          </w:p>
        </w:tc>
        <w:tc>
          <w:tcPr>
            <w:tcW w:w="1190" w:type="dxa"/>
          </w:tcPr>
          <w:p w14:paraId="089151CF" w14:textId="77777777" w:rsidR="001D630C" w:rsidRDefault="003272AC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190" w:type="dxa"/>
          </w:tcPr>
          <w:p w14:paraId="49FC1CAF" w14:textId="77777777" w:rsidR="001D630C" w:rsidRDefault="001D630C"/>
        </w:tc>
        <w:tc>
          <w:tcPr>
            <w:tcW w:w="1190" w:type="dxa"/>
          </w:tcPr>
          <w:p w14:paraId="67E53F09" w14:textId="77777777" w:rsidR="001D630C" w:rsidRDefault="001D630C"/>
        </w:tc>
        <w:tc>
          <w:tcPr>
            <w:tcW w:w="1190" w:type="dxa"/>
          </w:tcPr>
          <w:p w14:paraId="60B037D3" w14:textId="77777777" w:rsidR="001D630C" w:rsidRDefault="001D630C"/>
        </w:tc>
        <w:tc>
          <w:tcPr>
            <w:tcW w:w="1190" w:type="dxa"/>
          </w:tcPr>
          <w:p w14:paraId="635A87A5" w14:textId="77777777" w:rsidR="001D630C" w:rsidRDefault="001D630C"/>
        </w:tc>
        <w:tc>
          <w:tcPr>
            <w:tcW w:w="1190" w:type="dxa"/>
          </w:tcPr>
          <w:p w14:paraId="2312B7A9" w14:textId="77777777" w:rsidR="001D630C" w:rsidRDefault="001D630C"/>
        </w:tc>
        <w:tc>
          <w:tcPr>
            <w:tcW w:w="1190" w:type="dxa"/>
          </w:tcPr>
          <w:p w14:paraId="201C8565" w14:textId="77777777" w:rsidR="001D630C" w:rsidRDefault="003272AC">
            <w:r>
              <w:rPr>
                <w:sz w:val="19"/>
              </w:rPr>
              <w:t>✓</w:t>
            </w:r>
          </w:p>
        </w:tc>
      </w:tr>
      <w:tr w:rsidR="001D630C" w14:paraId="782EA9D8" w14:textId="77777777">
        <w:tc>
          <w:tcPr>
            <w:tcW w:w="1190" w:type="dxa"/>
          </w:tcPr>
          <w:p w14:paraId="176698D4" w14:textId="77777777" w:rsidR="001D630C" w:rsidRDefault="003272AC">
            <w:r>
              <w:rPr>
                <w:sz w:val="19"/>
              </w:rPr>
              <w:t>Gestión de Sedes</w:t>
            </w:r>
          </w:p>
        </w:tc>
        <w:tc>
          <w:tcPr>
            <w:tcW w:w="1190" w:type="dxa"/>
          </w:tcPr>
          <w:p w14:paraId="5601B67C" w14:textId="77777777" w:rsidR="001D630C" w:rsidRDefault="001D630C"/>
        </w:tc>
        <w:tc>
          <w:tcPr>
            <w:tcW w:w="1190" w:type="dxa"/>
          </w:tcPr>
          <w:p w14:paraId="1AC2A49A" w14:textId="77777777" w:rsidR="001D630C" w:rsidRDefault="001D630C"/>
        </w:tc>
        <w:tc>
          <w:tcPr>
            <w:tcW w:w="1190" w:type="dxa"/>
          </w:tcPr>
          <w:p w14:paraId="3831792B" w14:textId="77777777" w:rsidR="001D630C" w:rsidRDefault="001D630C"/>
        </w:tc>
        <w:tc>
          <w:tcPr>
            <w:tcW w:w="1190" w:type="dxa"/>
          </w:tcPr>
          <w:p w14:paraId="5D023C90" w14:textId="77777777" w:rsidR="001D630C" w:rsidRDefault="001D630C"/>
        </w:tc>
        <w:tc>
          <w:tcPr>
            <w:tcW w:w="1190" w:type="dxa"/>
          </w:tcPr>
          <w:p w14:paraId="39DA4744" w14:textId="77777777" w:rsidR="001D630C" w:rsidRDefault="001D630C"/>
        </w:tc>
        <w:tc>
          <w:tcPr>
            <w:tcW w:w="1190" w:type="dxa"/>
          </w:tcPr>
          <w:p w14:paraId="05ECC536" w14:textId="77777777" w:rsidR="001D630C" w:rsidRDefault="001D630C"/>
        </w:tc>
        <w:tc>
          <w:tcPr>
            <w:tcW w:w="1190" w:type="dxa"/>
          </w:tcPr>
          <w:p w14:paraId="6756635C" w14:textId="77777777" w:rsidR="001D630C" w:rsidRDefault="003272AC">
            <w:r>
              <w:rPr>
                <w:sz w:val="19"/>
              </w:rPr>
              <w:t>✓</w:t>
            </w:r>
          </w:p>
        </w:tc>
      </w:tr>
      <w:tr w:rsidR="001D630C" w14:paraId="7F4DEC1F" w14:textId="77777777">
        <w:tc>
          <w:tcPr>
            <w:tcW w:w="1190" w:type="dxa"/>
          </w:tcPr>
          <w:p w14:paraId="3136B31D" w14:textId="77777777" w:rsidR="001D630C" w:rsidRDefault="003272AC">
            <w:r>
              <w:rPr>
                <w:sz w:val="19"/>
              </w:rPr>
              <w:t>Cantina</w:t>
            </w:r>
          </w:p>
        </w:tc>
        <w:tc>
          <w:tcPr>
            <w:tcW w:w="1190" w:type="dxa"/>
          </w:tcPr>
          <w:p w14:paraId="1A822BE4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EDA80D4" w14:textId="77777777" w:rsidR="001D630C" w:rsidRDefault="001D630C"/>
        </w:tc>
        <w:tc>
          <w:tcPr>
            <w:tcW w:w="1190" w:type="dxa"/>
          </w:tcPr>
          <w:p w14:paraId="6F8D04ED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02F5FB" w14:textId="77777777" w:rsidR="001D630C" w:rsidRDefault="001D630C"/>
        </w:tc>
        <w:tc>
          <w:tcPr>
            <w:tcW w:w="1190" w:type="dxa"/>
          </w:tcPr>
          <w:p w14:paraId="5CA357A7" w14:textId="77777777" w:rsidR="001D630C" w:rsidRDefault="003272AC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16687B9" w14:textId="77777777" w:rsidR="001D630C" w:rsidRDefault="001D630C"/>
        </w:tc>
        <w:tc>
          <w:tcPr>
            <w:tcW w:w="1190" w:type="dxa"/>
          </w:tcPr>
          <w:p w14:paraId="557186D1" w14:textId="77777777" w:rsidR="001D630C" w:rsidRDefault="001D630C"/>
        </w:tc>
      </w:tr>
    </w:tbl>
    <w:p w14:paraId="6B6851A7" w14:textId="77777777" w:rsidR="001D630C" w:rsidRDefault="001D630C"/>
    <w:p w14:paraId="1C115F31" w14:textId="77777777" w:rsidR="001D630C" w:rsidRDefault="003272AC">
      <w:pPr>
        <w:ind w:left="340"/>
      </w:pPr>
      <w:r>
        <w:rPr>
          <w:b/>
          <w:color w:val="6B7280"/>
          <w:sz w:val="20"/>
        </w:rPr>
        <w:t>Nota sobre el menú y los permisos.</w:t>
      </w:r>
      <w:r>
        <w:rPr>
          <w:color w:val="6B7280"/>
          <w:sz w:val="20"/>
        </w:rPr>
        <w:t xml:space="preserve"> En algunos módulos el menú lateral es más restrictivo que el permiso real. Por ejemplo, </w:t>
      </w:r>
      <w:r>
        <w:rPr>
          <w:b/>
          <w:color w:val="6B7280"/>
          <w:sz w:val="20"/>
        </w:rPr>
        <w:t>Nómina</w:t>
      </w:r>
      <w:r>
        <w:rPr>
          <w:color w:val="6B7280"/>
          <w:sz w:val="20"/>
        </w:rPr>
        <w:t xml:space="preserve"> y </w:t>
      </w:r>
      <w:r>
        <w:rPr>
          <w:b/>
          <w:color w:val="6B7280"/>
          <w:sz w:val="20"/>
        </w:rPr>
        <w:t>Pagos</w:t>
      </w:r>
      <w:r>
        <w:rPr>
          <w:color w:val="6B7280"/>
          <w:sz w:val="20"/>
        </w:rPr>
        <w:t xml:space="preserve"> aparecen en el menú solo para Director y Administrador, aunque Sistemas </w:t>
      </w:r>
      <w:r>
        <w:rPr>
          <w:color w:val="6B7280"/>
          <w:sz w:val="20"/>
        </w:rPr>
        <w:t xml:space="preserve">también tiene permiso para abrirlos; y </w:t>
      </w:r>
      <w:r>
        <w:rPr>
          <w:b/>
          <w:color w:val="6B7280"/>
          <w:sz w:val="20"/>
        </w:rPr>
        <w:t>Alumnos</w:t>
      </w:r>
      <w:r>
        <w:rPr>
          <w:color w:val="6B7280"/>
          <w:sz w:val="20"/>
        </w:rPr>
        <w:t xml:space="preserve"> admite a Cajero y Secretaria por permiso, pero no les aparece en el menú. Ver 99 · Puntos a confirmar.</w:t>
      </w:r>
    </w:p>
    <w:p w14:paraId="617DA773" w14:textId="77777777" w:rsidR="001D630C" w:rsidRDefault="003272AC">
      <w:pPr>
        <w:pStyle w:val="Ttulo2"/>
        <w:spacing w:before="240"/>
      </w:pPr>
      <w:r>
        <w:t>5. Cosas que verás en todas las pantallas</w:t>
      </w:r>
    </w:p>
    <w:p w14:paraId="2C8DE003" w14:textId="77777777" w:rsidR="001D630C" w:rsidRDefault="003272AC">
      <w:r>
        <w:rPr>
          <w:b/>
        </w:rPr>
        <w:t>Avisos emergentes.</w:t>
      </w:r>
      <w:r>
        <w:t xml:space="preserve"> Cuando guardas algo, aparece abajo a la derec</w:t>
      </w:r>
      <w:r>
        <w:t>ha un aviso de color. Verde: salió bien. Rojo: hubo un error. Amarillo: falta algo. El aviso se cierra solo, o puedes hacerle clic para cerrarlo.</w:t>
      </w:r>
    </w:p>
    <w:p w14:paraId="59D7A8E2" w14:textId="77777777" w:rsidR="001D630C" w:rsidRDefault="003272AC">
      <w:r>
        <w:rPr>
          <w:b/>
        </w:rPr>
        <w:t>Cargando.</w:t>
      </w:r>
      <w:r>
        <w:t xml:space="preserve"> Mientras el sistema busca datos, verás recuadros grises con forma de tarjeta o de fila. No es un error: espera unos segundos.</w:t>
      </w:r>
    </w:p>
    <w:p w14:paraId="4176BF1E" w14:textId="77777777" w:rsidR="001D630C" w:rsidRDefault="003272AC">
      <w:r>
        <w:rPr>
          <w:b/>
        </w:rPr>
        <w:t>Tablas anchas.</w:t>
      </w:r>
      <w:r>
        <w:t xml:space="preserve"> En teléfono, las tablas se deslizan hacia los lados con el dedo. La página completa no se mueve, solo la tabla.</w:t>
      </w:r>
    </w:p>
    <w:p w14:paraId="038EB3A6" w14:textId="77777777" w:rsidR="001D630C" w:rsidRDefault="003272AC">
      <w:r>
        <w:rPr>
          <w:b/>
        </w:rPr>
        <w:t>Di</w:t>
      </w:r>
      <w:r>
        <w:rPr>
          <w:b/>
        </w:rPr>
        <w:t>nero.</w:t>
      </w:r>
      <w:r>
        <w:t xml:space="preserve"> Los montos se muestran en dólares (</w:t>
      </w:r>
      <w:r>
        <w:rPr>
          <w:rFonts w:ascii="Consolas" w:hAnsi="Consolas"/>
          <w:color w:val="0C828D"/>
          <w:sz w:val="20"/>
        </w:rPr>
        <w:t>$</w:t>
      </w:r>
      <w:r>
        <w:t>) y su equivalente en bolívares (</w:t>
      </w:r>
      <w:r>
        <w:rPr>
          <w:rFonts w:ascii="Consolas" w:hAnsi="Consolas"/>
          <w:color w:val="0C828D"/>
          <w:sz w:val="20"/>
        </w:rPr>
        <w:t>Bs.</w:t>
      </w:r>
      <w:r>
        <w:t>), calculado con la tasa BCV del momento en que se registró la operación.</w:t>
      </w:r>
    </w:p>
    <w:p w14:paraId="148EA14D" w14:textId="77777777" w:rsidR="001D630C" w:rsidRDefault="003272AC">
      <w:r>
        <w:rPr>
          <w:b/>
        </w:rPr>
        <w:t>Fechas.</w:t>
      </w:r>
      <w:r>
        <w:t xml:space="preserve"> Se muestran en español, con el formato </w:t>
      </w:r>
      <w:r>
        <w:rPr>
          <w:rFonts w:ascii="Consolas" w:hAnsi="Consolas"/>
          <w:color w:val="0C828D"/>
          <w:sz w:val="20"/>
        </w:rPr>
        <w:t>dd/MM/yyyy</w:t>
      </w:r>
      <w:r>
        <w:t xml:space="preserve"> o escritas completas, por ejemplo </w:t>
      </w:r>
      <w:r>
        <w:rPr>
          <w:rFonts w:ascii="Consolas" w:hAnsi="Consolas"/>
          <w:color w:val="0C828D"/>
          <w:sz w:val="20"/>
        </w:rPr>
        <w:t xml:space="preserve">15 de marzo </w:t>
      </w:r>
      <w:r>
        <w:rPr>
          <w:rFonts w:ascii="Consolas" w:hAnsi="Consolas"/>
          <w:color w:val="0C828D"/>
          <w:sz w:val="20"/>
        </w:rPr>
        <w:t>de 2026</w:t>
      </w:r>
      <w:r>
        <w:t>.</w:t>
      </w:r>
    </w:p>
    <w:p w14:paraId="3ECED114" w14:textId="77777777" w:rsidR="001D630C" w:rsidRDefault="003272AC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35BCDD06" w14:textId="77777777">
        <w:tc>
          <w:tcPr>
            <w:tcW w:w="3173" w:type="dxa"/>
            <w:shd w:val="clear" w:color="auto" w:fill="E8F6F7"/>
          </w:tcPr>
          <w:p w14:paraId="1F37B865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7A9C326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6B05516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57F125D7" w14:textId="77777777">
        <w:tc>
          <w:tcPr>
            <w:tcW w:w="3173" w:type="dxa"/>
          </w:tcPr>
          <w:p w14:paraId="2977F337" w14:textId="77777777" w:rsidR="001D630C" w:rsidRDefault="003272AC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79BA5C1E" w14:textId="77777777" w:rsidR="001D630C" w:rsidRDefault="003272AC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7D6CF49D" w14:textId="77777777" w:rsidR="001D630C" w:rsidRDefault="003272AC">
            <w:r>
              <w:rPr>
                <w:sz w:val="19"/>
              </w:rPr>
              <w:t>Revisa mayúsculas y vuelve a intentar. Si sigue, pide a Sistemas que reinicie tu contraseña.</w:t>
            </w:r>
          </w:p>
        </w:tc>
      </w:tr>
      <w:tr w:rsidR="001D630C" w14:paraId="58CDE422" w14:textId="77777777">
        <w:tc>
          <w:tcPr>
            <w:tcW w:w="3173" w:type="dxa"/>
          </w:tcPr>
          <w:p w14:paraId="59459E38" w14:textId="77777777" w:rsidR="001D630C" w:rsidRDefault="003272AC">
            <w:r>
              <w:rPr>
                <w:sz w:val="19"/>
              </w:rPr>
              <w:t xml:space="preserve">"Error en el </w:t>
            </w:r>
            <w:r>
              <w:rPr>
                <w:sz w:val="19"/>
              </w:rPr>
              <w:t>servidor. Intenta más tarde."</w:t>
            </w:r>
          </w:p>
        </w:tc>
        <w:tc>
          <w:tcPr>
            <w:tcW w:w="3173" w:type="dxa"/>
          </w:tcPr>
          <w:p w14:paraId="5ED3A082" w14:textId="77777777" w:rsidR="001D630C" w:rsidRDefault="003272AC">
            <w:r>
              <w:rPr>
                <w:sz w:val="19"/>
              </w:rPr>
              <w:t>El sistema no respondió.</w:t>
            </w:r>
          </w:p>
        </w:tc>
        <w:tc>
          <w:tcPr>
            <w:tcW w:w="3173" w:type="dxa"/>
          </w:tcPr>
          <w:p w14:paraId="77C19714" w14:textId="77777777" w:rsidR="001D630C" w:rsidRDefault="003272AC">
            <w:r>
              <w:rPr>
                <w:sz w:val="19"/>
              </w:rPr>
              <w:t>Espera unos minutos y avisa a Sistemas.</w:t>
            </w:r>
          </w:p>
        </w:tc>
      </w:tr>
      <w:tr w:rsidR="001D630C" w14:paraId="155C3916" w14:textId="77777777">
        <w:tc>
          <w:tcPr>
            <w:tcW w:w="3173" w:type="dxa"/>
          </w:tcPr>
          <w:p w14:paraId="6DB5CE95" w14:textId="77777777" w:rsidR="001D630C" w:rsidRDefault="003272AC">
            <w:r>
              <w:rPr>
                <w:sz w:val="19"/>
              </w:rPr>
              <w:t>"Sin conexión. Revisa tu red."</w:t>
            </w:r>
          </w:p>
        </w:tc>
        <w:tc>
          <w:tcPr>
            <w:tcW w:w="3173" w:type="dxa"/>
          </w:tcPr>
          <w:p w14:paraId="72C308FC" w14:textId="77777777" w:rsidR="001D630C" w:rsidRDefault="003272AC">
            <w:r>
              <w:rPr>
                <w:sz w:val="19"/>
              </w:rPr>
              <w:t>Tu computadora perdió internet.</w:t>
            </w:r>
          </w:p>
        </w:tc>
        <w:tc>
          <w:tcPr>
            <w:tcW w:w="3173" w:type="dxa"/>
          </w:tcPr>
          <w:p w14:paraId="3F3CAA40" w14:textId="77777777" w:rsidR="001D630C" w:rsidRDefault="003272AC">
            <w:r>
              <w:rPr>
                <w:sz w:val="19"/>
              </w:rPr>
              <w:t>Revisa la conexión y vuelve a intentar.</w:t>
            </w:r>
          </w:p>
        </w:tc>
      </w:tr>
      <w:tr w:rsidR="001D630C" w14:paraId="51CB92FE" w14:textId="77777777">
        <w:tc>
          <w:tcPr>
            <w:tcW w:w="3173" w:type="dxa"/>
          </w:tcPr>
          <w:p w14:paraId="0E06C0AF" w14:textId="77777777" w:rsidR="001D630C" w:rsidRDefault="003272AC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341ABC30" w14:textId="77777777" w:rsidR="001D630C" w:rsidRDefault="003272AC">
            <w:r>
              <w:rPr>
                <w:sz w:val="19"/>
              </w:rPr>
              <w:t xml:space="preserve">Pasó </w:t>
            </w:r>
            <w:r>
              <w:rPr>
                <w:sz w:val="19"/>
              </w:rPr>
              <w:t>demasiado tiempo sin actividad.</w:t>
            </w:r>
          </w:p>
        </w:tc>
        <w:tc>
          <w:tcPr>
            <w:tcW w:w="3173" w:type="dxa"/>
          </w:tcPr>
          <w:p w14:paraId="00B24346" w14:textId="77777777" w:rsidR="001D630C" w:rsidRDefault="003272AC">
            <w:r>
              <w:rPr>
                <w:sz w:val="19"/>
              </w:rPr>
              <w:t>Vuelve a entrar.</w:t>
            </w:r>
          </w:p>
        </w:tc>
      </w:tr>
      <w:tr w:rsidR="001D630C" w14:paraId="393E66FD" w14:textId="77777777">
        <w:tc>
          <w:tcPr>
            <w:tcW w:w="3173" w:type="dxa"/>
          </w:tcPr>
          <w:p w14:paraId="09D30DD1" w14:textId="77777777" w:rsidR="001D630C" w:rsidRDefault="003272AC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00C5CD51" w14:textId="77777777" w:rsidR="001D630C" w:rsidRDefault="003272AC">
            <w:r>
              <w:rPr>
                <w:sz w:val="19"/>
              </w:rPr>
              <w:t>Tu clave es la inicial que te dieron.</w:t>
            </w:r>
          </w:p>
        </w:tc>
        <w:tc>
          <w:tcPr>
            <w:tcW w:w="3173" w:type="dxa"/>
          </w:tcPr>
          <w:p w14:paraId="3F624D5B" w14:textId="77777777" w:rsidR="001D630C" w:rsidRDefault="003272AC">
            <w:r>
              <w:rPr>
                <w:sz w:val="19"/>
              </w:rPr>
              <w:t>Cámbiala; ver 02 · Acceso y cuenta.</w:t>
            </w:r>
          </w:p>
        </w:tc>
      </w:tr>
      <w:tr w:rsidR="001D630C" w14:paraId="0F169E11" w14:textId="77777777">
        <w:tc>
          <w:tcPr>
            <w:tcW w:w="3173" w:type="dxa"/>
          </w:tcPr>
          <w:p w14:paraId="2A01CF6E" w14:textId="77777777" w:rsidR="001D630C" w:rsidRDefault="003272AC">
            <w:r>
              <w:rPr>
                <w:sz w:val="19"/>
              </w:rPr>
              <w:t>"Los docentes deben ingresar desde el Portal Docente."</w:t>
            </w:r>
          </w:p>
        </w:tc>
        <w:tc>
          <w:tcPr>
            <w:tcW w:w="3173" w:type="dxa"/>
          </w:tcPr>
          <w:p w14:paraId="227F686F" w14:textId="77777777" w:rsidR="001D630C" w:rsidRDefault="003272AC">
            <w:r>
              <w:rPr>
                <w:sz w:val="19"/>
              </w:rPr>
              <w:t xml:space="preserve">Se intentó usar una cuenta </w:t>
            </w:r>
            <w:r>
              <w:rPr>
                <w:sz w:val="19"/>
              </w:rPr>
              <w:t>de docente en una pantalla administrativa.</w:t>
            </w:r>
          </w:p>
        </w:tc>
        <w:tc>
          <w:tcPr>
            <w:tcW w:w="3173" w:type="dxa"/>
          </w:tcPr>
          <w:p w14:paraId="0CD62A04" w14:textId="77777777" w:rsidR="001D630C" w:rsidRDefault="003272AC">
            <w:r>
              <w:rPr>
                <w:sz w:val="19"/>
              </w:rPr>
              <w:t>Entra por tu portal de docente.</w:t>
            </w:r>
          </w:p>
        </w:tc>
      </w:tr>
      <w:tr w:rsidR="001D630C" w14:paraId="64ED9169" w14:textId="77777777">
        <w:tc>
          <w:tcPr>
            <w:tcW w:w="3173" w:type="dxa"/>
          </w:tcPr>
          <w:p w14:paraId="71BAB802" w14:textId="77777777" w:rsidR="001D630C" w:rsidRDefault="003272AC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233209A8" w14:textId="77777777" w:rsidR="001D630C" w:rsidRDefault="003272AC">
            <w:r>
              <w:rPr>
                <w:sz w:val="19"/>
              </w:rPr>
              <w:t>Tu cuenta no tiene permiso sobre esa sede.</w:t>
            </w:r>
          </w:p>
        </w:tc>
        <w:tc>
          <w:tcPr>
            <w:tcW w:w="3173" w:type="dxa"/>
          </w:tcPr>
          <w:p w14:paraId="51A93F48" w14:textId="77777777" w:rsidR="001D630C" w:rsidRDefault="003272AC">
            <w:r>
              <w:rPr>
                <w:sz w:val="19"/>
              </w:rPr>
              <w:t>Pide al Directivo de Red que te asigne.</w:t>
            </w:r>
          </w:p>
        </w:tc>
      </w:tr>
    </w:tbl>
    <w:p w14:paraId="08F04456" w14:textId="77777777" w:rsidR="001D630C" w:rsidRDefault="001D630C"/>
    <w:p w14:paraId="047A4CE5" w14:textId="77777777" w:rsidR="001D630C" w:rsidRDefault="003272AC">
      <w:pPr>
        <w:pStyle w:val="Ttulo2"/>
        <w:spacing w:before="240"/>
      </w:pPr>
      <w:r>
        <w:lastRenderedPageBreak/>
        <w:t>7. Advertencias</w:t>
      </w:r>
    </w:p>
    <w:p w14:paraId="62E4A2C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No compartas tu usuario.</w:t>
      </w:r>
      <w:r>
        <w:t xml:space="preserve"> Todo lo que se hace </w:t>
      </w:r>
      <w:r>
        <w:t>en Octopus queda registrado con tu nombre en el módulo de Auditoría: pagos, anulaciones, cambios y eliminaciones.</w:t>
      </w:r>
    </w:p>
    <w:p w14:paraId="78450E2B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Cierra sesión</w:t>
      </w:r>
      <w:r>
        <w:t xml:space="preserve"> cuando dejes la computadora, sobre todo en la caja y en la cantina.</w:t>
      </w:r>
    </w:p>
    <w:p w14:paraId="0C3D8714" w14:textId="77777777" w:rsidR="001D630C" w:rsidRDefault="003272AC">
      <w:r>
        <w:br w:type="page"/>
      </w:r>
    </w:p>
    <w:p w14:paraId="2F73BCB2" w14:textId="77777777" w:rsidR="001D630C" w:rsidRDefault="003272AC">
      <w:pPr>
        <w:pStyle w:val="Ttulo1"/>
        <w:spacing w:after="280"/>
      </w:pPr>
      <w:bookmarkStart w:id="1" w:name="_Toc238923419"/>
      <w:r>
        <w:lastRenderedPageBreak/>
        <w:t>02 · Acceso y cuenta</w:t>
      </w:r>
      <w:bookmarkEnd w:id="1"/>
    </w:p>
    <w:p w14:paraId="061AB582" w14:textId="77777777" w:rsidR="001D630C" w:rsidRDefault="003272AC">
      <w:pPr>
        <w:pStyle w:val="Ttulo2"/>
        <w:spacing w:before="240"/>
      </w:pPr>
      <w:r>
        <w:t>Para qué sirve</w:t>
      </w:r>
    </w:p>
    <w:p w14:paraId="49B20295" w14:textId="77777777" w:rsidR="001D630C" w:rsidRDefault="003272AC">
      <w:r>
        <w:t xml:space="preserve">Entrar al </w:t>
      </w:r>
      <w:r>
        <w:t>sistema, salir, cambiar tu contraseña y recuperarla si la olvidaste. También explica cómo se crean las cuentas y quién puede reiniciar la contraseña de otra persona.</w:t>
      </w:r>
    </w:p>
    <w:p w14:paraId="4D19FD79" w14:textId="77777777" w:rsidR="001D630C" w:rsidRDefault="003272AC">
      <w:pPr>
        <w:pStyle w:val="Ttulo2"/>
        <w:spacing w:before="240"/>
      </w:pPr>
      <w:r>
        <w:t>Quién puede usarlo</w:t>
      </w:r>
    </w:p>
    <w:p w14:paraId="791DE1A5" w14:textId="77777777" w:rsidR="001D630C" w:rsidRDefault="003272AC">
      <w:r>
        <w:t xml:space="preserve">Todos los usuarios. La creación de cuentas del personal la hace el </w:t>
      </w:r>
      <w:r>
        <w:rPr>
          <w:b/>
        </w:rPr>
        <w:t>Dire</w:t>
      </w:r>
      <w:r>
        <w:rPr>
          <w:b/>
        </w:rPr>
        <w:t>ctor</w:t>
      </w:r>
      <w:r>
        <w:t xml:space="preserve"> o</w:t>
      </w:r>
    </w:p>
    <w:p w14:paraId="0A667D37" w14:textId="77777777" w:rsidR="001D630C" w:rsidRDefault="003272AC">
      <w:r>
        <w:rPr>
          <w:b/>
        </w:rPr>
        <w:t>Sistemas</w:t>
      </w:r>
      <w:r>
        <w:t>. La activación del acceso de un representante la hace el</w:t>
      </w:r>
    </w:p>
    <w:p w14:paraId="18DE6DA4" w14:textId="77777777" w:rsidR="001D630C" w:rsidRDefault="003272AC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2820EB12" w14:textId="77777777" w:rsidR="001D630C" w:rsidRDefault="003272AC">
      <w:pPr>
        <w:pStyle w:val="Ttulo2"/>
        <w:spacing w:before="240"/>
      </w:pPr>
      <w:r>
        <w:t>Cómo llegar</w:t>
      </w:r>
    </w:p>
    <w:p w14:paraId="11E6D7C0" w14:textId="77777777" w:rsidR="001D630C" w:rsidRDefault="003272AC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5FEF9BCB" w14:textId="77777777" w:rsidR="001D630C" w:rsidRDefault="003272AC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063899AF" w14:textId="77777777" w:rsidR="001D630C" w:rsidRDefault="003272AC">
      <w:pPr>
        <w:pStyle w:val="Ttulo2"/>
        <w:spacing w:before="240"/>
      </w:pPr>
      <w:r>
        <w:t xml:space="preserve">1. Entrar al sistema </w:t>
      </w:r>
      <w:r>
        <w:t>(personal y docentes)</w:t>
      </w:r>
    </w:p>
    <w:p w14:paraId="446C875F" w14:textId="77777777" w:rsidR="001D630C" w:rsidRDefault="003272AC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12921537" w14:textId="77777777" w:rsidR="001D630C" w:rsidRDefault="003272AC">
      <w:r>
        <w:rPr>
          <w:b/>
        </w:rPr>
        <w:t>"Gestión Escolar"</w:t>
      </w:r>
      <w:r>
        <w:t>.</w:t>
      </w:r>
    </w:p>
    <w:p w14:paraId="0944A052" w14:textId="77777777" w:rsidR="001D630C" w:rsidRDefault="003272AC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28C72C41" w14:textId="77777777" w:rsidR="001D630C" w:rsidRDefault="003272AC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7BF97182" w14:textId="77777777" w:rsidR="001D630C" w:rsidRDefault="003272AC">
      <w:r>
        <w:t>para ver lo qu</w:t>
      </w:r>
      <w:r>
        <w:t>e escribiste.</w:t>
      </w:r>
    </w:p>
    <w:p w14:paraId="2B847566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"Entrar al Sistema"</w:t>
      </w:r>
      <w:r>
        <w:t>.</w:t>
      </w:r>
    </w:p>
    <w:p w14:paraId="1398968F" w14:textId="77777777" w:rsidR="001D630C" w:rsidRDefault="003272AC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5FD4B0E2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4EC42C5" wp14:editId="16CA36B7">
            <wp:extent cx="5472000" cy="3621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AC22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Formulario de acceso con los campos "Usuario" y "Contraseña" y el botón "Entrar al Sistema"</w:t>
      </w:r>
    </w:p>
    <w:p w14:paraId="7EE292FA" w14:textId="77777777" w:rsidR="001D630C" w:rsidRDefault="003272AC">
      <w:pPr>
        <w:pStyle w:val="Ttulo3"/>
        <w:spacing w:before="240"/>
      </w:pPr>
      <w:r>
        <w:t>Qué pasa después</w:t>
      </w:r>
    </w:p>
    <w:p w14:paraId="552D801F" w14:textId="77777777" w:rsidR="001D630C" w:rsidRDefault="003272AC">
      <w:r>
        <w:t>El sistema te lleva directo a tu pantal</w:t>
      </w:r>
      <w:r>
        <w:t>la de inicio según tu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382182C" w14:textId="77777777">
        <w:tc>
          <w:tcPr>
            <w:tcW w:w="4759" w:type="dxa"/>
            <w:shd w:val="clear" w:color="auto" w:fill="E8F6F7"/>
          </w:tcPr>
          <w:p w14:paraId="4D99167A" w14:textId="77777777" w:rsidR="001D630C" w:rsidRDefault="003272AC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050031C5" w14:textId="77777777" w:rsidR="001D630C" w:rsidRDefault="003272AC">
            <w:r>
              <w:rPr>
                <w:b/>
                <w:sz w:val="19"/>
              </w:rPr>
              <w:t>Pantalla de inicio</w:t>
            </w:r>
          </w:p>
        </w:tc>
      </w:tr>
      <w:tr w:rsidR="001D630C" w14:paraId="49A4C2E2" w14:textId="77777777">
        <w:tc>
          <w:tcPr>
            <w:tcW w:w="4759" w:type="dxa"/>
          </w:tcPr>
          <w:p w14:paraId="60E6465F" w14:textId="77777777" w:rsidR="001D630C" w:rsidRDefault="003272AC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7D26840C" w14:textId="77777777" w:rsidR="001D630C" w:rsidRDefault="003272AC">
            <w:r>
              <w:rPr>
                <w:sz w:val="19"/>
              </w:rPr>
              <w:t>Dashboard</w:t>
            </w:r>
          </w:p>
        </w:tc>
      </w:tr>
      <w:tr w:rsidR="001D630C" w14:paraId="3650087B" w14:textId="77777777">
        <w:tc>
          <w:tcPr>
            <w:tcW w:w="4759" w:type="dxa"/>
          </w:tcPr>
          <w:p w14:paraId="50D54220" w14:textId="77777777" w:rsidR="001D630C" w:rsidRDefault="003272AC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2056A04A" w14:textId="77777777" w:rsidR="001D630C" w:rsidRDefault="003272AC">
            <w:r>
              <w:rPr>
                <w:sz w:val="19"/>
              </w:rPr>
              <w:t>Dashboard de Cobranza</w:t>
            </w:r>
          </w:p>
        </w:tc>
      </w:tr>
      <w:tr w:rsidR="001D630C" w14:paraId="7C7EA0E8" w14:textId="77777777">
        <w:tc>
          <w:tcPr>
            <w:tcW w:w="4759" w:type="dxa"/>
          </w:tcPr>
          <w:p w14:paraId="3762291B" w14:textId="77777777" w:rsidR="001D630C" w:rsidRDefault="003272AC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4BCFC328" w14:textId="77777777" w:rsidR="001D630C" w:rsidRDefault="003272AC">
            <w:r>
              <w:rPr>
                <w:sz w:val="19"/>
              </w:rPr>
              <w:t>Inscripciones</w:t>
            </w:r>
          </w:p>
        </w:tc>
      </w:tr>
      <w:tr w:rsidR="001D630C" w14:paraId="40704931" w14:textId="77777777">
        <w:tc>
          <w:tcPr>
            <w:tcW w:w="4759" w:type="dxa"/>
          </w:tcPr>
          <w:p w14:paraId="20EFDA25" w14:textId="77777777" w:rsidR="001D630C" w:rsidRDefault="003272AC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2C908CA4" w14:textId="77777777" w:rsidR="001D630C" w:rsidRDefault="003272AC">
            <w:r>
              <w:rPr>
                <w:sz w:val="19"/>
              </w:rPr>
              <w:t>Cantina</w:t>
            </w:r>
          </w:p>
        </w:tc>
      </w:tr>
      <w:tr w:rsidR="001D630C" w14:paraId="4F065215" w14:textId="77777777">
        <w:tc>
          <w:tcPr>
            <w:tcW w:w="4759" w:type="dxa"/>
          </w:tcPr>
          <w:p w14:paraId="2EB4BFEF" w14:textId="77777777" w:rsidR="001D630C" w:rsidRDefault="003272AC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6733F336" w14:textId="77777777" w:rsidR="001D630C" w:rsidRDefault="003272AC">
            <w:r>
              <w:rPr>
                <w:sz w:val="19"/>
              </w:rPr>
              <w:t>Dashboard Sedes</w:t>
            </w:r>
          </w:p>
        </w:tc>
      </w:tr>
      <w:tr w:rsidR="001D630C" w14:paraId="29C9E33C" w14:textId="77777777">
        <w:tc>
          <w:tcPr>
            <w:tcW w:w="4759" w:type="dxa"/>
          </w:tcPr>
          <w:p w14:paraId="4087C5F2" w14:textId="77777777" w:rsidR="001D630C" w:rsidRDefault="003272AC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33C1B858" w14:textId="77777777" w:rsidR="001D630C" w:rsidRDefault="003272AC">
            <w:r>
              <w:rPr>
                <w:sz w:val="19"/>
              </w:rPr>
              <w:t>Portal Docente</w:t>
            </w:r>
          </w:p>
        </w:tc>
      </w:tr>
    </w:tbl>
    <w:p w14:paraId="411F316A" w14:textId="77777777" w:rsidR="001D630C" w:rsidRDefault="001D630C"/>
    <w:p w14:paraId="64B78752" w14:textId="77777777" w:rsidR="001D630C" w:rsidRDefault="003272AC">
      <w:pPr>
        <w:pStyle w:val="Ttulo2"/>
        <w:spacing w:before="240"/>
      </w:pPr>
      <w:r>
        <w:t xml:space="preserve">2. Entrar al portal </w:t>
      </w:r>
      <w:r>
        <w:t>(representantes)</w:t>
      </w:r>
    </w:p>
    <w:p w14:paraId="6FCF507E" w14:textId="77777777" w:rsidR="001D630C" w:rsidRDefault="003272AC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7F4FEDB4" w14:textId="77777777" w:rsidR="001D630C" w:rsidRDefault="003272AC">
      <w:r>
        <w:rPr>
          <w:b/>
        </w:rPr>
        <w:t>"Accede a la información de tu representado"</w:t>
      </w:r>
      <w:r>
        <w:t>.</w:t>
      </w:r>
    </w:p>
    <w:p w14:paraId="385EFD04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2F1D4836" w14:textId="77777777" w:rsidR="001D630C" w:rsidRDefault="003272AC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11681D95" w14:textId="77777777" w:rsidR="001D630C" w:rsidRDefault="003272AC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62438810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53C7AAB9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6A1D854" wp14:editId="69F50427">
            <wp:extent cx="5472000" cy="3621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5E0A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cédula y contraseña y el enlace "¿Olvidaste tu contraseña?"</w:t>
      </w:r>
    </w:p>
    <w:p w14:paraId="063D6F84" w14:textId="77777777" w:rsidR="001D630C" w:rsidRDefault="003272AC">
      <w:pPr>
        <w:pStyle w:val="Ttulo3"/>
        <w:spacing w:before="240"/>
      </w:pPr>
      <w:r>
        <w:t>Primera vez que entras</w:t>
      </w:r>
    </w:p>
    <w:p w14:paraId="7DEBD22C" w14:textId="77777777" w:rsidR="001D630C" w:rsidRDefault="003272AC">
      <w:r>
        <w:t xml:space="preserve">Si el colegio te acaba de activar el acceso, recibirás un correo </w:t>
      </w:r>
      <w:r>
        <w:t>de bienvenida con una contraseña inicial. La primera vez que entres, el sistema te obligará a cambiarla: no podrás usar ninguna otra pantalla del portal hasta que la cambies.</w:t>
      </w:r>
    </w:p>
    <w:p w14:paraId="5AEADD2A" w14:textId="77777777" w:rsidR="001D630C" w:rsidRDefault="003272AC">
      <w:pPr>
        <w:pStyle w:val="Ttulo2"/>
        <w:spacing w:before="240"/>
      </w:pPr>
      <w:r>
        <w:t>3. Cambiar tu contraseña</w:t>
      </w:r>
    </w:p>
    <w:p w14:paraId="7F3385C5" w14:textId="77777777" w:rsidR="001D630C" w:rsidRDefault="003272AC">
      <w:pPr>
        <w:pStyle w:val="Ttulo3"/>
        <w:spacing w:before="240"/>
      </w:pPr>
      <w:r>
        <w:t>Representante</w:t>
      </w:r>
    </w:p>
    <w:p w14:paraId="769FDDE2" w14:textId="77777777" w:rsidR="001D630C" w:rsidRDefault="003272AC">
      <w:pPr>
        <w:pStyle w:val="Listaconnmeros"/>
      </w:pPr>
      <w:r>
        <w:t xml:space="preserve">En el menú del portal entra a </w:t>
      </w:r>
      <w:r>
        <w:rPr>
          <w:b/>
        </w:rPr>
        <w:t>"Cambiar con</w:t>
      </w:r>
      <w:r>
        <w:rPr>
          <w:b/>
        </w:rPr>
        <w:t>traseña"</w:t>
      </w:r>
      <w:r>
        <w:t>.</w:t>
      </w:r>
    </w:p>
    <w:p w14:paraId="6E10291A" w14:textId="77777777" w:rsidR="001D630C" w:rsidRDefault="003272AC">
      <w:pPr>
        <w:pStyle w:val="Listaconnmeros"/>
      </w:pPr>
      <w:r>
        <w:t>Escribe tu contraseña actual.</w:t>
      </w:r>
    </w:p>
    <w:p w14:paraId="7D05A9FA" w14:textId="77777777" w:rsidR="001D630C" w:rsidRDefault="003272AC">
      <w:pPr>
        <w:pStyle w:val="Listaconnmeros"/>
      </w:pPr>
      <w:r>
        <w:t>Escribe la nueva contraseña (mínimo 8 caracteres).</w:t>
      </w:r>
    </w:p>
    <w:p w14:paraId="5D56CC70" w14:textId="77777777" w:rsidR="001D630C" w:rsidRDefault="003272AC">
      <w:pPr>
        <w:pStyle w:val="Listaconnmeros"/>
      </w:pPr>
      <w:r>
        <w:t>Repítela para confirmar.</w:t>
      </w:r>
    </w:p>
    <w:p w14:paraId="65EDBED3" w14:textId="77777777" w:rsidR="001D630C" w:rsidRDefault="003272AC">
      <w:pPr>
        <w:pStyle w:val="Listaconnmeros"/>
      </w:pPr>
      <w:r>
        <w:t>Haz clic en el botón de guardar.</w:t>
      </w:r>
    </w:p>
    <w:p w14:paraId="6CBE9232" w14:textId="77777777" w:rsidR="001D630C" w:rsidRDefault="003272AC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65FB776E" w14:textId="77777777" w:rsidR="001D630C" w:rsidRDefault="003272AC">
      <w:pPr>
        <w:pStyle w:val="Ttulo3"/>
        <w:spacing w:before="240"/>
      </w:pPr>
      <w:r>
        <w:t>Docente</w:t>
      </w:r>
    </w:p>
    <w:p w14:paraId="7B21AD1F" w14:textId="77777777" w:rsidR="001D630C" w:rsidRDefault="003272AC">
      <w:r>
        <w:t xml:space="preserve">En el Portal Docente entra a </w:t>
      </w:r>
      <w:r>
        <w:rPr>
          <w:b/>
        </w:rPr>
        <w:t>"Cambiar contr</w:t>
      </w:r>
      <w:r>
        <w:rPr>
          <w:b/>
        </w:rPr>
        <w:t>aseña"</w:t>
      </w:r>
      <w:r>
        <w:t xml:space="preserve"> y sigue los mismos pasos.</w:t>
      </w:r>
    </w:p>
    <w:p w14:paraId="55FB6942" w14:textId="77777777" w:rsidR="001D630C" w:rsidRDefault="003272AC">
      <w:pPr>
        <w:pStyle w:val="Ttulo3"/>
        <w:spacing w:before="240"/>
      </w:pPr>
      <w:r>
        <w:t>Resto del personal</w:t>
      </w:r>
    </w:p>
    <w:p w14:paraId="2901F181" w14:textId="77777777" w:rsidR="001D630C" w:rsidRDefault="003272AC">
      <w:r>
        <w:t xml:space="preserve">El personal administrativo no cambia su contraseña desde una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4A9AA440" w14:textId="77777777" w:rsidR="001D630C" w:rsidRDefault="003272AC">
      <w:r>
        <w:rPr>
          <w:b/>
        </w:rPr>
        <w:t>"Sistemas"</w:t>
      </w:r>
      <w:r>
        <w:t>.</w:t>
      </w:r>
    </w:p>
    <w:p w14:paraId="299C028B" w14:textId="77777777" w:rsidR="001D630C" w:rsidRDefault="003272AC">
      <w:pPr>
        <w:pStyle w:val="Ttulo2"/>
        <w:spacing w:before="240"/>
      </w:pPr>
      <w:r>
        <w:lastRenderedPageBreak/>
        <w:t>4. Recuperar la contraseña (solo representantes)</w:t>
      </w:r>
    </w:p>
    <w:p w14:paraId="611A596C" w14:textId="77777777" w:rsidR="001D630C" w:rsidRDefault="003272AC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4AE576A6" w14:textId="77777777" w:rsidR="001D630C" w:rsidRDefault="003272AC">
      <w:pPr>
        <w:pStyle w:val="Listaconnmeros"/>
      </w:pPr>
      <w:r>
        <w:t>Escribe tu cédula o tu correo en el campo indicado.</w:t>
      </w:r>
    </w:p>
    <w:p w14:paraId="6005A627" w14:textId="77777777" w:rsidR="001D630C" w:rsidRDefault="003272AC">
      <w:pPr>
        <w:pStyle w:val="Listaconnmeros"/>
      </w:pPr>
      <w:r>
        <w:t>Envía la solicitud.</w:t>
      </w:r>
    </w:p>
    <w:p w14:paraId="53C41CEE" w14:textId="77777777" w:rsidR="001D630C" w:rsidRDefault="003272AC">
      <w:pPr>
        <w:pStyle w:val="Listaconnmeros"/>
      </w:pPr>
      <w:r>
        <w:t>Revisa tu correo: recibirás un enlace de un solo uso.</w:t>
      </w:r>
    </w:p>
    <w:p w14:paraId="2596AC7B" w14:textId="77777777" w:rsidR="001D630C" w:rsidRDefault="003272AC">
      <w:pPr>
        <w:pStyle w:val="Listaconnmeros"/>
      </w:pPr>
      <w:r>
        <w:t>Abre el enlace, escribe la contraseña nueva (mínimo 8 caractere</w:t>
      </w:r>
      <w:r>
        <w:t>s) y repítela.</w:t>
      </w:r>
    </w:p>
    <w:p w14:paraId="2063B23E" w14:textId="77777777" w:rsidR="001D630C" w:rsidRDefault="003272AC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2BB9B9E9" w14:textId="77777777" w:rsidR="001D630C" w:rsidRDefault="003272AC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tu acceso no esté activo: llama a la administ</w:t>
      </w:r>
      <w:r>
        <w:rPr>
          <w:color w:val="6B7280"/>
          <w:sz w:val="20"/>
        </w:rPr>
        <w:t>ración.</w:t>
      </w:r>
    </w:p>
    <w:p w14:paraId="0F1DDAC4" w14:textId="77777777" w:rsidR="001D630C" w:rsidRDefault="003272AC">
      <w:pPr>
        <w:pStyle w:val="Ttulo2"/>
        <w:spacing w:before="240"/>
      </w:pPr>
      <w:r>
        <w:t>5. Reiniciar la contraseña de otra persona</w:t>
      </w:r>
    </w:p>
    <w:p w14:paraId="075E50BF" w14:textId="77777777" w:rsidR="001D630C" w:rsidRDefault="003272AC">
      <w:pPr>
        <w:pStyle w:val="Ttulo3"/>
        <w:spacing w:before="240"/>
      </w:pPr>
      <w:r>
        <w:t>Personal (lo hace Director o Sistemas)</w:t>
      </w:r>
    </w:p>
    <w:p w14:paraId="484C6410" w14:textId="77777777" w:rsidR="001D630C" w:rsidRDefault="003272AC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35A787E4" w14:textId="77777777" w:rsidR="001D630C" w:rsidRDefault="003272AC">
      <w:pPr>
        <w:pStyle w:val="Listaconnmeros"/>
      </w:pPr>
      <w:r>
        <w:t>Busca al usuario en la lista.</w:t>
      </w:r>
    </w:p>
    <w:p w14:paraId="7714F3A4" w14:textId="77777777" w:rsidR="001D630C" w:rsidRDefault="003272AC">
      <w:pPr>
        <w:pStyle w:val="Listaconnmeros"/>
      </w:pPr>
      <w:r>
        <w:t>Usa la opción de reiniciar contraseña y escribe la nueva.</w:t>
      </w:r>
    </w:p>
    <w:p w14:paraId="79D3D528" w14:textId="77777777" w:rsidR="001D630C" w:rsidRDefault="003272AC">
      <w:pPr>
        <w:pStyle w:val="Listaconnmeros"/>
      </w:pPr>
      <w:r>
        <w:t xml:space="preserve">Verás </w:t>
      </w:r>
      <w:r>
        <w:rPr>
          <w:b/>
        </w:rPr>
        <w:t>"Contraseña reseteada exitosamente"</w:t>
      </w:r>
      <w:r>
        <w:t>.</w:t>
      </w:r>
    </w:p>
    <w:p w14:paraId="4EA56607" w14:textId="77777777" w:rsidR="001D630C" w:rsidRDefault="003272AC">
      <w:pPr>
        <w:pStyle w:val="Ttulo3"/>
        <w:spacing w:before="240"/>
      </w:pPr>
      <w:r>
        <w:t>Represen</w:t>
      </w:r>
      <w:r>
        <w:t>tante (lo hace Director o Sistemas)</w:t>
      </w:r>
    </w:p>
    <w:p w14:paraId="3A47F62E" w14:textId="77777777" w:rsidR="001D630C" w:rsidRDefault="003272AC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75BC222B" w14:textId="77777777" w:rsidR="001D630C" w:rsidRDefault="003272AC">
      <w:pPr>
        <w:pStyle w:val="Listaconnmeros"/>
      </w:pPr>
      <w:r>
        <w:t>Busca al representante.</w:t>
      </w:r>
    </w:p>
    <w:p w14:paraId="4D77B532" w14:textId="77777777" w:rsidR="001D630C" w:rsidRDefault="003272AC">
      <w:pPr>
        <w:pStyle w:val="Listaconnmeros"/>
      </w:pPr>
      <w:r>
        <w:t>Usa la opción de activar o reiniciar el acceso al portal.</w:t>
      </w:r>
    </w:p>
    <w:p w14:paraId="046F1676" w14:textId="77777777" w:rsidR="001D630C" w:rsidRDefault="003272AC">
      <w:pPr>
        <w:pStyle w:val="Listaconnmeros"/>
      </w:pPr>
      <w:r>
        <w:t>El sistema genera una contraseña, la envía por correo y marca la cuenta para</w:t>
      </w:r>
    </w:p>
    <w:p w14:paraId="34BD516F" w14:textId="77777777" w:rsidR="001D630C" w:rsidRDefault="003272AC">
      <w:r>
        <w:t>que el representante deba ca</w:t>
      </w:r>
      <w:r>
        <w:t>mbiarla la primera vez que entre.</w:t>
      </w:r>
    </w:p>
    <w:p w14:paraId="5DE9DB60" w14:textId="77777777" w:rsidR="001D630C" w:rsidRDefault="003272AC">
      <w:pPr>
        <w:pStyle w:val="Ttulo2"/>
        <w:spacing w:before="240"/>
      </w:pPr>
      <w:r>
        <w:t>6. Cerrar sesión</w:t>
      </w:r>
    </w:p>
    <w:p w14:paraId="6F91D9B9" w14:textId="77777777" w:rsidR="001D630C" w:rsidRDefault="003272AC">
      <w:pPr>
        <w:pStyle w:val="Listaconnmeros"/>
      </w:pPr>
      <w:r>
        <w:t>Haz clic en el círculo con tus iniciales, arriba a la derecha.</w:t>
      </w:r>
    </w:p>
    <w:p w14:paraId="495A84F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30ABF430" w14:textId="77777777" w:rsidR="001D630C" w:rsidRDefault="003272AC">
      <w:r>
        <w:t>En el portal de familias y en el portal docente la opción está en el menú de tu perfil.</w:t>
      </w:r>
    </w:p>
    <w:p w14:paraId="4FC3A3F6" w14:textId="77777777" w:rsidR="001D630C" w:rsidRDefault="003272AC">
      <w:pPr>
        <w:pStyle w:val="Ttulo2"/>
        <w:spacing w:before="240"/>
      </w:pPr>
      <w:r>
        <w:t>7. Campos del formulario</w:t>
      </w:r>
    </w:p>
    <w:p w14:paraId="1F75FBFF" w14:textId="77777777" w:rsidR="001D630C" w:rsidRDefault="003272AC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EFE7EDA" w14:textId="77777777">
        <w:tc>
          <w:tcPr>
            <w:tcW w:w="2379" w:type="dxa"/>
            <w:shd w:val="clear" w:color="auto" w:fill="E8F6F7"/>
          </w:tcPr>
          <w:p w14:paraId="0C512122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F70D15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61CEFF2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F2DE6D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7CA96FC" w14:textId="77777777">
        <w:tc>
          <w:tcPr>
            <w:tcW w:w="2379" w:type="dxa"/>
          </w:tcPr>
          <w:p w14:paraId="045577D8" w14:textId="77777777" w:rsidR="001D630C" w:rsidRDefault="003272AC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5DE35CA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67566D" w14:textId="77777777" w:rsidR="001D630C" w:rsidRDefault="003272AC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756B7DEB" w14:textId="77777777" w:rsidR="001D630C" w:rsidRDefault="003272AC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1D630C" w14:paraId="78D4C838" w14:textId="77777777">
        <w:tc>
          <w:tcPr>
            <w:tcW w:w="2379" w:type="dxa"/>
          </w:tcPr>
          <w:p w14:paraId="720F09B3" w14:textId="77777777" w:rsidR="001D630C" w:rsidRDefault="003272AC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45F4152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FDC868F" w14:textId="77777777" w:rsidR="001D630C" w:rsidRDefault="003272AC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0A22EC6D" w14:textId="77777777" w:rsidR="001D630C" w:rsidRDefault="003272AC">
            <w:r>
              <w:rPr>
                <w:sz w:val="19"/>
              </w:rPr>
              <w:t>Tu clave personal</w:t>
            </w:r>
          </w:p>
        </w:tc>
      </w:tr>
    </w:tbl>
    <w:p w14:paraId="1611F625" w14:textId="77777777" w:rsidR="001D630C" w:rsidRDefault="001D630C"/>
    <w:p w14:paraId="4A1CAF33" w14:textId="77777777" w:rsidR="001D630C" w:rsidRDefault="003272AC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514793BC" w14:textId="77777777">
        <w:tc>
          <w:tcPr>
            <w:tcW w:w="2379" w:type="dxa"/>
            <w:shd w:val="clear" w:color="auto" w:fill="E8F6F7"/>
          </w:tcPr>
          <w:p w14:paraId="497A157D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B972DB4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1C155AB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1003D97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0CB8DB8" w14:textId="77777777">
        <w:tc>
          <w:tcPr>
            <w:tcW w:w="2379" w:type="dxa"/>
          </w:tcPr>
          <w:p w14:paraId="41FB70E2" w14:textId="77777777" w:rsidR="001D630C" w:rsidRDefault="003272AC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662662E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9ADC2E3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4A1A5F6C" w14:textId="77777777" w:rsidR="001D630C" w:rsidRDefault="003272AC">
            <w:r>
              <w:rPr>
                <w:sz w:val="19"/>
              </w:rPr>
              <w:t>Con cualquiera de los dos puedes entrar</w:t>
            </w:r>
          </w:p>
        </w:tc>
      </w:tr>
      <w:tr w:rsidR="001D630C" w14:paraId="055E568A" w14:textId="77777777">
        <w:tc>
          <w:tcPr>
            <w:tcW w:w="2379" w:type="dxa"/>
          </w:tcPr>
          <w:p w14:paraId="4C08C3BB" w14:textId="77777777" w:rsidR="001D630C" w:rsidRDefault="003272AC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0749A86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FCDB46F" w14:textId="77777777" w:rsidR="001D630C" w:rsidRDefault="003272AC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018FD155" w14:textId="77777777" w:rsidR="001D630C" w:rsidRDefault="003272AC">
            <w:r>
              <w:rPr>
                <w:sz w:val="19"/>
              </w:rPr>
              <w:t>Tu clave personal</w:t>
            </w:r>
          </w:p>
        </w:tc>
      </w:tr>
    </w:tbl>
    <w:p w14:paraId="0F2AA981" w14:textId="77777777" w:rsidR="001D630C" w:rsidRDefault="001D630C"/>
    <w:p w14:paraId="72B56FC4" w14:textId="77777777" w:rsidR="001D630C" w:rsidRDefault="003272AC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1724E56" w14:textId="77777777">
        <w:tc>
          <w:tcPr>
            <w:tcW w:w="2379" w:type="dxa"/>
            <w:shd w:val="clear" w:color="auto" w:fill="E8F6F7"/>
          </w:tcPr>
          <w:p w14:paraId="358DB217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F5DA06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DB9DE7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E983D3D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D630C" w14:paraId="40F219AB" w14:textId="77777777">
        <w:tc>
          <w:tcPr>
            <w:tcW w:w="2379" w:type="dxa"/>
          </w:tcPr>
          <w:p w14:paraId="793418C6" w14:textId="77777777" w:rsidR="001D630C" w:rsidRDefault="003272AC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5EA7547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607934" w14:textId="77777777" w:rsidR="001D630C" w:rsidRDefault="003272AC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1416922A" w14:textId="77777777" w:rsidR="001D630C" w:rsidRDefault="003272AC">
            <w:r>
              <w:rPr>
                <w:sz w:val="19"/>
              </w:rPr>
              <w:t>Sirve para comprobar que eres tú</w:t>
            </w:r>
          </w:p>
        </w:tc>
      </w:tr>
      <w:tr w:rsidR="001D630C" w14:paraId="51E72BE8" w14:textId="77777777">
        <w:tc>
          <w:tcPr>
            <w:tcW w:w="2379" w:type="dxa"/>
          </w:tcPr>
          <w:p w14:paraId="22CF88BE" w14:textId="77777777" w:rsidR="001D630C" w:rsidRDefault="003272AC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0EBDAFC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0D151A" w14:textId="77777777" w:rsidR="001D630C" w:rsidRDefault="003272AC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76EF3592" w14:textId="77777777" w:rsidR="001D630C" w:rsidRDefault="003272AC">
            <w:r>
              <w:rPr>
                <w:sz w:val="19"/>
              </w:rPr>
              <w:t>La clave que usarás de ahora en adelante</w:t>
            </w:r>
          </w:p>
        </w:tc>
      </w:tr>
      <w:tr w:rsidR="001D630C" w14:paraId="6D27E755" w14:textId="77777777">
        <w:tc>
          <w:tcPr>
            <w:tcW w:w="2379" w:type="dxa"/>
          </w:tcPr>
          <w:p w14:paraId="2C8C4584" w14:textId="77777777" w:rsidR="001D630C" w:rsidRDefault="003272AC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1C53917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CFFC0F8" w14:textId="77777777" w:rsidR="001D630C" w:rsidRDefault="003272AC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0A9ABBEB" w14:textId="77777777" w:rsidR="001D630C" w:rsidRDefault="003272AC">
            <w:r>
              <w:rPr>
                <w:sz w:val="19"/>
              </w:rPr>
              <w:t>Evita errores de tipeo</w:t>
            </w:r>
          </w:p>
        </w:tc>
      </w:tr>
    </w:tbl>
    <w:p w14:paraId="2EE2943A" w14:textId="77777777" w:rsidR="001D630C" w:rsidRDefault="001D630C"/>
    <w:p w14:paraId="455D41B9" w14:textId="77777777" w:rsidR="001D630C" w:rsidRDefault="003272AC">
      <w:pPr>
        <w:pStyle w:val="Ttulo2"/>
        <w:spacing w:before="240"/>
      </w:pPr>
      <w:r>
        <w:t xml:space="preserve">8. Qué pasa </w:t>
      </w:r>
      <w:r>
        <w:t>después</w:t>
      </w:r>
    </w:p>
    <w:p w14:paraId="25AF2914" w14:textId="77777777" w:rsidR="001D630C" w:rsidRDefault="003272AC">
      <w:pPr>
        <w:pStyle w:val="Listaconvietas"/>
      </w:pPr>
      <w:r>
        <w:t>Al entrar, el sistema recuerda tu sesión en ese navegador. Si pasas mucho</w:t>
      </w:r>
    </w:p>
    <w:p w14:paraId="4BC7BA0F" w14:textId="77777777" w:rsidR="001D630C" w:rsidRDefault="003272AC">
      <w:r>
        <w:t>tiempo sin usarlo, la sesión caduca y tendrás que volver a entrar.</w:t>
      </w:r>
    </w:p>
    <w:p w14:paraId="4839AA77" w14:textId="77777777" w:rsidR="001D630C" w:rsidRDefault="003272AC">
      <w:pPr>
        <w:pStyle w:val="Listaconvietas"/>
      </w:pPr>
      <w:r>
        <w:t>Al cambiar la contraseña, la sesión sigue abierta; no te saca del sistema.</w:t>
      </w:r>
    </w:p>
    <w:p w14:paraId="674D68FA" w14:textId="77777777" w:rsidR="001D630C" w:rsidRDefault="003272AC">
      <w:pPr>
        <w:pStyle w:val="Listaconvietas"/>
      </w:pPr>
      <w:r>
        <w:t>Al activar el acceso de un repre</w:t>
      </w:r>
      <w:r>
        <w:t xml:space="preserve">sentante, sale un </w:t>
      </w:r>
      <w:r>
        <w:rPr>
          <w:b/>
        </w:rPr>
        <w:t>correo de bienvenida</w:t>
      </w:r>
      <w:r>
        <w:t xml:space="preserve"> con</w:t>
      </w:r>
    </w:p>
    <w:p w14:paraId="1FC11F2E" w14:textId="77777777" w:rsidR="001D630C" w:rsidRDefault="003272AC">
      <w:r>
        <w:t>su contraseña inicial.</w:t>
      </w:r>
    </w:p>
    <w:p w14:paraId="4ED5F1D0" w14:textId="77777777" w:rsidR="001D630C" w:rsidRDefault="003272AC">
      <w:pPr>
        <w:pStyle w:val="Listaconvietas"/>
      </w:pPr>
      <w:r>
        <w:t>Al pedir recuperación de contraseña, sale un **correo con un enlace de un solo</w:t>
      </w:r>
    </w:p>
    <w:p w14:paraId="00AAAB0F" w14:textId="77777777" w:rsidR="001D630C" w:rsidRDefault="003272AC">
      <w:r>
        <w:t>uso**. Una vez usado, deja de servir.</w:t>
      </w:r>
    </w:p>
    <w:p w14:paraId="2E71008B" w14:textId="77777777" w:rsidR="001D630C" w:rsidRDefault="003272AC">
      <w:pPr>
        <w:pStyle w:val="Listaconvietas"/>
      </w:pPr>
      <w:r>
        <w:t>El acceso, la creación de usuarios y los cambios de rol quedan registrado</w:t>
      </w:r>
      <w:r>
        <w:t>s en</w:t>
      </w:r>
    </w:p>
    <w:p w14:paraId="402EA0C6" w14:textId="77777777" w:rsidR="001D630C" w:rsidRDefault="003272AC">
      <w:r>
        <w:rPr>
          <w:b/>
        </w:rPr>
        <w:t>Auditoría</w:t>
      </w:r>
      <w:r>
        <w:t>.</w:t>
      </w:r>
    </w:p>
    <w:p w14:paraId="57DAADD3" w14:textId="77777777" w:rsidR="001D630C" w:rsidRDefault="003272AC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6FDB5FAB" w14:textId="77777777">
        <w:tc>
          <w:tcPr>
            <w:tcW w:w="3173" w:type="dxa"/>
            <w:shd w:val="clear" w:color="auto" w:fill="E8F6F7"/>
          </w:tcPr>
          <w:p w14:paraId="7B4B4A5F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2710CB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6024345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7E1F3FD7" w14:textId="77777777">
        <w:tc>
          <w:tcPr>
            <w:tcW w:w="3173" w:type="dxa"/>
          </w:tcPr>
          <w:p w14:paraId="4DF20667" w14:textId="77777777" w:rsidR="001D630C" w:rsidRDefault="003272AC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58EC6AD1" w14:textId="77777777" w:rsidR="001D630C" w:rsidRDefault="003272AC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00CAC61F" w14:textId="77777777" w:rsidR="001D630C" w:rsidRDefault="003272AC">
            <w:r>
              <w:rPr>
                <w:sz w:val="19"/>
              </w:rPr>
              <w:t>Revisa mayúsculas. Si insiste, pide reinicio a Sistemas.</w:t>
            </w:r>
          </w:p>
        </w:tc>
      </w:tr>
      <w:tr w:rsidR="001D630C" w14:paraId="10016737" w14:textId="77777777">
        <w:tc>
          <w:tcPr>
            <w:tcW w:w="3173" w:type="dxa"/>
          </w:tcPr>
          <w:p w14:paraId="0FE11E3C" w14:textId="77777777" w:rsidR="001D630C" w:rsidRDefault="003272AC">
            <w:r>
              <w:rPr>
                <w:sz w:val="19"/>
              </w:rPr>
              <w:t xml:space="preserve">"Credenciales incorrectas. Verifica tu </w:t>
            </w:r>
            <w:r>
              <w:rPr>
                <w:sz w:val="19"/>
              </w:rPr>
              <w:t>cédula/correo y contraseña."</w:t>
            </w:r>
          </w:p>
        </w:tc>
        <w:tc>
          <w:tcPr>
            <w:tcW w:w="3173" w:type="dxa"/>
          </w:tcPr>
          <w:p w14:paraId="4A519DDE" w14:textId="77777777" w:rsidR="001D630C" w:rsidRDefault="003272AC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38221EB9" w14:textId="77777777" w:rsidR="001D630C" w:rsidRDefault="003272AC">
            <w:r>
              <w:rPr>
                <w:sz w:val="19"/>
              </w:rPr>
              <w:t>Prueba con el correo en vez de la cédula.</w:t>
            </w:r>
          </w:p>
        </w:tc>
      </w:tr>
      <w:tr w:rsidR="001D630C" w14:paraId="6733BBAC" w14:textId="77777777">
        <w:tc>
          <w:tcPr>
            <w:tcW w:w="3173" w:type="dxa"/>
          </w:tcPr>
          <w:p w14:paraId="20E171D0" w14:textId="77777777" w:rsidR="001D630C" w:rsidRDefault="003272AC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03D80152" w14:textId="77777777" w:rsidR="001D630C" w:rsidRDefault="003272AC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10B76894" w14:textId="77777777" w:rsidR="001D630C" w:rsidRDefault="003272AC">
            <w:r>
              <w:rPr>
                <w:sz w:val="19"/>
              </w:rPr>
              <w:t>Llena los dos campos.</w:t>
            </w:r>
          </w:p>
        </w:tc>
      </w:tr>
      <w:tr w:rsidR="001D630C" w14:paraId="1FE8613D" w14:textId="77777777">
        <w:tc>
          <w:tcPr>
            <w:tcW w:w="3173" w:type="dxa"/>
          </w:tcPr>
          <w:p w14:paraId="46B3A162" w14:textId="77777777" w:rsidR="001D630C" w:rsidRDefault="003272AC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7442F5A7" w14:textId="77777777" w:rsidR="001D630C" w:rsidRDefault="003272AC">
            <w:r>
              <w:rPr>
                <w:sz w:val="19"/>
              </w:rPr>
              <w:t>Tu clave todavía es la inic</w:t>
            </w:r>
            <w:r>
              <w:rPr>
                <w:sz w:val="19"/>
              </w:rPr>
              <w:t>ial.</w:t>
            </w:r>
          </w:p>
        </w:tc>
        <w:tc>
          <w:tcPr>
            <w:tcW w:w="3173" w:type="dxa"/>
          </w:tcPr>
          <w:p w14:paraId="47D70BB1" w14:textId="77777777" w:rsidR="001D630C" w:rsidRDefault="003272AC">
            <w:r>
              <w:rPr>
                <w:sz w:val="19"/>
              </w:rPr>
              <w:t>Ve a "Cambiar contraseña".</w:t>
            </w:r>
          </w:p>
        </w:tc>
      </w:tr>
      <w:tr w:rsidR="001D630C" w14:paraId="3B69056C" w14:textId="77777777">
        <w:tc>
          <w:tcPr>
            <w:tcW w:w="3173" w:type="dxa"/>
          </w:tcPr>
          <w:p w14:paraId="30E73621" w14:textId="77777777" w:rsidR="001D630C" w:rsidRDefault="003272AC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31146914" w14:textId="77777777" w:rsidR="001D630C" w:rsidRDefault="003272AC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770FFCFA" w14:textId="77777777" w:rsidR="001D630C" w:rsidRDefault="003272AC">
            <w:r>
              <w:rPr>
                <w:sz w:val="19"/>
              </w:rPr>
              <w:t>Vuelve a intentar.</w:t>
            </w:r>
          </w:p>
        </w:tc>
      </w:tr>
      <w:tr w:rsidR="001D630C" w14:paraId="2C6E6C9C" w14:textId="77777777">
        <w:tc>
          <w:tcPr>
            <w:tcW w:w="3173" w:type="dxa"/>
          </w:tcPr>
          <w:p w14:paraId="4701CACA" w14:textId="77777777" w:rsidR="001D630C" w:rsidRDefault="003272AC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2ACD76F5" w14:textId="77777777" w:rsidR="001D630C" w:rsidRDefault="003272AC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27596B19" w14:textId="77777777" w:rsidR="001D630C" w:rsidRDefault="003272AC">
            <w:r>
              <w:rPr>
                <w:sz w:val="19"/>
              </w:rPr>
              <w:t>Usa 8 o más caracteres.</w:t>
            </w:r>
          </w:p>
        </w:tc>
      </w:tr>
      <w:tr w:rsidR="001D630C" w14:paraId="036521A8" w14:textId="77777777">
        <w:tc>
          <w:tcPr>
            <w:tcW w:w="3173" w:type="dxa"/>
          </w:tcPr>
          <w:p w14:paraId="23495DF0" w14:textId="77777777" w:rsidR="001D630C" w:rsidRDefault="003272AC">
            <w:r>
              <w:rPr>
                <w:sz w:val="19"/>
              </w:rPr>
              <w:t>"La nueva contraseña y la conf</w:t>
            </w:r>
            <w:r>
              <w:rPr>
                <w:sz w:val="19"/>
              </w:rPr>
              <w:t>irmación no coinciden."</w:t>
            </w:r>
          </w:p>
        </w:tc>
        <w:tc>
          <w:tcPr>
            <w:tcW w:w="3173" w:type="dxa"/>
          </w:tcPr>
          <w:p w14:paraId="50A57BAE" w14:textId="77777777" w:rsidR="001D630C" w:rsidRDefault="003272AC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7786A497" w14:textId="77777777" w:rsidR="001D630C" w:rsidRDefault="003272AC">
            <w:r>
              <w:rPr>
                <w:sz w:val="19"/>
              </w:rPr>
              <w:t>Escríbelas de nuevo.</w:t>
            </w:r>
          </w:p>
        </w:tc>
      </w:tr>
      <w:tr w:rsidR="001D630C" w14:paraId="7AF3C45F" w14:textId="77777777">
        <w:tc>
          <w:tcPr>
            <w:tcW w:w="3173" w:type="dxa"/>
          </w:tcPr>
          <w:p w14:paraId="59C8D39D" w14:textId="77777777" w:rsidR="001D630C" w:rsidRDefault="003272AC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086B26F9" w14:textId="77777777" w:rsidR="001D630C" w:rsidRDefault="003272AC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11C2D861" w14:textId="77777777" w:rsidR="001D630C" w:rsidRDefault="003272AC">
            <w:r>
              <w:rPr>
                <w:sz w:val="19"/>
              </w:rPr>
              <w:t>Completa los dos campos.</w:t>
            </w:r>
          </w:p>
        </w:tc>
      </w:tr>
      <w:tr w:rsidR="001D630C" w14:paraId="00F996FC" w14:textId="77777777">
        <w:tc>
          <w:tcPr>
            <w:tcW w:w="3173" w:type="dxa"/>
          </w:tcPr>
          <w:p w14:paraId="74C1671F" w14:textId="77777777" w:rsidR="001D630C" w:rsidRDefault="003272AC">
            <w:r>
              <w:rPr>
                <w:sz w:val="19"/>
              </w:rPr>
              <w:t xml:space="preserve">"Los docentes deben ingresar desde el Portal </w:t>
            </w:r>
            <w:r>
              <w:rPr>
                <w:sz w:val="19"/>
              </w:rPr>
              <w:t>Docente."</w:t>
            </w:r>
          </w:p>
        </w:tc>
        <w:tc>
          <w:tcPr>
            <w:tcW w:w="3173" w:type="dxa"/>
          </w:tcPr>
          <w:p w14:paraId="3A9DFEC8" w14:textId="77777777" w:rsidR="001D630C" w:rsidRDefault="003272AC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5A44157F" w14:textId="77777777" w:rsidR="001D630C" w:rsidRDefault="003272AC">
            <w:r>
              <w:rPr>
                <w:sz w:val="19"/>
              </w:rPr>
              <w:t>Entra por el Portal Docente.</w:t>
            </w:r>
          </w:p>
        </w:tc>
      </w:tr>
      <w:tr w:rsidR="001D630C" w14:paraId="07749782" w14:textId="77777777">
        <w:tc>
          <w:tcPr>
            <w:tcW w:w="3173" w:type="dxa"/>
          </w:tcPr>
          <w:p w14:paraId="0221FFF7" w14:textId="77777777" w:rsidR="001D630C" w:rsidRDefault="003272AC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6D6565F8" w14:textId="77777777" w:rsidR="001D630C" w:rsidRDefault="003272AC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6605CC1E" w14:textId="77777777" w:rsidR="001D630C" w:rsidRDefault="003272AC">
            <w:r>
              <w:rPr>
                <w:sz w:val="19"/>
              </w:rPr>
              <w:t>Actívalo desde "Representantes".</w:t>
            </w:r>
          </w:p>
        </w:tc>
      </w:tr>
      <w:tr w:rsidR="001D630C" w14:paraId="43060336" w14:textId="77777777">
        <w:tc>
          <w:tcPr>
            <w:tcW w:w="3173" w:type="dxa"/>
          </w:tcPr>
          <w:p w14:paraId="1EE50C54" w14:textId="77777777" w:rsidR="001D630C" w:rsidRDefault="003272AC">
            <w:r>
              <w:rPr>
                <w:sz w:val="19"/>
              </w:rPr>
              <w:t xml:space="preserve">"No puedes </w:t>
            </w:r>
            <w:r>
              <w:rPr>
                <w:sz w:val="19"/>
              </w:rPr>
              <w:t>desactivar tu propia cuenta administrativa"</w:t>
            </w:r>
          </w:p>
        </w:tc>
        <w:tc>
          <w:tcPr>
            <w:tcW w:w="3173" w:type="dxa"/>
          </w:tcPr>
          <w:p w14:paraId="5416AB89" w14:textId="77777777" w:rsidR="001D630C" w:rsidRDefault="003272AC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04BF8961" w14:textId="77777777" w:rsidR="001D630C" w:rsidRDefault="003272AC">
            <w:r>
              <w:rPr>
                <w:sz w:val="19"/>
              </w:rPr>
              <w:t>Pide a otro Director que lo haga.</w:t>
            </w:r>
          </w:p>
        </w:tc>
      </w:tr>
      <w:tr w:rsidR="001D630C" w14:paraId="01DD297C" w14:textId="77777777">
        <w:tc>
          <w:tcPr>
            <w:tcW w:w="3173" w:type="dxa"/>
          </w:tcPr>
          <w:p w14:paraId="58B61891" w14:textId="77777777" w:rsidR="001D630C" w:rsidRDefault="003272AC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5CD9465F" w14:textId="77777777" w:rsidR="001D630C" w:rsidRDefault="003272AC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166D803C" w14:textId="77777777" w:rsidR="001D630C" w:rsidRDefault="003272AC">
            <w:r>
              <w:rPr>
                <w:sz w:val="19"/>
              </w:rPr>
              <w:t>No hay nada que hacer.</w:t>
            </w:r>
          </w:p>
        </w:tc>
      </w:tr>
      <w:tr w:rsidR="001D630C" w14:paraId="5297ACD7" w14:textId="77777777">
        <w:tc>
          <w:tcPr>
            <w:tcW w:w="3173" w:type="dxa"/>
          </w:tcPr>
          <w:p w14:paraId="1C8D298E" w14:textId="77777777" w:rsidR="001D630C" w:rsidRDefault="003272AC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6E7FE635" w14:textId="77777777" w:rsidR="001D630C" w:rsidRDefault="003272AC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3BAF63E2" w14:textId="77777777" w:rsidR="001D630C" w:rsidRDefault="003272AC">
            <w:r>
              <w:rPr>
                <w:sz w:val="19"/>
              </w:rPr>
              <w:t>Vuelve a entrar.</w:t>
            </w:r>
          </w:p>
        </w:tc>
      </w:tr>
    </w:tbl>
    <w:p w14:paraId="1FCEA8D9" w14:textId="77777777" w:rsidR="001D630C" w:rsidRDefault="001D630C"/>
    <w:p w14:paraId="56304028" w14:textId="77777777" w:rsidR="001D630C" w:rsidRDefault="003272AC">
      <w:pPr>
        <w:pStyle w:val="Ttulo2"/>
        <w:spacing w:before="240"/>
      </w:pPr>
      <w:r>
        <w:t>10. Advertencias</w:t>
      </w:r>
    </w:p>
    <w:p w14:paraId="141A28A2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4A958A1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65E094BC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enlace de recuperación de contras</w:t>
      </w:r>
      <w:r>
        <w:rPr>
          <w:b/>
        </w:rPr>
        <w:t>eña es de un solo uso y caduca.</w:t>
      </w:r>
      <w:r>
        <w:t xml:space="preserve"> Si pasa mucho tiempo o ya lo usaste, tendrás que solicitar uno nuevo.</w:t>
      </w:r>
    </w:p>
    <w:p w14:paraId="73B6E974" w14:textId="77777777" w:rsidR="001D630C" w:rsidRDefault="003272AC">
      <w:r>
        <w:br w:type="page"/>
      </w:r>
    </w:p>
    <w:p w14:paraId="4B26FC54" w14:textId="77777777" w:rsidR="001D630C" w:rsidRDefault="003272AC">
      <w:pPr>
        <w:pStyle w:val="Ttulo1"/>
        <w:spacing w:after="280"/>
      </w:pPr>
      <w:bookmarkStart w:id="2" w:name="_Toc238923420"/>
      <w:r>
        <w:lastRenderedPageBreak/>
        <w:t>03 · Dashboard (Panel de control)</w:t>
      </w:r>
      <w:bookmarkEnd w:id="2"/>
    </w:p>
    <w:p w14:paraId="31AAFFA7" w14:textId="77777777" w:rsidR="001D630C" w:rsidRDefault="003272AC">
      <w:pPr>
        <w:pStyle w:val="Ttulo2"/>
        <w:spacing w:before="240"/>
      </w:pPr>
      <w:r>
        <w:t>Para qué sirve</w:t>
      </w:r>
    </w:p>
    <w:p w14:paraId="081E7B0B" w14:textId="77777777" w:rsidR="001D630C" w:rsidRDefault="003272AC">
      <w:r>
        <w:t>Es la primera pantalla que ves al entrar. En un vistazo muestra cuántos alumnos hay, cuántos están al d</w:t>
      </w:r>
      <w:r>
        <w:t>ía y cuántos deben, cuánto se cobró hoy y qué tan llenos están los grados. Sirve para saber cómo va el colegio sin abrir ningún informe.</w:t>
      </w:r>
    </w:p>
    <w:p w14:paraId="14631284" w14:textId="77777777" w:rsidR="001D630C" w:rsidRDefault="003272AC">
      <w:pPr>
        <w:pStyle w:val="Ttulo2"/>
        <w:spacing w:before="240"/>
      </w:pPr>
      <w:r>
        <w:t>Quién puede usarlo</w:t>
      </w:r>
    </w:p>
    <w:p w14:paraId="37CA0A4D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5CF9F63A" w14:textId="77777777" w:rsidR="001D630C" w:rsidRDefault="003272AC">
      <w:pPr>
        <w:pStyle w:val="Ttulo2"/>
        <w:spacing w:before="240"/>
      </w:pPr>
      <w:r>
        <w:t>Cómo llegar</w:t>
      </w:r>
    </w:p>
    <w:p w14:paraId="7C67E921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"Dashboard"</w:t>
      </w:r>
      <w:r>
        <w:t>.</w:t>
      </w:r>
    </w:p>
    <w:p w14:paraId="3967A3EE" w14:textId="77777777" w:rsidR="001D630C" w:rsidRDefault="003272AC">
      <w:pPr>
        <w:pStyle w:val="Ttulo2"/>
        <w:spacing w:before="240"/>
      </w:pPr>
      <w:r>
        <w:t>1. Qué muest</w:t>
      </w:r>
      <w:r>
        <w:t>ra la pantalla</w:t>
      </w:r>
    </w:p>
    <w:p w14:paraId="5808AE90" w14:textId="77777777" w:rsidR="001D630C" w:rsidRDefault="003272AC">
      <w:r>
        <w:t xml:space="preserve">Arriba verás el título </w:t>
      </w:r>
      <w:r>
        <w:rPr>
          <w:b/>
        </w:rPr>
        <w:t>"Panel de control"</w:t>
      </w:r>
      <w:r>
        <w:t xml:space="preserve"> y debajo la fecha de hoy escrita en español (por ejemplo, </w:t>
      </w:r>
      <w:r>
        <w:rPr>
          <w:rFonts w:ascii="Consolas" w:hAnsi="Consolas"/>
          <w:color w:val="0C828D"/>
          <w:sz w:val="20"/>
        </w:rPr>
        <w:t>viernes, 15 de mayo de 2026</w:t>
      </w:r>
      <w:r>
        <w:t xml:space="preserve">). A la derecha está el botón </w:t>
      </w:r>
      <w:r>
        <w:rPr>
          <w:b/>
        </w:rPr>
        <w:t>"Actualizar"</w:t>
      </w:r>
      <w:r>
        <w:t>.</w:t>
      </w:r>
    </w:p>
    <w:p w14:paraId="601DA0A1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77AD2CBF" wp14:editId="499AA0C2">
            <wp:extent cx="5472000" cy="362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23EA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completa del "Panel de control" con las seis tarjetas de in</w:t>
      </w:r>
      <w:r>
        <w:rPr>
          <w:i/>
          <w:color w:val="6B7280"/>
          <w:sz w:val="17"/>
        </w:rPr>
        <w:t>dicadores arriba</w:t>
      </w:r>
    </w:p>
    <w:p w14:paraId="2C76C9A3" w14:textId="77777777" w:rsidR="001D630C" w:rsidRDefault="003272AC">
      <w:pPr>
        <w:pStyle w:val="Ttulo3"/>
        <w:spacing w:before="240"/>
      </w:pPr>
      <w:r>
        <w:t>Las seis tarjetas de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28A21C4A" w14:textId="77777777">
        <w:tc>
          <w:tcPr>
            <w:tcW w:w="4759" w:type="dxa"/>
            <w:shd w:val="clear" w:color="auto" w:fill="E8F6F7"/>
          </w:tcPr>
          <w:p w14:paraId="64222EFB" w14:textId="77777777" w:rsidR="001D630C" w:rsidRDefault="003272AC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0E7138F1" w14:textId="77777777" w:rsidR="001D630C" w:rsidRDefault="003272AC">
            <w:r>
              <w:rPr>
                <w:b/>
                <w:sz w:val="19"/>
              </w:rPr>
              <w:t>Qué cuenta</w:t>
            </w:r>
          </w:p>
        </w:tc>
      </w:tr>
      <w:tr w:rsidR="001D630C" w14:paraId="457D3E57" w14:textId="77777777">
        <w:tc>
          <w:tcPr>
            <w:tcW w:w="4759" w:type="dxa"/>
          </w:tcPr>
          <w:p w14:paraId="6E241933" w14:textId="77777777" w:rsidR="001D630C" w:rsidRDefault="003272AC">
            <w:r>
              <w:rPr>
                <w:b/>
                <w:sz w:val="19"/>
              </w:rPr>
              <w:t>"Alumnos activos"</w:t>
            </w:r>
          </w:p>
        </w:tc>
        <w:tc>
          <w:tcPr>
            <w:tcW w:w="4759" w:type="dxa"/>
          </w:tcPr>
          <w:p w14:paraId="79E79CF4" w14:textId="77777777" w:rsidR="001D630C" w:rsidRDefault="003272AC">
            <w:r>
              <w:rPr>
                <w:sz w:val="19"/>
              </w:rPr>
              <w:t>Estudiantes inscritos y cursando. Debajo indica cuántos hay retirados.</w:t>
            </w:r>
          </w:p>
        </w:tc>
      </w:tr>
      <w:tr w:rsidR="001D630C" w14:paraId="7F6CD9E9" w14:textId="77777777">
        <w:tc>
          <w:tcPr>
            <w:tcW w:w="4759" w:type="dxa"/>
          </w:tcPr>
          <w:p w14:paraId="70CD79A0" w14:textId="77777777" w:rsidR="001D630C" w:rsidRDefault="003272AC">
            <w:r>
              <w:rPr>
                <w:b/>
                <w:sz w:val="19"/>
              </w:rPr>
              <w:lastRenderedPageBreak/>
              <w:t>"Solventes"</w:t>
            </w:r>
          </w:p>
        </w:tc>
        <w:tc>
          <w:tcPr>
            <w:tcW w:w="4759" w:type="dxa"/>
          </w:tcPr>
          <w:p w14:paraId="15BFF028" w14:textId="77777777" w:rsidR="001D630C" w:rsidRDefault="003272AC">
            <w:r>
              <w:rPr>
                <w:sz w:val="19"/>
              </w:rPr>
              <w:t>Alumnos sin deuda vencida.</w:t>
            </w:r>
          </w:p>
        </w:tc>
      </w:tr>
      <w:tr w:rsidR="001D630C" w14:paraId="5F591F7B" w14:textId="77777777">
        <w:tc>
          <w:tcPr>
            <w:tcW w:w="4759" w:type="dxa"/>
          </w:tcPr>
          <w:p w14:paraId="0DF0C65E" w14:textId="77777777" w:rsidR="001D630C" w:rsidRDefault="003272AC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68F6CE66" w14:textId="77777777" w:rsidR="001D630C" w:rsidRDefault="003272AC">
            <w:r>
              <w:rPr>
                <w:sz w:val="19"/>
              </w:rPr>
              <w:t xml:space="preserve">Alumnos con al menos un cobro vencido sin </w:t>
            </w:r>
            <w:r>
              <w:rPr>
                <w:sz w:val="19"/>
              </w:rPr>
              <w:t>pagar.</w:t>
            </w:r>
          </w:p>
        </w:tc>
      </w:tr>
      <w:tr w:rsidR="001D630C" w14:paraId="38A15880" w14:textId="77777777">
        <w:tc>
          <w:tcPr>
            <w:tcW w:w="4759" w:type="dxa"/>
          </w:tcPr>
          <w:p w14:paraId="79199842" w14:textId="77777777" w:rsidR="001D630C" w:rsidRDefault="003272AC">
            <w:r>
              <w:rPr>
                <w:b/>
                <w:sz w:val="19"/>
              </w:rPr>
              <w:t>"Becados"</w:t>
            </w:r>
          </w:p>
        </w:tc>
        <w:tc>
          <w:tcPr>
            <w:tcW w:w="4759" w:type="dxa"/>
          </w:tcPr>
          <w:p w14:paraId="65F30F5D" w14:textId="77777777" w:rsidR="001D630C" w:rsidRDefault="003272AC">
            <w:r>
              <w:rPr>
                <w:sz w:val="19"/>
              </w:rPr>
              <w:t>Alumnos con beca total; no se les cuenta deuda.</w:t>
            </w:r>
          </w:p>
        </w:tc>
      </w:tr>
      <w:tr w:rsidR="001D630C" w14:paraId="2B74F628" w14:textId="77777777">
        <w:tc>
          <w:tcPr>
            <w:tcW w:w="4759" w:type="dxa"/>
          </w:tcPr>
          <w:p w14:paraId="20CCE7B1" w14:textId="77777777" w:rsidR="001D630C" w:rsidRDefault="003272AC">
            <w:r>
              <w:rPr>
                <w:b/>
                <w:sz w:val="19"/>
              </w:rPr>
              <w:t>"Retirados"</w:t>
            </w:r>
          </w:p>
        </w:tc>
        <w:tc>
          <w:tcPr>
            <w:tcW w:w="4759" w:type="dxa"/>
          </w:tcPr>
          <w:p w14:paraId="6FE125D3" w14:textId="77777777" w:rsidR="001D630C" w:rsidRDefault="003272AC">
            <w:r>
              <w:rPr>
                <w:sz w:val="19"/>
              </w:rPr>
              <w:t>Alumnos dados de baja.</w:t>
            </w:r>
          </w:p>
        </w:tc>
      </w:tr>
      <w:tr w:rsidR="001D630C" w14:paraId="0E1B2D55" w14:textId="77777777">
        <w:tc>
          <w:tcPr>
            <w:tcW w:w="4759" w:type="dxa"/>
          </w:tcPr>
          <w:p w14:paraId="41142297" w14:textId="77777777" w:rsidR="001D630C" w:rsidRDefault="003272AC">
            <w:r>
              <w:rPr>
                <w:b/>
                <w:sz w:val="19"/>
              </w:rPr>
              <w:t>"Tasa BCV"</w:t>
            </w:r>
          </w:p>
        </w:tc>
        <w:tc>
          <w:tcPr>
            <w:tcW w:w="4759" w:type="dxa"/>
          </w:tcPr>
          <w:p w14:paraId="3C7FCE53" w14:textId="77777777" w:rsidR="001D630C" w:rsidRDefault="003272AC">
            <w:r>
              <w:rPr>
                <w:sz w:val="19"/>
              </w:rPr>
              <w:t>La tasa de cambio vigente que usa el sistema para convertir a bolívares.</w:t>
            </w:r>
          </w:p>
        </w:tc>
      </w:tr>
    </w:tbl>
    <w:p w14:paraId="43A6CDED" w14:textId="77777777" w:rsidR="001D630C" w:rsidRDefault="001D630C"/>
    <w:p w14:paraId="7136D1D7" w14:textId="77777777" w:rsidR="001D630C" w:rsidRDefault="003272AC">
      <w:pPr>
        <w:pStyle w:val="Ttulo3"/>
        <w:spacing w:before="240"/>
      </w:pPr>
      <w:r>
        <w:t>Estado financiero</w:t>
      </w:r>
    </w:p>
    <w:p w14:paraId="5F1D0FA7" w14:textId="77777777" w:rsidR="001D630C" w:rsidRDefault="003272AC">
      <w:r>
        <w:t xml:space="preserve">Una gráfica que reparte a los alumnos entre </w:t>
      </w:r>
      <w:r>
        <w:t>solventes, en mora y becados.</w:t>
      </w:r>
    </w:p>
    <w:p w14:paraId="78EE5EE5" w14:textId="77777777" w:rsidR="001D630C" w:rsidRDefault="003272AC">
      <w:pPr>
        <w:pStyle w:val="Ttulo3"/>
        <w:spacing w:before="240"/>
      </w:pPr>
      <w:r>
        <w:t>Distribución por género</w:t>
      </w:r>
    </w:p>
    <w:p w14:paraId="6BBB603D" w14:textId="77777777" w:rsidR="001D630C" w:rsidRDefault="003272AC">
      <w:r>
        <w:t>Una rueda con la cantidad de estudiantes por género. Si aún no hay datos, dirá</w:t>
      </w:r>
    </w:p>
    <w:p w14:paraId="0E67F77A" w14:textId="77777777" w:rsidR="001D630C" w:rsidRDefault="003272AC">
      <w:r>
        <w:rPr>
          <w:b/>
        </w:rPr>
        <w:t>"Sin datos"</w:t>
      </w:r>
      <w:r>
        <w:t>.</w:t>
      </w:r>
    </w:p>
    <w:p w14:paraId="458DCBC7" w14:textId="77777777" w:rsidR="001D630C" w:rsidRDefault="003272AC">
      <w:pPr>
        <w:pStyle w:val="Ttulo3"/>
        <w:spacing w:before="240"/>
      </w:pPr>
      <w:r>
        <w:t>Cobranza hoy</w:t>
      </w:r>
    </w:p>
    <w:p w14:paraId="6BCF5D91" w14:textId="77777777" w:rsidR="001D630C" w:rsidRDefault="003272AC">
      <w:r>
        <w:t>Tres cifras del día en curso:</w:t>
      </w:r>
    </w:p>
    <w:p w14:paraId="0D45806F" w14:textId="77777777" w:rsidR="001D630C" w:rsidRDefault="003272AC">
      <w:pPr>
        <w:pStyle w:val="Listaconvietas"/>
      </w:pPr>
      <w:r>
        <w:rPr>
          <w:b/>
        </w:rPr>
        <w:t>"Total USD cobrado"</w:t>
      </w:r>
      <w:r>
        <w:t xml:space="preserve"> — lo recibido en dólares.</w:t>
      </w:r>
    </w:p>
    <w:p w14:paraId="3E5CE66F" w14:textId="77777777" w:rsidR="001D630C" w:rsidRDefault="003272AC">
      <w:pPr>
        <w:pStyle w:val="Listaconvietas"/>
      </w:pPr>
      <w:r>
        <w:rPr>
          <w:b/>
        </w:rPr>
        <w:t>"Total VES cobrado"</w:t>
      </w:r>
      <w:r>
        <w:t xml:space="preserve"> —</w:t>
      </w:r>
      <w:r>
        <w:t xml:space="preserve"> lo recibido en bolívares.</w:t>
      </w:r>
    </w:p>
    <w:p w14:paraId="0D010E70" w14:textId="77777777" w:rsidR="001D630C" w:rsidRDefault="003272AC">
      <w:pPr>
        <w:pStyle w:val="Listaconvietas"/>
      </w:pPr>
      <w:r>
        <w:rPr>
          <w:b/>
        </w:rPr>
        <w:t>"Pagos procesados"</w:t>
      </w:r>
      <w:r>
        <w:t xml:space="preserve"> — cuántas operaciones se registraron.</w:t>
      </w:r>
    </w:p>
    <w:p w14:paraId="7C93978E" w14:textId="77777777" w:rsidR="001D630C" w:rsidRDefault="003272AC">
      <w:pPr>
        <w:pStyle w:val="Ttulo3"/>
        <w:spacing w:before="240"/>
      </w:pPr>
      <w:r>
        <w:t>Ocupación por grado</w:t>
      </w:r>
    </w:p>
    <w:p w14:paraId="452A1D9E" w14:textId="77777777" w:rsidR="001D630C" w:rsidRDefault="003272AC">
      <w:r>
        <w:t xml:space="preserve">Una barra por cada grado y sección, con el formato </w:t>
      </w:r>
      <w:r>
        <w:rPr>
          <w:rFonts w:ascii="Consolas" w:hAnsi="Consolas"/>
          <w:color w:val="0C828D"/>
          <w:sz w:val="20"/>
        </w:rPr>
        <w:t>18/25 (72%)</w:t>
      </w:r>
      <w:r>
        <w:t>: alumnos inscritos sobre cupos máximos, y el porcentaje de ocupación. Si todavía no confi</w:t>
      </w:r>
      <w:r>
        <w:t xml:space="preserve">guraste grados, dirá </w:t>
      </w:r>
      <w:r>
        <w:rPr>
          <w:b/>
        </w:rPr>
        <w:t>"Sin grados configurados"</w:t>
      </w:r>
      <w:r>
        <w:t>.</w:t>
      </w:r>
    </w:p>
    <w:p w14:paraId="7BBF1A20" w14:textId="77777777" w:rsidR="001D630C" w:rsidRDefault="003272AC">
      <w:pPr>
        <w:ind w:left="227"/>
      </w:pPr>
      <w:r>
        <w:rPr>
          <w:i/>
          <w:color w:val="0FA3B1"/>
          <w:sz w:val="18"/>
        </w:rPr>
        <w:t>[CAPTURA: sección "Ocupación por grado" con las barras de cupos por sección]</w:t>
      </w:r>
    </w:p>
    <w:p w14:paraId="6D5A34C2" w14:textId="77777777" w:rsidR="001D630C" w:rsidRDefault="003272AC">
      <w:pPr>
        <w:pStyle w:val="Ttulo2"/>
        <w:spacing w:before="240"/>
      </w:pPr>
      <w:r>
        <w:t>2. Paso a paso</w:t>
      </w:r>
    </w:p>
    <w:p w14:paraId="38A6EF7D" w14:textId="77777777" w:rsidR="001D630C" w:rsidRDefault="003272AC">
      <w:pPr>
        <w:pStyle w:val="Ttulo3"/>
        <w:spacing w:before="240"/>
      </w:pPr>
      <w:r>
        <w:t>Refrescar los números</w:t>
      </w:r>
    </w:p>
    <w:p w14:paraId="773E4F5F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"Actualizar"</w:t>
      </w:r>
      <w:r>
        <w:t>, arriba a la derecha.</w:t>
      </w:r>
    </w:p>
    <w:p w14:paraId="2C77DBDC" w14:textId="77777777" w:rsidR="001D630C" w:rsidRDefault="003272AC">
      <w:pPr>
        <w:pStyle w:val="Listaconnmeros"/>
      </w:pPr>
      <w:r>
        <w:t>Las tarjetas vuelven a cargarse con la informac</w:t>
      </w:r>
      <w:r>
        <w:t>ión del momento.</w:t>
      </w:r>
    </w:p>
    <w:p w14:paraId="0D3A5394" w14:textId="77777777" w:rsidR="001D630C" w:rsidRDefault="003272AC">
      <w:pPr>
        <w:pStyle w:val="Ttulo3"/>
        <w:spacing w:before="240"/>
      </w:pPr>
      <w:r>
        <w:t>Revisar la mora del día</w:t>
      </w:r>
    </w:p>
    <w:p w14:paraId="11A50147" w14:textId="77777777" w:rsidR="001D630C" w:rsidRDefault="003272AC">
      <w:pPr>
        <w:pStyle w:val="Listaconnmeros"/>
      </w:pPr>
      <w:r>
        <w:t xml:space="preserve">Mira la tarjeta </w:t>
      </w:r>
      <w:r>
        <w:rPr>
          <w:b/>
        </w:rPr>
        <w:t>"En mora"</w:t>
      </w:r>
      <w:r>
        <w:t>.</w:t>
      </w:r>
    </w:p>
    <w:p w14:paraId="022EB03A" w14:textId="77777777" w:rsidR="001D630C" w:rsidRDefault="003272AC">
      <w:pPr>
        <w:pStyle w:val="Listaconnmeros"/>
      </w:pPr>
      <w:r>
        <w:t>Si el número subió, entra al módulo Morosos para ver quiénes</w:t>
      </w:r>
    </w:p>
    <w:p w14:paraId="542B53B9" w14:textId="77777777" w:rsidR="001D630C" w:rsidRDefault="003272AC">
      <w:r>
        <w:t>son.</w:t>
      </w:r>
    </w:p>
    <w:p w14:paraId="1D37B1F5" w14:textId="77777777" w:rsidR="001D630C" w:rsidRDefault="003272AC">
      <w:pPr>
        <w:pStyle w:val="Ttulo3"/>
        <w:spacing w:before="240"/>
      </w:pPr>
      <w:r>
        <w:t>Ver si un grado está lleno</w:t>
      </w:r>
    </w:p>
    <w:p w14:paraId="7CB2D4FF" w14:textId="77777777" w:rsidR="001D630C" w:rsidRDefault="003272AC">
      <w:pPr>
        <w:pStyle w:val="Listaconnmeros"/>
      </w:pPr>
      <w:r>
        <w:t xml:space="preserve">Baja hasta </w:t>
      </w:r>
      <w:r>
        <w:rPr>
          <w:b/>
        </w:rPr>
        <w:t>"Ocupación por grado"</w:t>
      </w:r>
      <w:r>
        <w:t>.</w:t>
      </w:r>
    </w:p>
    <w:p w14:paraId="73A24866" w14:textId="77777777" w:rsidR="001D630C" w:rsidRDefault="003272AC">
      <w:pPr>
        <w:pStyle w:val="Listaconnmeros"/>
      </w:pPr>
      <w:r>
        <w:t>Busca la sección. Si la barra está completa, ya no quedan cup</w:t>
      </w:r>
      <w:r>
        <w:t>os y no podrás</w:t>
      </w:r>
    </w:p>
    <w:p w14:paraId="33C0645F" w14:textId="77777777" w:rsidR="001D630C" w:rsidRDefault="003272AC">
      <w:r>
        <w:t>inscribir más alumnos ahí sin ampliar el cupo desde Grados.</w:t>
      </w:r>
    </w:p>
    <w:p w14:paraId="76D758F7" w14:textId="77777777" w:rsidR="001D630C" w:rsidRDefault="003272AC">
      <w:pPr>
        <w:pStyle w:val="Ttulo2"/>
        <w:spacing w:before="240"/>
      </w:pPr>
      <w:r>
        <w:lastRenderedPageBreak/>
        <w:t>3. Campos del formulario</w:t>
      </w:r>
    </w:p>
    <w:p w14:paraId="3E7CEE5F" w14:textId="77777777" w:rsidR="001D630C" w:rsidRDefault="003272AC">
      <w:r>
        <w:t>Esta pantalla no tiene formularios: solo muestra información.</w:t>
      </w:r>
    </w:p>
    <w:p w14:paraId="59D1890D" w14:textId="77777777" w:rsidR="001D630C" w:rsidRDefault="003272AC">
      <w:pPr>
        <w:pStyle w:val="Ttulo2"/>
        <w:spacing w:before="240"/>
      </w:pPr>
      <w:r>
        <w:t>4. Qué pasa después</w:t>
      </w:r>
    </w:p>
    <w:p w14:paraId="5683B00E" w14:textId="77777777" w:rsidR="001D630C" w:rsidRDefault="003272AC">
      <w:r>
        <w:t xml:space="preserve">Nada cambia en el sistema. El Dashboard solo lee: no genera </w:t>
      </w:r>
      <w:r>
        <w:t>correos, ni PDFs, ni modifica datos. Si tu cuenta tiene acceso a varias sedes, todos los números corresponden a la sede seleccionada en el menú lateral.</w:t>
      </w:r>
    </w:p>
    <w:p w14:paraId="1505FE5A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E83D63D" w14:textId="77777777">
        <w:tc>
          <w:tcPr>
            <w:tcW w:w="3173" w:type="dxa"/>
            <w:shd w:val="clear" w:color="auto" w:fill="E8F6F7"/>
          </w:tcPr>
          <w:p w14:paraId="21FB8070" w14:textId="77777777" w:rsidR="001D630C" w:rsidRDefault="003272AC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487B15F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5057C71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0A6BFD7C" w14:textId="77777777">
        <w:tc>
          <w:tcPr>
            <w:tcW w:w="3173" w:type="dxa"/>
          </w:tcPr>
          <w:p w14:paraId="12BEBE2D" w14:textId="77777777" w:rsidR="001D630C" w:rsidRDefault="003272AC">
            <w:r>
              <w:rPr>
                <w:sz w:val="19"/>
              </w:rPr>
              <w:t>Las tarjetas quedan en gris</w:t>
            </w:r>
          </w:p>
        </w:tc>
        <w:tc>
          <w:tcPr>
            <w:tcW w:w="3173" w:type="dxa"/>
          </w:tcPr>
          <w:p w14:paraId="3A9279EC" w14:textId="77777777" w:rsidR="001D630C" w:rsidRDefault="003272AC">
            <w:r>
              <w:rPr>
                <w:sz w:val="19"/>
              </w:rPr>
              <w:t xml:space="preserve">Los </w:t>
            </w:r>
            <w:r>
              <w:rPr>
                <w:sz w:val="19"/>
              </w:rPr>
              <w:t>datos todavía están cargando.</w:t>
            </w:r>
          </w:p>
        </w:tc>
        <w:tc>
          <w:tcPr>
            <w:tcW w:w="3173" w:type="dxa"/>
          </w:tcPr>
          <w:p w14:paraId="205C27B5" w14:textId="77777777" w:rsidR="001D630C" w:rsidRDefault="003272AC">
            <w:r>
              <w:rPr>
                <w:sz w:val="19"/>
              </w:rPr>
              <w:t>Espera unos segundos.</w:t>
            </w:r>
          </w:p>
        </w:tc>
      </w:tr>
      <w:tr w:rsidR="001D630C" w14:paraId="4063100C" w14:textId="77777777">
        <w:tc>
          <w:tcPr>
            <w:tcW w:w="3173" w:type="dxa"/>
          </w:tcPr>
          <w:p w14:paraId="6BE83065" w14:textId="77777777" w:rsidR="001D630C" w:rsidRDefault="003272AC">
            <w:r>
              <w:rPr>
                <w:sz w:val="19"/>
              </w:rPr>
              <w:t>La tasa BCV aparece en rojo o con guion</w:t>
            </w:r>
          </w:p>
        </w:tc>
        <w:tc>
          <w:tcPr>
            <w:tcW w:w="3173" w:type="dxa"/>
          </w:tcPr>
          <w:p w14:paraId="4595954B" w14:textId="77777777" w:rsidR="001D630C" w:rsidRDefault="003272AC">
            <w:r>
              <w:rPr>
                <w:sz w:val="19"/>
              </w:rPr>
              <w:t>No se pudo consultar la tasa del día.</w:t>
            </w:r>
          </w:p>
        </w:tc>
        <w:tc>
          <w:tcPr>
            <w:tcW w:w="3173" w:type="dxa"/>
          </w:tcPr>
          <w:p w14:paraId="168D28CD" w14:textId="77777777" w:rsidR="001D630C" w:rsidRDefault="003272AC">
            <w:r>
              <w:rPr>
                <w:sz w:val="19"/>
              </w:rPr>
              <w:t>Haz clic en el botón "BCV" de la barra superior para volver a intentar. Si sigue fallando, avisa a Sistemas.</w:t>
            </w:r>
          </w:p>
        </w:tc>
      </w:tr>
      <w:tr w:rsidR="001D630C" w14:paraId="76BFB874" w14:textId="77777777">
        <w:tc>
          <w:tcPr>
            <w:tcW w:w="3173" w:type="dxa"/>
          </w:tcPr>
          <w:p w14:paraId="336B7274" w14:textId="77777777" w:rsidR="001D630C" w:rsidRDefault="003272AC">
            <w:r>
              <w:rPr>
                <w:sz w:val="19"/>
              </w:rPr>
              <w:t>"Sin grados con</w:t>
            </w:r>
            <w:r>
              <w:rPr>
                <w:sz w:val="19"/>
              </w:rPr>
              <w:t>figurados"</w:t>
            </w:r>
          </w:p>
        </w:tc>
        <w:tc>
          <w:tcPr>
            <w:tcW w:w="3173" w:type="dxa"/>
          </w:tcPr>
          <w:p w14:paraId="3C129AAB" w14:textId="77777777" w:rsidR="001D630C" w:rsidRDefault="003272AC">
            <w:r>
              <w:rPr>
                <w:sz w:val="19"/>
              </w:rPr>
              <w:t>Nadie ha creado grados ni secciones.</w:t>
            </w:r>
          </w:p>
        </w:tc>
        <w:tc>
          <w:tcPr>
            <w:tcW w:w="3173" w:type="dxa"/>
          </w:tcPr>
          <w:p w14:paraId="30C45363" w14:textId="77777777" w:rsidR="001D630C" w:rsidRDefault="003272AC">
            <w:r>
              <w:rPr>
                <w:sz w:val="19"/>
              </w:rPr>
              <w:t>Entra a "Grados" y créalos.</w:t>
            </w:r>
          </w:p>
        </w:tc>
      </w:tr>
      <w:tr w:rsidR="001D630C" w14:paraId="44F14053" w14:textId="77777777">
        <w:tc>
          <w:tcPr>
            <w:tcW w:w="3173" w:type="dxa"/>
          </w:tcPr>
          <w:p w14:paraId="341442E3" w14:textId="77777777" w:rsidR="001D630C" w:rsidRDefault="003272AC">
            <w:r>
              <w:rPr>
                <w:sz w:val="19"/>
              </w:rPr>
              <w:t>"Sin datos" en la rueda de género</w:t>
            </w:r>
          </w:p>
        </w:tc>
        <w:tc>
          <w:tcPr>
            <w:tcW w:w="3173" w:type="dxa"/>
          </w:tcPr>
          <w:p w14:paraId="0856C4FA" w14:textId="77777777" w:rsidR="001D630C" w:rsidRDefault="003272AC">
            <w:r>
              <w:rPr>
                <w:sz w:val="19"/>
              </w:rPr>
              <w:t>No hay alumnos activos cargados.</w:t>
            </w:r>
          </w:p>
        </w:tc>
        <w:tc>
          <w:tcPr>
            <w:tcW w:w="3173" w:type="dxa"/>
          </w:tcPr>
          <w:p w14:paraId="03CF5B61" w14:textId="77777777" w:rsidR="001D630C" w:rsidRDefault="003272AC">
            <w:r>
              <w:rPr>
                <w:sz w:val="19"/>
              </w:rPr>
              <w:t>Registra inscripciones.</w:t>
            </w:r>
          </w:p>
        </w:tc>
      </w:tr>
      <w:tr w:rsidR="001D630C" w14:paraId="09ACBFE3" w14:textId="77777777">
        <w:tc>
          <w:tcPr>
            <w:tcW w:w="3173" w:type="dxa"/>
          </w:tcPr>
          <w:p w14:paraId="763D90CF" w14:textId="77777777" w:rsidR="001D630C" w:rsidRDefault="003272AC">
            <w:r>
              <w:rPr>
                <w:sz w:val="19"/>
              </w:rPr>
              <w:t>Los números no cuadran con lo que esperas</w:t>
            </w:r>
          </w:p>
        </w:tc>
        <w:tc>
          <w:tcPr>
            <w:tcW w:w="3173" w:type="dxa"/>
          </w:tcPr>
          <w:p w14:paraId="32E93B2E" w14:textId="77777777" w:rsidR="001D630C" w:rsidRDefault="003272AC">
            <w:r>
              <w:rPr>
                <w:sz w:val="19"/>
              </w:rPr>
              <w:t>Puede que estés viendo otra sede.</w:t>
            </w:r>
          </w:p>
        </w:tc>
        <w:tc>
          <w:tcPr>
            <w:tcW w:w="3173" w:type="dxa"/>
          </w:tcPr>
          <w:p w14:paraId="38900F6E" w14:textId="77777777" w:rsidR="001D630C" w:rsidRDefault="003272AC">
            <w:r>
              <w:rPr>
                <w:sz w:val="19"/>
              </w:rPr>
              <w:t>Revisa el selector de sede arriba del menú.</w:t>
            </w:r>
          </w:p>
        </w:tc>
      </w:tr>
    </w:tbl>
    <w:p w14:paraId="434A2189" w14:textId="77777777" w:rsidR="001D630C" w:rsidRDefault="001D630C"/>
    <w:p w14:paraId="0DF555D8" w14:textId="77777777" w:rsidR="001D630C" w:rsidRDefault="003272AC">
      <w:pPr>
        <w:pStyle w:val="Ttulo2"/>
        <w:spacing w:before="240"/>
      </w:pPr>
      <w:r>
        <w:t>6. Advertencias</w:t>
      </w:r>
    </w:p>
    <w:p w14:paraId="17EB077A" w14:textId="77777777" w:rsidR="001D630C" w:rsidRDefault="003272AC">
      <w:r>
        <w:t>Esta pantalla no realiza ninguna acción irreversible.</w:t>
      </w:r>
    </w:p>
    <w:p w14:paraId="2E8A9C27" w14:textId="77777777" w:rsidR="001D630C" w:rsidRDefault="003272AC">
      <w:r>
        <w:br w:type="page"/>
      </w:r>
    </w:p>
    <w:p w14:paraId="16954CED" w14:textId="77777777" w:rsidR="001D630C" w:rsidRDefault="003272AC">
      <w:pPr>
        <w:pStyle w:val="Ttulo1"/>
        <w:spacing w:after="280"/>
      </w:pPr>
      <w:bookmarkStart w:id="3" w:name="_Toc238923421"/>
      <w:r>
        <w:lastRenderedPageBreak/>
        <w:t>04 · Reportes</w:t>
      </w:r>
      <w:bookmarkEnd w:id="3"/>
    </w:p>
    <w:p w14:paraId="78B4E1E2" w14:textId="77777777" w:rsidR="001D630C" w:rsidRDefault="003272AC">
      <w:pPr>
        <w:pStyle w:val="Ttulo2"/>
        <w:spacing w:before="240"/>
      </w:pPr>
      <w:r>
        <w:t>Para qué sirve</w:t>
      </w:r>
    </w:p>
    <w:p w14:paraId="4E4A875F" w14:textId="77777777" w:rsidR="001D630C" w:rsidRDefault="003272AC">
      <w:r>
        <w:t>Es el centro de informes del colegio. Desde aquí sacas el cierre de caja del día, cruzas los pagos con el ban</w:t>
      </w:r>
      <w:r>
        <w:t>co, clasificas los depósitos que llegaron sin identificar, corriges o anulas un pago mal cargado y revisas cómo va la recaudación mes a mes.</w:t>
      </w:r>
    </w:p>
    <w:p w14:paraId="1C38337C" w14:textId="77777777" w:rsidR="001D630C" w:rsidRDefault="003272AC">
      <w:pPr>
        <w:pStyle w:val="Ttulo2"/>
        <w:spacing w:before="240"/>
      </w:pPr>
      <w:r>
        <w:t>Quién puede usarlo</w:t>
      </w:r>
    </w:p>
    <w:p w14:paraId="331BEC12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513C4814" w14:textId="77777777" w:rsidR="001D630C" w:rsidRDefault="003272AC">
      <w:pPr>
        <w:pStyle w:val="Ttulo2"/>
        <w:spacing w:before="240"/>
      </w:pPr>
      <w:r>
        <w:t>Cómo llegar</w:t>
      </w:r>
    </w:p>
    <w:p w14:paraId="10A6036E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"Reportes"</w:t>
      </w:r>
      <w:r>
        <w:t>.</w:t>
      </w:r>
    </w:p>
    <w:p w14:paraId="4BDE5679" w14:textId="77777777" w:rsidR="001D630C" w:rsidRDefault="003272AC">
      <w:pPr>
        <w:pStyle w:val="Ttulo2"/>
        <w:spacing w:before="240"/>
      </w:pPr>
      <w:r>
        <w:t>1. Cómo está organizada la pantalla</w:t>
      </w:r>
    </w:p>
    <w:p w14:paraId="2BA82CAF" w14:textId="77777777" w:rsidR="001D630C" w:rsidRDefault="003272AC">
      <w:r>
        <w:t>Los informes están repartidos en dos grupos de pestañas:</w:t>
      </w:r>
    </w:p>
    <w:p w14:paraId="6DC70F69" w14:textId="77777777" w:rsidR="001D630C" w:rsidRDefault="003272AC">
      <w:r>
        <w:rPr>
          <w:b/>
        </w:rPr>
        <w:t>Operación diaria</w:t>
      </w:r>
    </w:p>
    <w:p w14:paraId="08A7272F" w14:textId="77777777" w:rsidR="001D630C" w:rsidRDefault="003272AC">
      <w:pPr>
        <w:pStyle w:val="Listaconvietas"/>
      </w:pPr>
      <w:r>
        <w:rPr>
          <w:b/>
        </w:rPr>
        <w:t>"Cierre de Caja"</w:t>
      </w:r>
    </w:p>
    <w:p w14:paraId="0F96E941" w14:textId="77777777" w:rsidR="001D630C" w:rsidRDefault="003272AC">
      <w:pPr>
        <w:pStyle w:val="Listaconvietas"/>
      </w:pPr>
      <w:r>
        <w:rPr>
          <w:b/>
        </w:rPr>
        <w:t>"Conciliación"</w:t>
      </w:r>
    </w:p>
    <w:p w14:paraId="2B7F186A" w14:textId="77777777" w:rsidR="001D630C" w:rsidRDefault="003272AC">
      <w:pPr>
        <w:pStyle w:val="Listaconvietas"/>
      </w:pPr>
      <w:r>
        <w:rPr>
          <w:b/>
        </w:rPr>
        <w:t>"Clasificación de Pagos"</w:t>
      </w:r>
    </w:p>
    <w:p w14:paraId="45D85E05" w14:textId="77777777" w:rsidR="001D630C" w:rsidRDefault="003272AC">
      <w:pPr>
        <w:pStyle w:val="Listaconvietas"/>
      </w:pPr>
      <w:r>
        <w:rPr>
          <w:b/>
        </w:rPr>
        <w:t>"Corrección de Pagos"</w:t>
      </w:r>
    </w:p>
    <w:p w14:paraId="189BB28C" w14:textId="77777777" w:rsidR="001D630C" w:rsidRDefault="003272AC">
      <w:r>
        <w:rPr>
          <w:b/>
        </w:rPr>
        <w:t>Análisis</w:t>
      </w:r>
    </w:p>
    <w:p w14:paraId="281D5856" w14:textId="77777777" w:rsidR="001D630C" w:rsidRDefault="003272AC">
      <w:pPr>
        <w:pStyle w:val="Listaconvietas"/>
      </w:pPr>
      <w:r>
        <w:rPr>
          <w:b/>
        </w:rPr>
        <w:t>"Histórico Mensual"</w:t>
      </w:r>
    </w:p>
    <w:p w14:paraId="08D2ACEB" w14:textId="77777777" w:rsidR="001D630C" w:rsidRDefault="003272AC">
      <w:pPr>
        <w:pStyle w:val="Listaconvietas"/>
      </w:pPr>
      <w:r>
        <w:rPr>
          <w:b/>
        </w:rPr>
        <w:t>"Business Intelligence"</w:t>
      </w:r>
    </w:p>
    <w:p w14:paraId="15406666" w14:textId="77777777" w:rsidR="001D630C" w:rsidRDefault="003272AC">
      <w:pPr>
        <w:pStyle w:val="Listaconvietas"/>
      </w:pPr>
      <w:r>
        <w:rPr>
          <w:b/>
        </w:rPr>
        <w:t>"Puntualidad"</w:t>
      </w:r>
    </w:p>
    <w:p w14:paraId="62A52547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C16189A" wp14:editId="06BABBE4">
            <wp:extent cx="5472000" cy="3621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06E8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 Reportes con las dos filas de pestañas y la pestaña "Cierre de Caja" activa</w:t>
      </w:r>
    </w:p>
    <w:p w14:paraId="6DD9E49F" w14:textId="77777777" w:rsidR="001D630C" w:rsidRDefault="003272AC">
      <w:pPr>
        <w:pStyle w:val="Ttulo2"/>
        <w:spacing w:before="240"/>
      </w:pPr>
      <w:r>
        <w:t>2. Cierre de Caja</w:t>
      </w:r>
    </w:p>
    <w:p w14:paraId="5B2488CB" w14:textId="77777777" w:rsidR="001D630C" w:rsidRDefault="003272AC">
      <w:r>
        <w:t>Muestra todo lo cobrado en un rango de fechas.</w:t>
      </w:r>
    </w:p>
    <w:p w14:paraId="23A0B647" w14:textId="77777777" w:rsidR="001D630C" w:rsidRDefault="003272AC">
      <w:pPr>
        <w:pStyle w:val="Ttulo3"/>
        <w:spacing w:before="240"/>
      </w:pPr>
      <w:r>
        <w:t>Paso a paso</w:t>
      </w:r>
    </w:p>
    <w:p w14:paraId="677D9629" w14:textId="77777777" w:rsidR="001D630C" w:rsidRDefault="003272AC">
      <w:pPr>
        <w:pStyle w:val="Listaconnmeros"/>
      </w:pPr>
      <w:r>
        <w:t xml:space="preserve">Entra a la pestaña </w:t>
      </w:r>
      <w:r>
        <w:rPr>
          <w:b/>
        </w:rPr>
        <w:t>"Cierre de Caja"</w:t>
      </w:r>
      <w:r>
        <w:t>.</w:t>
      </w:r>
    </w:p>
    <w:p w14:paraId="57F690F7" w14:textId="77777777" w:rsidR="001D630C" w:rsidRDefault="003272AC">
      <w:pPr>
        <w:pStyle w:val="Listaconnmeros"/>
      </w:pPr>
      <w:r>
        <w:t xml:space="preserve">Elige la fecha de inicio en </w:t>
      </w:r>
      <w:r>
        <w:rPr>
          <w:b/>
        </w:rPr>
        <w:t>"Desde"</w:t>
      </w:r>
      <w:r>
        <w:t>.</w:t>
      </w:r>
    </w:p>
    <w:p w14:paraId="2924270D" w14:textId="77777777" w:rsidR="001D630C" w:rsidRDefault="003272AC">
      <w:pPr>
        <w:pStyle w:val="Listaconnmeros"/>
      </w:pPr>
      <w:r>
        <w:t xml:space="preserve">Elige la fecha final en </w:t>
      </w:r>
      <w:r>
        <w:rPr>
          <w:b/>
        </w:rPr>
        <w:t>"Hasta"</w:t>
      </w:r>
      <w:r>
        <w:t>.</w:t>
      </w:r>
    </w:p>
    <w:p w14:paraId="6AFAF6F6" w14:textId="77777777" w:rsidR="001D630C" w:rsidRDefault="003272AC">
      <w:pPr>
        <w:pStyle w:val="Listaconnmeros"/>
      </w:pPr>
      <w:r>
        <w:t xml:space="preserve">La pantalla muestra </w:t>
      </w:r>
      <w:r>
        <w:rPr>
          <w:b/>
        </w:rPr>
        <w:t>"Divisas (USD)"</w:t>
      </w:r>
      <w:r>
        <w:t xml:space="preserve">, </w:t>
      </w:r>
      <w:r>
        <w:rPr>
          <w:b/>
        </w:rPr>
        <w:t>"Bolívares (VES)"</w:t>
      </w:r>
      <w:r>
        <w:t>,</w:t>
      </w:r>
    </w:p>
    <w:p w14:paraId="38E12205" w14:textId="77777777" w:rsidR="001D630C" w:rsidRDefault="003272AC">
      <w:r>
        <w:rPr>
          <w:b/>
        </w:rPr>
        <w:t>"Total de Pagos"</w:t>
      </w:r>
      <w:r>
        <w:t xml:space="preserve"> y la </w:t>
      </w:r>
      <w:r>
        <w:rPr>
          <w:b/>
        </w:rPr>
        <w:t>"Distribución por Método"</w:t>
      </w:r>
      <w:r>
        <w:t xml:space="preserve"> (efectivo, transferencia, pago móvil, punto de venta, Zelle).</w:t>
      </w:r>
    </w:p>
    <w:p w14:paraId="2FE2EDF6" w14:textId="77777777" w:rsidR="001D630C" w:rsidRDefault="003272AC">
      <w:pPr>
        <w:pStyle w:val="Listaconnmeros"/>
      </w:pPr>
      <w:r>
        <w:t>Para llevarte el inf</w:t>
      </w:r>
      <w:r>
        <w:t>orme, usa los botones de descarga: PDF, Excel o CSV.</w:t>
      </w:r>
    </w:p>
    <w:p w14:paraId="2FCFCF88" w14:textId="77777777" w:rsidR="001D630C" w:rsidRDefault="003272AC">
      <w:pPr>
        <w:pStyle w:val="Ttulo3"/>
        <w:spacing w:before="240"/>
      </w:pPr>
      <w:r>
        <w:t>Qué pasa después</w:t>
      </w:r>
    </w:p>
    <w:p w14:paraId="52597417" w14:textId="77777777" w:rsidR="001D630C" w:rsidRDefault="003272AC">
      <w:pPr>
        <w:pStyle w:val="Listaconvietas"/>
      </w:pPr>
      <w:r>
        <w:t xml:space="preserve">Con PDF verás </w:t>
      </w:r>
      <w:r>
        <w:rPr>
          <w:b/>
        </w:rPr>
        <w:t>"Reporte PDF generado correctamente."</w:t>
      </w:r>
      <w:r>
        <w:t xml:space="preserve"> y se descarga el</w:t>
      </w:r>
    </w:p>
    <w:p w14:paraId="4CC76E78" w14:textId="77777777" w:rsidR="001D630C" w:rsidRDefault="003272AC">
      <w:r>
        <w:t>archivo.</w:t>
      </w:r>
    </w:p>
    <w:p w14:paraId="19E5E2D0" w14:textId="77777777" w:rsidR="001D630C" w:rsidRDefault="003272AC">
      <w:pPr>
        <w:pStyle w:val="Listaconvietas"/>
      </w:pPr>
      <w:r>
        <w:t xml:space="preserve">Con Excel verás </w:t>
      </w:r>
      <w:r>
        <w:rPr>
          <w:b/>
        </w:rPr>
        <w:t>"Archivo Excel descargado."</w:t>
      </w:r>
      <w:r>
        <w:t>.</w:t>
      </w:r>
    </w:p>
    <w:p w14:paraId="233B0AA6" w14:textId="77777777" w:rsidR="001D630C" w:rsidRDefault="003272AC">
      <w:pPr>
        <w:pStyle w:val="Listaconvietas"/>
      </w:pPr>
      <w:r>
        <w:t xml:space="preserve">Con CSV verás </w:t>
      </w:r>
      <w:r>
        <w:rPr>
          <w:b/>
        </w:rPr>
        <w:t>"Archivo CSV descargado."</w:t>
      </w:r>
      <w:r>
        <w:t>.</w:t>
      </w:r>
    </w:p>
    <w:p w14:paraId="2B1447EA" w14:textId="77777777" w:rsidR="001D630C" w:rsidRDefault="003272AC">
      <w:r>
        <w:t>Estos informes solo le</w:t>
      </w:r>
      <w:r>
        <w:t>en datos; no cierran nada ni bloquean la caja.</w:t>
      </w:r>
    </w:p>
    <w:p w14:paraId="4417AC08" w14:textId="77777777" w:rsidR="001D630C" w:rsidRDefault="003272AC">
      <w:pPr>
        <w:pStyle w:val="Ttulo2"/>
        <w:spacing w:before="240"/>
      </w:pPr>
      <w:r>
        <w:t>3. Conciliación</w:t>
      </w:r>
    </w:p>
    <w:p w14:paraId="5B2F8872" w14:textId="77777777" w:rsidR="001D630C" w:rsidRDefault="003272AC">
      <w:r>
        <w:t>Sirve para marcar, una por una, las transacciones que ya viste reflejadas en el estado de cuenta del banco, y agruparlas en un "lote conciliado".</w:t>
      </w:r>
    </w:p>
    <w:p w14:paraId="49925993" w14:textId="77777777" w:rsidR="001D630C" w:rsidRDefault="003272AC">
      <w:pPr>
        <w:pStyle w:val="Ttulo3"/>
        <w:spacing w:before="240"/>
      </w:pPr>
      <w:r>
        <w:lastRenderedPageBreak/>
        <w:t>Paso a paso</w:t>
      </w:r>
    </w:p>
    <w:p w14:paraId="0E834648" w14:textId="77777777" w:rsidR="001D630C" w:rsidRDefault="003272AC">
      <w:pPr>
        <w:pStyle w:val="Listaconnmeros"/>
      </w:pPr>
      <w:r>
        <w:t xml:space="preserve">Entra a la pestaña </w:t>
      </w:r>
      <w:r>
        <w:rPr>
          <w:b/>
        </w:rPr>
        <w:t>"Conciliación"</w:t>
      </w:r>
      <w:r>
        <w:t>.</w:t>
      </w:r>
    </w:p>
    <w:p w14:paraId="5D2BDE85" w14:textId="77777777" w:rsidR="001D630C" w:rsidRDefault="003272AC">
      <w:pPr>
        <w:pStyle w:val="Listaconnmeros"/>
      </w:pPr>
      <w:r>
        <w:t xml:space="preserve">Filtra por fechas con </w:t>
      </w:r>
      <w:r>
        <w:rPr>
          <w:b/>
        </w:rPr>
        <w:t>"Desde"</w:t>
      </w:r>
      <w:r>
        <w:t xml:space="preserve"> y </w:t>
      </w:r>
      <w:r>
        <w:rPr>
          <w:b/>
        </w:rPr>
        <w:t>"Hasta"</w:t>
      </w:r>
      <w:r>
        <w:t>.</w:t>
      </w:r>
    </w:p>
    <w:p w14:paraId="77046E27" w14:textId="77777777" w:rsidR="001D630C" w:rsidRDefault="003272AC">
      <w:pPr>
        <w:pStyle w:val="Listaconnmeros"/>
      </w:pPr>
      <w:r>
        <w:t>Si buscas algo puntual, escribe en el buscador: *"Buscar por referencia,</w:t>
      </w:r>
    </w:p>
    <w:p w14:paraId="0002C635" w14:textId="77777777" w:rsidR="001D630C" w:rsidRDefault="003272AC">
      <w:r>
        <w:t>alumno, representante o cédula…"*.</w:t>
      </w:r>
    </w:p>
    <w:p w14:paraId="057A926F" w14:textId="77777777" w:rsidR="001D630C" w:rsidRDefault="003272AC">
      <w:pPr>
        <w:pStyle w:val="Listaconnmeros"/>
      </w:pPr>
      <w:r>
        <w:t xml:space="preserve">Puedes acotar con </w:t>
      </w:r>
      <w:r>
        <w:rPr>
          <w:b/>
        </w:rPr>
        <w:t>"Todos los métodos"</w:t>
      </w:r>
      <w:r>
        <w:t xml:space="preserve"> y </w:t>
      </w:r>
      <w:r>
        <w:rPr>
          <w:b/>
        </w:rPr>
        <w:t>"Todos los estatus"</w:t>
      </w:r>
      <w:r>
        <w:t>.</w:t>
      </w:r>
    </w:p>
    <w:p w14:paraId="4A506220" w14:textId="77777777" w:rsidR="001D630C" w:rsidRDefault="003272AC">
      <w:pPr>
        <w:pStyle w:val="Listaconnmeros"/>
      </w:pPr>
      <w:r>
        <w:t>Marca la ca</w:t>
      </w:r>
      <w:r>
        <w:t>silla de cada transacción que ya aparece en el banco.</w:t>
      </w:r>
    </w:p>
    <w:p w14:paraId="08D136F9" w14:textId="77777777" w:rsidR="001D630C" w:rsidRDefault="003272AC">
      <w:pPr>
        <w:pStyle w:val="Listaconnmeros"/>
      </w:pPr>
      <w:r>
        <w:t>Haz clic en el botón de finalizar el lote.</w:t>
      </w:r>
    </w:p>
    <w:p w14:paraId="5D36A48E" w14:textId="77777777" w:rsidR="001D630C" w:rsidRDefault="003272AC">
      <w:r>
        <w:t>Si necesitas copiar un número de referencia, haz clic en el icono</w:t>
      </w:r>
    </w:p>
    <w:p w14:paraId="1453BAF9" w14:textId="77777777" w:rsidR="001D630C" w:rsidRDefault="003272AC">
      <w:r>
        <w:rPr>
          <w:b/>
        </w:rPr>
        <w:t>"Copiar referencia"</w:t>
      </w:r>
      <w:r>
        <w:t xml:space="preserve">; verás </w:t>
      </w:r>
      <w:r>
        <w:rPr>
          <w:b/>
        </w:rPr>
        <w:t>"Referencia copiada."</w:t>
      </w:r>
      <w:r>
        <w:t>.</w:t>
      </w:r>
    </w:p>
    <w:p w14:paraId="6B389EB2" w14:textId="77777777" w:rsidR="001D630C" w:rsidRDefault="003272AC">
      <w:pPr>
        <w:pStyle w:val="Ttulo3"/>
        <w:spacing w:before="240"/>
      </w:pPr>
      <w:r>
        <w:t>Qué pasa después</w:t>
      </w:r>
    </w:p>
    <w:p w14:paraId="762D145D" w14:textId="77777777" w:rsidR="001D630C" w:rsidRDefault="003272AC">
      <w:r>
        <w:t xml:space="preserve">Se guarda un lote con las transacciones marcadas y verás </w:t>
      </w:r>
      <w:r>
        <w:rPr>
          <w:b/>
        </w:rPr>
        <w:t>"Lote de conciliación guardado correctamente."</w:t>
      </w:r>
      <w:r>
        <w:t xml:space="preserve">. El lote queda listado abajo, en </w:t>
      </w:r>
      <w:r>
        <w:rPr>
          <w:b/>
        </w:rPr>
        <w:t>"Historial de Lotes Conciliados"</w:t>
      </w:r>
      <w:r>
        <w:t xml:space="preserve">. Si nunca has cerrado uno, dirá </w:t>
      </w:r>
      <w:r>
        <w:rPr>
          <w:b/>
        </w:rPr>
        <w:t>"Aún no se ha finalizado ningún lote de conciliación."</w:t>
      </w:r>
      <w:r>
        <w:t>.</w:t>
      </w:r>
    </w:p>
    <w:p w14:paraId="3A731DCF" w14:textId="77777777" w:rsidR="001D630C" w:rsidRDefault="003272AC">
      <w:pPr>
        <w:pStyle w:val="Ttulo2"/>
        <w:spacing w:before="240"/>
      </w:pPr>
      <w:r>
        <w:t>4. Clasificación de Pagos</w:t>
      </w:r>
    </w:p>
    <w:p w14:paraId="6D4B68EF" w14:textId="77777777" w:rsidR="001D630C" w:rsidRDefault="003272AC">
      <w:r>
        <w:t>Cuando entra un depósito por un monto que cubre varias cosas (por ejemplo, dos mensualidades y la inscripción), aquí se reparte ese dinero entre los conceptos que corresponde.</w:t>
      </w:r>
    </w:p>
    <w:p w14:paraId="010597C2" w14:textId="77777777" w:rsidR="001D630C" w:rsidRDefault="003272AC">
      <w:pPr>
        <w:pStyle w:val="Ttulo3"/>
        <w:spacing w:before="240"/>
      </w:pPr>
      <w:r>
        <w:t>Paso a paso</w:t>
      </w:r>
    </w:p>
    <w:p w14:paraId="4E9B9590" w14:textId="77777777" w:rsidR="001D630C" w:rsidRDefault="003272AC">
      <w:pPr>
        <w:pStyle w:val="Listaconnmeros"/>
      </w:pPr>
      <w:r>
        <w:t xml:space="preserve">Entra a la pestaña </w:t>
      </w:r>
      <w:r>
        <w:rPr>
          <w:b/>
        </w:rPr>
        <w:t>"Clasificación de Pag</w:t>
      </w:r>
      <w:r>
        <w:rPr>
          <w:b/>
        </w:rPr>
        <w:t>os"</w:t>
      </w:r>
      <w:r>
        <w:t>.</w:t>
      </w:r>
    </w:p>
    <w:p w14:paraId="41C595F9" w14:textId="77777777" w:rsidR="001D630C" w:rsidRDefault="003272AC">
      <w:pPr>
        <w:pStyle w:val="Listaconnmeros"/>
      </w:pPr>
      <w:r>
        <w:t xml:space="preserve">Filtra por </w:t>
      </w:r>
      <w:r>
        <w:rPr>
          <w:b/>
        </w:rPr>
        <w:t>"Desde"</w:t>
      </w:r>
      <w:r>
        <w:t xml:space="preserve">, </w:t>
      </w:r>
      <w:r>
        <w:rPr>
          <w:b/>
        </w:rPr>
        <w:t>"Hasta"</w:t>
      </w:r>
      <w:r>
        <w:t xml:space="preserve">, </w:t>
      </w:r>
      <w:r>
        <w:rPr>
          <w:b/>
        </w:rPr>
        <w:t>"Banco (filtra tabla y exportación)"</w:t>
      </w:r>
      <w:r>
        <w:t>,</w:t>
      </w:r>
    </w:p>
    <w:p w14:paraId="54173C89" w14:textId="77777777" w:rsidR="001D630C" w:rsidRDefault="003272AC">
      <w:r>
        <w:rPr>
          <w:b/>
        </w:rPr>
        <w:t>"Concepto (filtra tabla y exportación)"</w:t>
      </w:r>
      <w:r>
        <w:t xml:space="preserve"> o </w:t>
      </w:r>
      <w:r>
        <w:rPr>
          <w:b/>
        </w:rPr>
        <w:t>"Todos los estados"</w:t>
      </w:r>
      <w:r>
        <w:t>.</w:t>
      </w:r>
    </w:p>
    <w:p w14:paraId="1A7A2DC3" w14:textId="77777777" w:rsidR="001D630C" w:rsidRDefault="003272AC">
      <w:pPr>
        <w:pStyle w:val="Listaconnmeros"/>
      </w:pPr>
      <w:r>
        <w:t>También puedes buscar por *"Cédula o nombre del representante, o del alumno</w:t>
      </w:r>
    </w:p>
    <w:p w14:paraId="5C3A4B15" w14:textId="77777777" w:rsidR="001D630C" w:rsidRDefault="003272AC">
      <w:r>
        <w:t>(opcional)…"*.</w:t>
      </w:r>
    </w:p>
    <w:p w14:paraId="435F5C24" w14:textId="77777777" w:rsidR="001D630C" w:rsidRDefault="003272AC">
      <w:pPr>
        <w:pStyle w:val="Listaconnmeros"/>
      </w:pPr>
      <w:r>
        <w:t xml:space="preserve">La columna </w:t>
      </w:r>
      <w:r>
        <w:rPr>
          <w:b/>
        </w:rPr>
        <w:t>"Clasif. / Pend."</w:t>
      </w:r>
      <w:r>
        <w:t xml:space="preserve"> t</w:t>
      </w:r>
      <w:r>
        <w:t>e dice cuánto de ese pago ya está repartido</w:t>
      </w:r>
    </w:p>
    <w:p w14:paraId="3C5EA00E" w14:textId="77777777" w:rsidR="001D630C" w:rsidRDefault="003272AC">
      <w:r>
        <w:t>y cuánto falta.</w:t>
      </w:r>
    </w:p>
    <w:p w14:paraId="152EFDCC" w14:textId="77777777" w:rsidR="001D630C" w:rsidRDefault="003272AC">
      <w:pPr>
        <w:pStyle w:val="Listaconnmeros"/>
      </w:pPr>
      <w:r>
        <w:t>Haz clic en el pago para abrir la ventana de clasificación.</w:t>
      </w:r>
    </w:p>
    <w:p w14:paraId="46CB443D" w14:textId="77777777" w:rsidR="001D630C" w:rsidRDefault="003272AC">
      <w:pPr>
        <w:pStyle w:val="Listaconnmeros"/>
      </w:pPr>
      <w:r>
        <w:t>Agrega una línea por concepto: elige el concepto, escribe el</w:t>
      </w:r>
    </w:p>
    <w:p w14:paraId="7F05BCC9" w14:textId="77777777" w:rsidR="001D630C" w:rsidRDefault="003272AC">
      <w:r>
        <w:rPr>
          <w:b/>
        </w:rPr>
        <w:t>"Monto USD"</w:t>
      </w:r>
      <w:r>
        <w:t xml:space="preserve"> y, si quieres, una </w:t>
      </w:r>
      <w:r>
        <w:rPr>
          <w:b/>
        </w:rPr>
        <w:t>"Nota (opcional)"</w:t>
      </w:r>
      <w:r>
        <w:t>.</w:t>
      </w:r>
    </w:p>
    <w:p w14:paraId="1A28690D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"Línea de c</w:t>
      </w:r>
      <w:r>
        <w:rPr>
          <w:b/>
        </w:rPr>
        <w:t>lasificación agregada."</w:t>
      </w:r>
      <w:r>
        <w:t>.</w:t>
      </w:r>
    </w:p>
    <w:p w14:paraId="1B52DF48" w14:textId="77777777" w:rsidR="001D630C" w:rsidRDefault="003272AC">
      <w:r>
        <w:t xml:space="preserve">Para clasificar varios pagos de una vez, marca la casilla </w:t>
      </w:r>
      <w:r>
        <w:rPr>
          <w:b/>
        </w:rPr>
        <w:t>"Seleccionar todos los pagos pendientes de esta página"</w:t>
      </w:r>
      <w:r>
        <w:t xml:space="preserve"> y usa la clasificación por lote; ahí la nota se escribe una sola vez (</w:t>
      </w:r>
      <w:r>
        <w:rPr>
          <w:i/>
        </w:rPr>
        <w:t>"Nota (opcional, se aplica a todas las líneas)"</w:t>
      </w:r>
      <w:r>
        <w:t>) y se aplica a todo.</w:t>
      </w:r>
    </w:p>
    <w:p w14:paraId="554C928A" w14:textId="77777777" w:rsidR="001D630C" w:rsidRDefault="003272AC">
      <w:r>
        <w:t xml:space="preserve">Cada línea puede editarse con </w:t>
      </w:r>
      <w:r>
        <w:rPr>
          <w:b/>
        </w:rPr>
        <w:t>"Editar línea"</w:t>
      </w:r>
      <w:r>
        <w:t xml:space="preserve"> o quitarse con</w:t>
      </w:r>
    </w:p>
    <w:p w14:paraId="759E999D" w14:textId="77777777" w:rsidR="001D630C" w:rsidRDefault="003272AC">
      <w:r>
        <w:rPr>
          <w:b/>
        </w:rPr>
        <w:t>"Eliminar línea"</w:t>
      </w:r>
      <w:r>
        <w:t>.</w:t>
      </w:r>
    </w:p>
    <w:p w14:paraId="607801F0" w14:textId="77777777" w:rsidR="001D630C" w:rsidRDefault="003272AC">
      <w:pPr>
        <w:pStyle w:val="Ttulo3"/>
        <w:spacing w:before="240"/>
      </w:pPr>
      <w:r>
        <w:lastRenderedPageBreak/>
        <w:t>Qué pasa después</w:t>
      </w:r>
    </w:p>
    <w:p w14:paraId="76EF2F39" w14:textId="77777777" w:rsidR="001D630C" w:rsidRDefault="003272AC">
      <w:r>
        <w:t>Cada línea se descuen</w:t>
      </w:r>
      <w:r>
        <w:t xml:space="preserve">ta del saldo pendiente del pago. Cuando el pago queda totalmente repartido, ya no aparece como pendiente. Si intentas clasificar uno ya completo, verás </w:t>
      </w:r>
      <w:r>
        <w:rPr>
          <w:b/>
        </w:rPr>
        <w:t>"Este pago ya está completamente clasificado."</w:t>
      </w:r>
      <w:r>
        <w:t>.</w:t>
      </w:r>
    </w:p>
    <w:p w14:paraId="50F39225" w14:textId="77777777" w:rsidR="001D630C" w:rsidRDefault="003272AC">
      <w:pPr>
        <w:pStyle w:val="Ttulo2"/>
        <w:spacing w:before="240"/>
      </w:pPr>
      <w:r>
        <w:t>5. Corrección de Pagos</w:t>
      </w:r>
    </w:p>
    <w:p w14:paraId="2B3A79C6" w14:textId="77777777" w:rsidR="001D630C" w:rsidRDefault="003272AC">
      <w:r>
        <w:t xml:space="preserve">Tres operaciones distintas sobre </w:t>
      </w:r>
      <w:r>
        <w:t>pagos ya registrados.</w:t>
      </w:r>
    </w:p>
    <w:p w14:paraId="7D5E5CB8" w14:textId="77777777" w:rsidR="001D630C" w:rsidRDefault="003272AC">
      <w:pPr>
        <w:pStyle w:val="Ttulo3"/>
        <w:spacing w:before="240"/>
      </w:pPr>
      <w:r>
        <w:t>5.1 Corregir un pago</w:t>
      </w:r>
    </w:p>
    <w:p w14:paraId="2817FD1A" w14:textId="77777777" w:rsidR="001D630C" w:rsidRDefault="003272AC">
      <w:r>
        <w:t>Úsalo cuando el pago es correcto pero un dato se cargó mal (banco, referencia, lote, fecha).</w:t>
      </w:r>
    </w:p>
    <w:p w14:paraId="3B558478" w14:textId="77777777" w:rsidR="001D630C" w:rsidRDefault="003272AC">
      <w:pPr>
        <w:pStyle w:val="Listaconnmeros"/>
      </w:pPr>
      <w:r>
        <w:t xml:space="preserve">Entra a la pestaña </w:t>
      </w:r>
      <w:r>
        <w:rPr>
          <w:b/>
        </w:rPr>
        <w:t>"Corrección de Pagos"</w:t>
      </w:r>
      <w:r>
        <w:t>.</w:t>
      </w:r>
    </w:p>
    <w:p w14:paraId="5AC7C802" w14:textId="77777777" w:rsidR="001D630C" w:rsidRDefault="003272AC">
      <w:pPr>
        <w:pStyle w:val="Listaconnmeros"/>
      </w:pPr>
      <w:r>
        <w:t>Busca el pago por fecha, método, estatus o por cédula/nombre.</w:t>
      </w:r>
    </w:p>
    <w:p w14:paraId="3D50DB74" w14:textId="77777777" w:rsidR="001D630C" w:rsidRDefault="003272AC">
      <w:pPr>
        <w:pStyle w:val="Listaconnmeros"/>
      </w:pPr>
      <w:r>
        <w:t>Abre la opción d</w:t>
      </w:r>
      <w:r>
        <w:t>e corregir.</w:t>
      </w:r>
    </w:p>
    <w:p w14:paraId="61FFCC1A" w14:textId="77777777" w:rsidR="001D630C" w:rsidRDefault="003272AC">
      <w:pPr>
        <w:pStyle w:val="Listaconnmeros"/>
      </w:pPr>
      <w:r>
        <w:t>Cambia los datos que hagan falta.</w:t>
      </w:r>
    </w:p>
    <w:p w14:paraId="2D45EEEB" w14:textId="77777777" w:rsidR="001D630C" w:rsidRDefault="003272AC">
      <w:pPr>
        <w:pStyle w:val="Listaconnmeros"/>
      </w:pPr>
      <w:r>
        <w:t>En el campo de motivo escribe por qué se corrige. Es obligatorio y necesita</w:t>
      </w:r>
    </w:p>
    <w:p w14:paraId="6EEB6F4E" w14:textId="77777777" w:rsidR="001D630C" w:rsidRDefault="003272AC">
      <w:r>
        <w:rPr>
          <w:b/>
        </w:rPr>
        <w:t>al menos 10 caracteres</w:t>
      </w:r>
      <w:r>
        <w:t xml:space="preserve">: </w:t>
      </w:r>
      <w:r>
        <w:rPr>
          <w:i/>
        </w:rPr>
        <w:t>"Explica por qué se corrige este pago (mínimo 10 caracteres)…"</w:t>
      </w:r>
      <w:r>
        <w:t>.</w:t>
      </w:r>
    </w:p>
    <w:p w14:paraId="5919FD8B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 xml:space="preserve">"Pago corregido </w:t>
      </w:r>
      <w:r>
        <w:rPr>
          <w:b/>
        </w:rPr>
        <w:t>correctamente."</w:t>
      </w:r>
      <w:r>
        <w:t>.</w:t>
      </w:r>
    </w:p>
    <w:p w14:paraId="5520A13A" w14:textId="77777777" w:rsidR="001D630C" w:rsidRDefault="003272AC">
      <w:r>
        <w:t xml:space="preserve">El motivo queda guardado en las observaciones del pago, precedido de la palabra </w:t>
      </w:r>
      <w:r>
        <w:rPr>
          <w:rFonts w:ascii="Consolas" w:hAnsi="Consolas"/>
          <w:color w:val="0C828D"/>
          <w:sz w:val="20"/>
        </w:rPr>
        <w:t>[CORRECCIÓN]</w:t>
      </w:r>
      <w:r>
        <w:t>.</w:t>
      </w:r>
    </w:p>
    <w:p w14:paraId="5FD5FED7" w14:textId="77777777" w:rsidR="001D630C" w:rsidRDefault="003272AC">
      <w:pPr>
        <w:pStyle w:val="Ttulo3"/>
        <w:spacing w:before="240"/>
      </w:pPr>
      <w:r>
        <w:t>5.2 Anular un pago ⚠</w:t>
      </w:r>
      <w:r>
        <w:t>️</w:t>
      </w:r>
    </w:p>
    <w:p w14:paraId="2F9E76F7" w14:textId="77777777" w:rsidR="001D630C" w:rsidRDefault="003272AC">
      <w:r>
        <w:t>Úsalo cuando el pago nunca debió contarse: reverso del banco, pago duplicado o error de caja.</w:t>
      </w:r>
    </w:p>
    <w:p w14:paraId="6D46BB0B" w14:textId="77777777" w:rsidR="001D630C" w:rsidRDefault="003272AC">
      <w:pPr>
        <w:pStyle w:val="Listaconnmeros"/>
      </w:pPr>
      <w:r>
        <w:t>Abre la opción de anular sobr</w:t>
      </w:r>
      <w:r>
        <w:t>e el pago.</w:t>
      </w:r>
    </w:p>
    <w:p w14:paraId="4D82829E" w14:textId="77777777" w:rsidR="001D630C" w:rsidRDefault="003272AC">
      <w:pPr>
        <w:pStyle w:val="Listaconnmeros"/>
      </w:pPr>
      <w:r>
        <w:t>Escribe el motivo (mínimo 10 caracteres). El sistema sugiere ejemplos:</w:t>
      </w:r>
    </w:p>
    <w:p w14:paraId="22D9B759" w14:textId="77777777" w:rsidR="001D630C" w:rsidRDefault="003272AC">
      <w:r>
        <w:rPr>
          <w:i/>
        </w:rPr>
        <w:t>"Ej: reverso bancario confirmado, pago duplicado, error de caja…"</w:t>
      </w:r>
      <w:r>
        <w:t>.</w:t>
      </w:r>
    </w:p>
    <w:p w14:paraId="155BA3E8" w14:textId="77777777" w:rsidR="001D630C" w:rsidRDefault="003272AC">
      <w:pPr>
        <w:pStyle w:val="Listaconnmeros"/>
      </w:pPr>
      <w:r>
        <w:t>Confirma.</w:t>
      </w:r>
    </w:p>
    <w:p w14:paraId="77ABB533" w14:textId="77777777" w:rsidR="001D630C" w:rsidRDefault="003272AC">
      <w:r>
        <w:t xml:space="preserve">Verás </w:t>
      </w:r>
      <w:r>
        <w:rPr>
          <w:b/>
        </w:rPr>
        <w:t>"Pago anulado correctamente."</w:t>
      </w:r>
      <w:r>
        <w:t>.</w:t>
      </w:r>
    </w:p>
    <w:p w14:paraId="11534F08" w14:textId="77777777" w:rsidR="001D630C" w:rsidRDefault="003272AC">
      <w:pPr>
        <w:pStyle w:val="Ttulo3"/>
        <w:spacing w:before="240"/>
      </w:pPr>
      <w:r>
        <w:t>5.3 Cargar un pago retroactivo</w:t>
      </w:r>
    </w:p>
    <w:p w14:paraId="440B8FCB" w14:textId="77777777" w:rsidR="001D630C" w:rsidRDefault="003272AC">
      <w:r>
        <w:t>Úsalo cuando un pago realment</w:t>
      </w:r>
      <w:r>
        <w:t>e ocurrió pero nunca se registró.</w:t>
      </w:r>
    </w:p>
    <w:p w14:paraId="0A9826D5" w14:textId="77777777" w:rsidR="001D630C" w:rsidRDefault="003272AC">
      <w:pPr>
        <w:pStyle w:val="Listaconnmeros"/>
      </w:pPr>
      <w:r>
        <w:t>Abre la opción de carga retroactiva.</w:t>
      </w:r>
    </w:p>
    <w:p w14:paraId="0A1662D1" w14:textId="77777777" w:rsidR="001D630C" w:rsidRDefault="003272AC">
      <w:pPr>
        <w:pStyle w:val="Listaconnmeros"/>
      </w:pPr>
      <w:r>
        <w:t>Busca al alumno o representante escribiendo la cédula (</w:t>
      </w:r>
      <w:r>
        <w:rPr>
          <w:i/>
        </w:rPr>
        <w:t>"Ej: V-12345678"</w:t>
      </w:r>
      <w:r>
        <w:t>).</w:t>
      </w:r>
    </w:p>
    <w:p w14:paraId="17D9B090" w14:textId="77777777" w:rsidR="001D630C" w:rsidRDefault="003272AC">
      <w:pPr>
        <w:pStyle w:val="Listaconnmeros"/>
      </w:pPr>
      <w:r>
        <w:t>Selecciona el alumno de la lista.</w:t>
      </w:r>
    </w:p>
    <w:p w14:paraId="1557467A" w14:textId="77777777" w:rsidR="001D630C" w:rsidRDefault="003272AC">
      <w:pPr>
        <w:pStyle w:val="Listaconnmeros"/>
      </w:pPr>
      <w:r>
        <w:t>Escribe el monto en dólares.</w:t>
      </w:r>
    </w:p>
    <w:p w14:paraId="503778B5" w14:textId="77777777" w:rsidR="001D630C" w:rsidRDefault="003272AC">
      <w:pPr>
        <w:pStyle w:val="Listaconnmeros"/>
      </w:pPr>
      <w:r>
        <w:t xml:space="preserve">Elige el banco receptor en </w:t>
      </w:r>
      <w:r>
        <w:rPr>
          <w:b/>
        </w:rPr>
        <w:t>"Seleccionar banco…"</w:t>
      </w:r>
      <w:r>
        <w:t>.</w:t>
      </w:r>
    </w:p>
    <w:p w14:paraId="7B1E8F0B" w14:textId="77777777" w:rsidR="001D630C" w:rsidRDefault="003272AC">
      <w:pPr>
        <w:pStyle w:val="Listaconnmeros"/>
      </w:pPr>
      <w:r>
        <w:t>Escribe la referencia. Si el pago fue por Punto de Venta, la referencia y el</w:t>
      </w:r>
    </w:p>
    <w:p w14:paraId="5E628A49" w14:textId="77777777" w:rsidR="001D630C" w:rsidRDefault="003272AC">
      <w:r>
        <w:t xml:space="preserve">número de lote deben tener exactamente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</w:t>
      </w:r>
    </w:p>
    <w:p w14:paraId="056004F0" w14:textId="77777777" w:rsidR="001D630C" w:rsidRDefault="003272AC">
      <w:pPr>
        <w:pStyle w:val="Listaconnmeros"/>
      </w:pPr>
      <w:r>
        <w:t>Indica la fecha real del pago. No puede ser una fecha futura.</w:t>
      </w:r>
    </w:p>
    <w:p w14:paraId="4FAA2CAD" w14:textId="77777777" w:rsidR="001D630C" w:rsidRDefault="003272AC">
      <w:pPr>
        <w:pStyle w:val="Listaconnmeros"/>
      </w:pPr>
      <w:r>
        <w:t>Escri</w:t>
      </w:r>
      <w:r>
        <w:t>be el motivo (mínimo 10 caracteres).</w:t>
      </w:r>
    </w:p>
    <w:p w14:paraId="4E80B93F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"Pago retroactivo registrado correctamente."</w:t>
      </w:r>
      <w:r>
        <w:t>.</w:t>
      </w:r>
    </w:p>
    <w:p w14:paraId="3B4F7BE8" w14:textId="77777777" w:rsidR="001D630C" w:rsidRDefault="003272AC">
      <w:r>
        <w:t xml:space="preserve">El pago queda con la observación </w:t>
      </w:r>
      <w:r>
        <w:rPr>
          <w:rFonts w:ascii="Consolas" w:hAnsi="Consolas"/>
          <w:color w:val="0C828D"/>
          <w:sz w:val="20"/>
        </w:rPr>
        <w:t>[CARGA RETROACTIVA]</w:t>
      </w:r>
      <w:r>
        <w:t xml:space="preserve"> y el motivo.</w:t>
      </w:r>
    </w:p>
    <w:p w14:paraId="73513AD6" w14:textId="77777777" w:rsidR="001D630C" w:rsidRDefault="003272AC">
      <w:pPr>
        <w:pStyle w:val="Ttulo2"/>
        <w:spacing w:before="240"/>
      </w:pPr>
      <w:r>
        <w:lastRenderedPageBreak/>
        <w:t>6. Histórico Mensual, Business Intelligence y Puntualidad</w:t>
      </w:r>
    </w:p>
    <w:p w14:paraId="0E4B0F7E" w14:textId="77777777" w:rsidR="001D630C" w:rsidRDefault="003272AC">
      <w:r>
        <w:t>Son pestañas de solo lectura.</w:t>
      </w:r>
    </w:p>
    <w:p w14:paraId="709E100A" w14:textId="77777777" w:rsidR="001D630C" w:rsidRDefault="003272AC">
      <w:r>
        <w:rPr>
          <w:b/>
        </w:rPr>
        <w:t>"Hist</w:t>
      </w:r>
      <w:r>
        <w:rPr>
          <w:b/>
        </w:rPr>
        <w:t>órico Mensual"</w:t>
      </w:r>
      <w:r>
        <w:t xml:space="preserve"> compara la recaudación mes a mes.</w:t>
      </w:r>
    </w:p>
    <w:p w14:paraId="7ADA4378" w14:textId="77777777" w:rsidR="001D630C" w:rsidRDefault="003272AC">
      <w:r>
        <w:rPr>
          <w:b/>
        </w:rPr>
        <w:t>"Business Intelligence"</w:t>
      </w:r>
      <w:r>
        <w:t xml:space="preserve"> muestra:</w:t>
      </w:r>
    </w:p>
    <w:p w14:paraId="225B4BE8" w14:textId="77777777" w:rsidR="001D630C" w:rsidRDefault="003272AC">
      <w:pPr>
        <w:pStyle w:val="Listaconvietas"/>
      </w:pPr>
      <w:r>
        <w:rPr>
          <w:b/>
        </w:rPr>
        <w:t>"Proyección de Ingresos — Mes Actual"</w:t>
      </w:r>
      <w:r>
        <w:t xml:space="preserve">, con </w:t>
      </w:r>
      <w:r>
        <w:rPr>
          <w:b/>
        </w:rPr>
        <w:t>"Ingreso potencial"</w:t>
      </w:r>
      <w:r>
        <w:t>,</w:t>
      </w:r>
    </w:p>
    <w:p w14:paraId="237BB9C2" w14:textId="77777777" w:rsidR="001D630C" w:rsidRDefault="003272AC">
      <w:r>
        <w:rPr>
          <w:b/>
        </w:rPr>
        <w:t>"Cobrado hasta hoy"</w:t>
      </w:r>
      <w:r>
        <w:t xml:space="preserve">, </w:t>
      </w:r>
      <w:r>
        <w:rPr>
          <w:b/>
        </w:rPr>
        <w:t>"Por cobrar"</w:t>
      </w:r>
      <w:r>
        <w:t xml:space="preserve"> y el </w:t>
      </w:r>
      <w:r>
        <w:rPr>
          <w:b/>
        </w:rPr>
        <w:t>"Progreso de recaudación"</w:t>
      </w:r>
      <w:r>
        <w:t>.</w:t>
      </w:r>
    </w:p>
    <w:p w14:paraId="5C91FCF9" w14:textId="77777777" w:rsidR="001D630C" w:rsidRDefault="003272AC">
      <w:pPr>
        <w:pStyle w:val="Listaconvietas"/>
      </w:pPr>
      <w:r>
        <w:rPr>
          <w:b/>
        </w:rPr>
        <w:t>"Tasa de Morosidad por Grado"</w:t>
      </w:r>
      <w:r>
        <w:t>.</w:t>
      </w:r>
    </w:p>
    <w:p w14:paraId="67A2D0D2" w14:textId="77777777" w:rsidR="001D630C" w:rsidRDefault="003272AC">
      <w:pPr>
        <w:pStyle w:val="Listaconvietas"/>
      </w:pPr>
      <w:r>
        <w:rPr>
          <w:b/>
        </w:rPr>
        <w:t xml:space="preserve">"Top 5 </w:t>
      </w:r>
      <w:r>
        <w:rPr>
          <w:b/>
        </w:rPr>
        <w:t>deudores del mes"</w:t>
      </w:r>
      <w:r>
        <w:t>.</w:t>
      </w:r>
    </w:p>
    <w:p w14:paraId="6C31E57F" w14:textId="77777777" w:rsidR="001D630C" w:rsidRDefault="003272AC">
      <w:pPr>
        <w:pStyle w:val="Listaconvietas"/>
      </w:pPr>
      <w:r>
        <w:rPr>
          <w:b/>
        </w:rPr>
        <w:t>"Comparativa de Períodos Escolares"</w:t>
      </w:r>
      <w:r>
        <w:t xml:space="preserve">, con un selector </w:t>
      </w:r>
      <w:r>
        <w:rPr>
          <w:b/>
        </w:rPr>
        <w:t>"Año:"</w:t>
      </w:r>
      <w:r>
        <w:t>.</w:t>
      </w:r>
    </w:p>
    <w:p w14:paraId="513E37D7" w14:textId="77777777" w:rsidR="001D630C" w:rsidRDefault="003272AC">
      <w:r>
        <w:t xml:space="preserve">Si no hay alumnos cargados dirá </w:t>
      </w:r>
      <w:r>
        <w:rPr>
          <w:b/>
        </w:rPr>
        <w:t>"Sin alumnos activos registrados por grado."</w:t>
      </w:r>
      <w:r>
        <w:t>.</w:t>
      </w:r>
    </w:p>
    <w:p w14:paraId="5AF112F0" w14:textId="77777777" w:rsidR="001D630C" w:rsidRDefault="003272AC">
      <w:r>
        <w:rPr>
          <w:b/>
        </w:rPr>
        <w:t>"Puntualidad"</w:t>
      </w:r>
      <w:r>
        <w:t xml:space="preserve"> muestra qué tan a tiempo pagan las familias.</w:t>
      </w:r>
    </w:p>
    <w:p w14:paraId="6D70673D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44C6DB8A" wp14:editId="1BE12270">
            <wp:extent cx="5472000" cy="362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-b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7823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Pestaña "Business Intelligence" con l</w:t>
      </w:r>
      <w:r>
        <w:rPr>
          <w:i/>
          <w:color w:val="6B7280"/>
          <w:sz w:val="17"/>
        </w:rPr>
        <w:t>a proyección de ingresos y la tasa de morosidad por grado</w:t>
      </w:r>
    </w:p>
    <w:p w14:paraId="7A4E9C9F" w14:textId="77777777" w:rsidR="001D630C" w:rsidRDefault="003272AC">
      <w:pPr>
        <w:pStyle w:val="Ttulo2"/>
        <w:spacing w:before="240"/>
      </w:pPr>
      <w:r>
        <w:t>7. Campos del formulario</w:t>
      </w:r>
    </w:p>
    <w:p w14:paraId="34DB6BA9" w14:textId="77777777" w:rsidR="001D630C" w:rsidRDefault="003272AC">
      <w:pPr>
        <w:pStyle w:val="Ttulo3"/>
        <w:spacing w:before="240"/>
      </w:pPr>
      <w:r>
        <w:t>Corrección, anulación y carga retroactiva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B2EDCE7" w14:textId="77777777">
        <w:tc>
          <w:tcPr>
            <w:tcW w:w="2379" w:type="dxa"/>
            <w:shd w:val="clear" w:color="auto" w:fill="E8F6F7"/>
          </w:tcPr>
          <w:p w14:paraId="60BDFB7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364486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93BCC79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6202B6E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C83C3A3" w14:textId="77777777">
        <w:tc>
          <w:tcPr>
            <w:tcW w:w="2379" w:type="dxa"/>
          </w:tcPr>
          <w:p w14:paraId="1FDD3767" w14:textId="77777777" w:rsidR="001D630C" w:rsidRDefault="003272AC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04A327B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373AED" w14:textId="77777777" w:rsidR="001D630C" w:rsidRDefault="003272AC">
            <w:r>
              <w:rPr>
                <w:sz w:val="19"/>
              </w:rPr>
              <w:t>Texto, mínimo 10 caracteres</w:t>
            </w:r>
          </w:p>
        </w:tc>
        <w:tc>
          <w:tcPr>
            <w:tcW w:w="2379" w:type="dxa"/>
          </w:tcPr>
          <w:p w14:paraId="1BDC465B" w14:textId="77777777" w:rsidR="001D630C" w:rsidRDefault="003272AC">
            <w:r>
              <w:rPr>
                <w:sz w:val="19"/>
              </w:rPr>
              <w:t xml:space="preserve">Por qué se corrige, anula o carga el pago. </w:t>
            </w:r>
            <w:r>
              <w:rPr>
                <w:sz w:val="19"/>
              </w:rPr>
              <w:t>Queda en el historial.</w:t>
            </w:r>
          </w:p>
        </w:tc>
      </w:tr>
      <w:tr w:rsidR="001D630C" w14:paraId="072EF773" w14:textId="77777777">
        <w:tc>
          <w:tcPr>
            <w:tcW w:w="2379" w:type="dxa"/>
          </w:tcPr>
          <w:p w14:paraId="15F52600" w14:textId="77777777" w:rsidR="001D630C" w:rsidRDefault="003272AC">
            <w:r>
              <w:rPr>
                <w:sz w:val="19"/>
              </w:rPr>
              <w:lastRenderedPageBreak/>
              <w:t>Monto USD</w:t>
            </w:r>
          </w:p>
        </w:tc>
        <w:tc>
          <w:tcPr>
            <w:tcW w:w="2379" w:type="dxa"/>
          </w:tcPr>
          <w:p w14:paraId="78BF831F" w14:textId="77777777" w:rsidR="001D630C" w:rsidRDefault="003272AC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66163425" w14:textId="77777777" w:rsidR="001D630C" w:rsidRDefault="003272AC">
            <w:r>
              <w:rPr>
                <w:sz w:val="19"/>
              </w:rPr>
              <w:t>Número con dos decimales, mayor a cero</w:t>
            </w:r>
          </w:p>
        </w:tc>
        <w:tc>
          <w:tcPr>
            <w:tcW w:w="2379" w:type="dxa"/>
          </w:tcPr>
          <w:p w14:paraId="7CDB6141" w14:textId="77777777" w:rsidR="001D630C" w:rsidRDefault="003272AC">
            <w:r>
              <w:rPr>
                <w:sz w:val="19"/>
              </w:rPr>
              <w:t>Monto en dólares del pago</w:t>
            </w:r>
          </w:p>
        </w:tc>
      </w:tr>
      <w:tr w:rsidR="001D630C" w14:paraId="62647063" w14:textId="77777777">
        <w:tc>
          <w:tcPr>
            <w:tcW w:w="2379" w:type="dxa"/>
          </w:tcPr>
          <w:p w14:paraId="2FD79B92" w14:textId="77777777" w:rsidR="001D630C" w:rsidRDefault="003272AC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7D77EAA1" w14:textId="77777777" w:rsidR="001D630C" w:rsidRDefault="003272AC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7C712456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B8BEF34" w14:textId="77777777" w:rsidR="001D630C" w:rsidRDefault="003272AC">
            <w:r>
              <w:rPr>
                <w:sz w:val="19"/>
              </w:rPr>
              <w:t>Banco del colegio donde entró el dinero</w:t>
            </w:r>
          </w:p>
        </w:tc>
      </w:tr>
      <w:tr w:rsidR="001D630C" w14:paraId="6140845E" w14:textId="77777777">
        <w:tc>
          <w:tcPr>
            <w:tcW w:w="2379" w:type="dxa"/>
          </w:tcPr>
          <w:p w14:paraId="42385F48" w14:textId="77777777" w:rsidR="001D630C" w:rsidRDefault="003272AC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07AC146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F97F661" w14:textId="77777777" w:rsidR="001D630C" w:rsidRDefault="003272AC">
            <w:r>
              <w:rPr>
                <w:sz w:val="19"/>
              </w:rPr>
              <w:t xml:space="preserve">Texto; 4 dígitos si es </w:t>
            </w:r>
            <w:r>
              <w:rPr>
                <w:sz w:val="19"/>
              </w:rPr>
              <w:t>Punto de Venta</w:t>
            </w:r>
          </w:p>
        </w:tc>
        <w:tc>
          <w:tcPr>
            <w:tcW w:w="2379" w:type="dxa"/>
          </w:tcPr>
          <w:p w14:paraId="33D3D935" w14:textId="77777777" w:rsidR="001D630C" w:rsidRDefault="003272AC">
            <w:r>
              <w:rPr>
                <w:sz w:val="19"/>
              </w:rPr>
              <w:t>Número que da el banco</w:t>
            </w:r>
          </w:p>
        </w:tc>
      </w:tr>
      <w:tr w:rsidR="001D630C" w14:paraId="23BA7003" w14:textId="77777777">
        <w:tc>
          <w:tcPr>
            <w:tcW w:w="2379" w:type="dxa"/>
          </w:tcPr>
          <w:p w14:paraId="0322FA3F" w14:textId="77777777" w:rsidR="001D630C" w:rsidRDefault="003272AC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6FE6EC2B" w14:textId="77777777" w:rsidR="001D630C" w:rsidRDefault="003272AC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08FF310D" w14:textId="77777777" w:rsidR="001D630C" w:rsidRDefault="003272AC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41097AD7" w14:textId="77777777" w:rsidR="001D630C" w:rsidRDefault="003272AC">
            <w:r>
              <w:rPr>
                <w:sz w:val="19"/>
              </w:rPr>
              <w:t>Lote del punto de venta</w:t>
            </w:r>
          </w:p>
        </w:tc>
      </w:tr>
      <w:tr w:rsidR="001D630C" w14:paraId="3B1C47FB" w14:textId="77777777">
        <w:tc>
          <w:tcPr>
            <w:tcW w:w="2379" w:type="dxa"/>
          </w:tcPr>
          <w:p w14:paraId="4267D7C4" w14:textId="77777777" w:rsidR="001D630C" w:rsidRDefault="003272AC">
            <w:r>
              <w:rPr>
                <w:sz w:val="19"/>
              </w:rPr>
              <w:t>Fecha de pago</w:t>
            </w:r>
          </w:p>
        </w:tc>
        <w:tc>
          <w:tcPr>
            <w:tcW w:w="2379" w:type="dxa"/>
          </w:tcPr>
          <w:p w14:paraId="24CD4848" w14:textId="77777777" w:rsidR="001D630C" w:rsidRDefault="003272AC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725AAFF8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  <w:r>
              <w:rPr>
                <w:sz w:val="19"/>
              </w:rPr>
              <w:t>, no futura y dentro del período escolar activo</w:t>
            </w:r>
          </w:p>
        </w:tc>
        <w:tc>
          <w:tcPr>
            <w:tcW w:w="2379" w:type="dxa"/>
          </w:tcPr>
          <w:p w14:paraId="1C1DB7AE" w14:textId="77777777" w:rsidR="001D630C" w:rsidRDefault="003272AC">
            <w:r>
              <w:rPr>
                <w:sz w:val="19"/>
              </w:rPr>
              <w:t>Cuándo se hizo realmente el pago</w:t>
            </w:r>
          </w:p>
        </w:tc>
      </w:tr>
    </w:tbl>
    <w:p w14:paraId="470243BF" w14:textId="77777777" w:rsidR="001D630C" w:rsidRDefault="001D630C"/>
    <w:p w14:paraId="3CEDCEE1" w14:textId="77777777" w:rsidR="001D630C" w:rsidRDefault="003272AC">
      <w:pPr>
        <w:pStyle w:val="Ttulo2"/>
        <w:spacing w:before="240"/>
      </w:pPr>
      <w:r>
        <w:t xml:space="preserve">8. Qué </w:t>
      </w:r>
      <w:r>
        <w:t>pasa después</w:t>
      </w:r>
    </w:p>
    <w:p w14:paraId="0A265513" w14:textId="77777777" w:rsidR="001D630C" w:rsidRDefault="003272AC">
      <w:r>
        <w:rPr>
          <w:b/>
        </w:rPr>
        <w:t>Al anular un pago:</w:t>
      </w:r>
    </w:p>
    <w:p w14:paraId="7B9A6A61" w14:textId="77777777" w:rsidR="001D630C" w:rsidRDefault="003272AC">
      <w:pPr>
        <w:pStyle w:val="Listaconvietas"/>
      </w:pPr>
      <w:r>
        <w:t xml:space="preserve">El pago queda con estado </w:t>
      </w:r>
      <w:r>
        <w:rPr>
          <w:b/>
        </w:rPr>
        <w:t>"Anulado"</w:t>
      </w:r>
      <w:r>
        <w:t>. No se borra: sigue visible en el</w:t>
      </w:r>
    </w:p>
    <w:p w14:paraId="6DEFF915" w14:textId="77777777" w:rsidR="001D630C" w:rsidRDefault="003272AC">
      <w:r>
        <w:t>historial, con quién lo anuló y cuándo.</w:t>
      </w:r>
    </w:p>
    <w:p w14:paraId="2A337F8F" w14:textId="77777777" w:rsidR="001D630C" w:rsidRDefault="003272AC">
      <w:pPr>
        <w:pStyle w:val="Listaconvietas"/>
      </w:pPr>
      <w:r>
        <w:t>Todas las mensualidades y cuotas de inscripción que ese pago había marcado como</w:t>
      </w:r>
    </w:p>
    <w:p w14:paraId="14B15E34" w14:textId="77777777" w:rsidR="001D630C" w:rsidRDefault="003272AC">
      <w:r>
        <w:t xml:space="preserve">pagadas vuelven a quedar </w:t>
      </w:r>
      <w:r>
        <w:rPr>
          <w:b/>
        </w:rPr>
        <w:t>pendientes</w:t>
      </w:r>
      <w:r>
        <w:t>.</w:t>
      </w:r>
    </w:p>
    <w:p w14:paraId="7377AEC7" w14:textId="77777777" w:rsidR="001D630C" w:rsidRDefault="003272AC">
      <w:pPr>
        <w:pStyle w:val="Listaconvietas"/>
      </w:pPr>
      <w:r>
        <w:t>Las cuotas de solvencia vinculadas vuelven a cero.</w:t>
      </w:r>
    </w:p>
    <w:p w14:paraId="517909D8" w14:textId="77777777" w:rsidR="001D630C" w:rsidRDefault="003272AC">
      <w:pPr>
        <w:pStyle w:val="Listaconvietas"/>
      </w:pPr>
      <w:r>
        <w:t>El alumno puede volver a aparecer en mora y volver a recibir los avisos</w:t>
      </w:r>
    </w:p>
    <w:p w14:paraId="2B7B7F8F" w14:textId="77777777" w:rsidR="001D630C" w:rsidRDefault="003272AC">
      <w:r>
        <w:t>automáticos de cobranza.</w:t>
      </w:r>
    </w:p>
    <w:p w14:paraId="3BD94D7E" w14:textId="77777777" w:rsidR="001D630C" w:rsidRDefault="003272AC">
      <w:r>
        <w:rPr>
          <w:b/>
        </w:rPr>
        <w:t>Al corregir un pago:</w:t>
      </w:r>
      <w:r>
        <w:t xml:space="preserve"> el pago sigue contando igual; solo cambian los datos que editaste y queda constancia del cambio.</w:t>
      </w:r>
    </w:p>
    <w:p w14:paraId="1A7EABA0" w14:textId="77777777" w:rsidR="001D630C" w:rsidRDefault="003272AC">
      <w:r>
        <w:rPr>
          <w:b/>
        </w:rPr>
        <w:t>Al cargar un pago retroactivo:</w:t>
      </w:r>
      <w:r>
        <w:t xml:space="preserve"> se crea un pago nuevo con la fecha real y se aplica a las deudas del alumno como cualquier otro pago.</w:t>
      </w:r>
    </w:p>
    <w:p w14:paraId="088ACC3B" w14:textId="77777777" w:rsidR="001D630C" w:rsidRDefault="003272AC">
      <w:r>
        <w:t>Todas estas operaciones q</w:t>
      </w:r>
      <w:r>
        <w:t xml:space="preserve">uedan registradas en </w:t>
      </w:r>
      <w:r>
        <w:rPr>
          <w:b/>
        </w:rPr>
        <w:t>Auditoría</w:t>
      </w:r>
      <w:r>
        <w:t>.</w:t>
      </w:r>
    </w:p>
    <w:p w14:paraId="4FC9A243" w14:textId="77777777" w:rsidR="001D630C" w:rsidRDefault="003272AC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74C9290A" w14:textId="77777777">
        <w:tc>
          <w:tcPr>
            <w:tcW w:w="3173" w:type="dxa"/>
            <w:shd w:val="clear" w:color="auto" w:fill="E8F6F7"/>
          </w:tcPr>
          <w:p w14:paraId="0562D257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B2BF99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1131995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1832AD7F" w14:textId="77777777">
        <w:tc>
          <w:tcPr>
            <w:tcW w:w="3173" w:type="dxa"/>
          </w:tcPr>
          <w:p w14:paraId="64386283" w14:textId="77777777" w:rsidR="001D630C" w:rsidRDefault="003272AC">
            <w:r>
              <w:rPr>
                <w:sz w:val="19"/>
              </w:rPr>
              <w:t>"Explica el motivo de la anulación (mínimo 10 caracteres)."</w:t>
            </w:r>
          </w:p>
        </w:tc>
        <w:tc>
          <w:tcPr>
            <w:tcW w:w="3173" w:type="dxa"/>
          </w:tcPr>
          <w:p w14:paraId="62281B6C" w14:textId="77777777" w:rsidR="001D630C" w:rsidRDefault="003272AC">
            <w:r>
              <w:rPr>
                <w:sz w:val="19"/>
              </w:rPr>
              <w:t>El motivo está vacío o es muy corto.</w:t>
            </w:r>
          </w:p>
        </w:tc>
        <w:tc>
          <w:tcPr>
            <w:tcW w:w="3173" w:type="dxa"/>
          </w:tcPr>
          <w:p w14:paraId="37B0E44A" w14:textId="77777777" w:rsidR="001D630C" w:rsidRDefault="003272AC">
            <w:r>
              <w:rPr>
                <w:sz w:val="19"/>
              </w:rPr>
              <w:t>Escribe una explicación real.</w:t>
            </w:r>
          </w:p>
        </w:tc>
      </w:tr>
      <w:tr w:rsidR="001D630C" w14:paraId="13CB6C38" w14:textId="77777777">
        <w:tc>
          <w:tcPr>
            <w:tcW w:w="3173" w:type="dxa"/>
          </w:tcPr>
          <w:p w14:paraId="6B36A6F8" w14:textId="77777777" w:rsidR="001D630C" w:rsidRDefault="003272AC">
            <w:r>
              <w:rPr>
                <w:sz w:val="19"/>
              </w:rPr>
              <w:t>"Explica el motivo de la corr</w:t>
            </w:r>
            <w:r>
              <w:rPr>
                <w:sz w:val="19"/>
              </w:rPr>
              <w:t>ección (mínimo 10 caracteres)."</w:t>
            </w:r>
          </w:p>
        </w:tc>
        <w:tc>
          <w:tcPr>
            <w:tcW w:w="3173" w:type="dxa"/>
          </w:tcPr>
          <w:p w14:paraId="2AB05D06" w14:textId="77777777" w:rsidR="001D630C" w:rsidRDefault="003272AC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4AED7C6E" w14:textId="77777777" w:rsidR="001D630C" w:rsidRDefault="003272AC">
            <w:r>
              <w:rPr>
                <w:sz w:val="19"/>
              </w:rPr>
              <w:t>Escribe una explicación real.</w:t>
            </w:r>
          </w:p>
        </w:tc>
      </w:tr>
      <w:tr w:rsidR="001D630C" w14:paraId="0F2D925B" w14:textId="77777777">
        <w:tc>
          <w:tcPr>
            <w:tcW w:w="3173" w:type="dxa"/>
          </w:tcPr>
          <w:p w14:paraId="7E03552A" w14:textId="77777777" w:rsidR="001D630C" w:rsidRDefault="003272AC">
            <w:r>
              <w:rPr>
                <w:sz w:val="19"/>
              </w:rPr>
              <w:t>"La fecha de inicio no puede ser mayor a la fecha fin."</w:t>
            </w:r>
          </w:p>
        </w:tc>
        <w:tc>
          <w:tcPr>
            <w:tcW w:w="3173" w:type="dxa"/>
          </w:tcPr>
          <w:p w14:paraId="60E72EA2" w14:textId="77777777" w:rsidR="001D630C" w:rsidRDefault="003272AC">
            <w:r>
              <w:rPr>
                <w:sz w:val="19"/>
              </w:rPr>
              <w:t>Invertiste las fechas del filtro.</w:t>
            </w:r>
          </w:p>
        </w:tc>
        <w:tc>
          <w:tcPr>
            <w:tcW w:w="3173" w:type="dxa"/>
          </w:tcPr>
          <w:p w14:paraId="1FF4D8CA" w14:textId="77777777" w:rsidR="001D630C" w:rsidRDefault="003272AC">
            <w:r>
              <w:rPr>
                <w:sz w:val="19"/>
              </w:rPr>
              <w:t>Corrige el rango.</w:t>
            </w:r>
          </w:p>
        </w:tc>
      </w:tr>
      <w:tr w:rsidR="001D630C" w14:paraId="092E0440" w14:textId="77777777">
        <w:tc>
          <w:tcPr>
            <w:tcW w:w="3173" w:type="dxa"/>
          </w:tcPr>
          <w:p w14:paraId="62545FC9" w14:textId="77777777" w:rsidR="001D630C" w:rsidRDefault="003272AC">
            <w:r>
              <w:rPr>
                <w:sz w:val="19"/>
              </w:rPr>
              <w:t>"fecha_inicio no puede ser posterior a fecha_fin."</w:t>
            </w:r>
          </w:p>
        </w:tc>
        <w:tc>
          <w:tcPr>
            <w:tcW w:w="3173" w:type="dxa"/>
          </w:tcPr>
          <w:p w14:paraId="59EB7ABC" w14:textId="77777777" w:rsidR="001D630C" w:rsidRDefault="003272AC">
            <w:r>
              <w:rPr>
                <w:sz w:val="19"/>
              </w:rPr>
              <w:t xml:space="preserve">Lo </w:t>
            </w:r>
            <w:r>
              <w:rPr>
                <w:sz w:val="19"/>
              </w:rPr>
              <w:t>mismo, informado por el sistema.</w:t>
            </w:r>
          </w:p>
        </w:tc>
        <w:tc>
          <w:tcPr>
            <w:tcW w:w="3173" w:type="dxa"/>
          </w:tcPr>
          <w:p w14:paraId="39D05A89" w14:textId="77777777" w:rsidR="001D630C" w:rsidRDefault="003272AC">
            <w:r>
              <w:rPr>
                <w:sz w:val="19"/>
              </w:rPr>
              <w:t>Corrige el rango.</w:t>
            </w:r>
          </w:p>
        </w:tc>
      </w:tr>
      <w:tr w:rsidR="001D630C" w14:paraId="3B899E7D" w14:textId="77777777">
        <w:tc>
          <w:tcPr>
            <w:tcW w:w="3173" w:type="dxa"/>
          </w:tcPr>
          <w:p w14:paraId="4565D3DB" w14:textId="77777777" w:rsidR="001D630C" w:rsidRDefault="003272AC">
            <w:r>
              <w:rPr>
                <w:sz w:val="19"/>
              </w:rPr>
              <w:t xml:space="preserve">"La fecha de pago no puede ser </w:t>
            </w:r>
            <w:r>
              <w:rPr>
                <w:sz w:val="19"/>
              </w:rPr>
              <w:lastRenderedPageBreak/>
              <w:t>futura."</w:t>
            </w:r>
          </w:p>
        </w:tc>
        <w:tc>
          <w:tcPr>
            <w:tcW w:w="3173" w:type="dxa"/>
          </w:tcPr>
          <w:p w14:paraId="6E7D52C5" w14:textId="77777777" w:rsidR="001D630C" w:rsidRDefault="003272AC">
            <w:r>
              <w:rPr>
                <w:sz w:val="19"/>
              </w:rPr>
              <w:lastRenderedPageBreak/>
              <w:t>Pusiste una fecha que aún no llega.</w:t>
            </w:r>
          </w:p>
        </w:tc>
        <w:tc>
          <w:tcPr>
            <w:tcW w:w="3173" w:type="dxa"/>
          </w:tcPr>
          <w:p w14:paraId="58DD4414" w14:textId="77777777" w:rsidR="001D630C" w:rsidRDefault="003272AC">
            <w:r>
              <w:rPr>
                <w:sz w:val="19"/>
              </w:rPr>
              <w:t>Usa la fecha real del pago.</w:t>
            </w:r>
          </w:p>
        </w:tc>
      </w:tr>
      <w:tr w:rsidR="001D630C" w14:paraId="4E098C59" w14:textId="77777777">
        <w:tc>
          <w:tcPr>
            <w:tcW w:w="3173" w:type="dxa"/>
          </w:tcPr>
          <w:p w14:paraId="2991F87B" w14:textId="77777777" w:rsidR="001D630C" w:rsidRDefault="003272AC">
            <w:r>
              <w:rPr>
                <w:sz w:val="19"/>
              </w:rPr>
              <w:t>"La fecha del pago retroactivo … está fuera del período escolar activo vigente"</w:t>
            </w:r>
          </w:p>
        </w:tc>
        <w:tc>
          <w:tcPr>
            <w:tcW w:w="3173" w:type="dxa"/>
          </w:tcPr>
          <w:p w14:paraId="5FF63CB5" w14:textId="77777777" w:rsidR="001D630C" w:rsidRDefault="003272AC">
            <w:r>
              <w:rPr>
                <w:sz w:val="19"/>
              </w:rPr>
              <w:t>La fecha no cae den</w:t>
            </w:r>
            <w:r>
              <w:rPr>
                <w:sz w:val="19"/>
              </w:rPr>
              <w:t>tro del período escolar configurado.</w:t>
            </w:r>
          </w:p>
        </w:tc>
        <w:tc>
          <w:tcPr>
            <w:tcW w:w="3173" w:type="dxa"/>
          </w:tcPr>
          <w:p w14:paraId="0483C42C" w14:textId="77777777" w:rsidR="001D630C" w:rsidRDefault="003272AC">
            <w:r>
              <w:rPr>
                <w:sz w:val="19"/>
              </w:rPr>
              <w:t>Revisa la fecha, o el período activo en Configuración.</w:t>
            </w:r>
          </w:p>
        </w:tc>
      </w:tr>
      <w:tr w:rsidR="001D630C" w14:paraId="562E8B80" w14:textId="77777777">
        <w:tc>
          <w:tcPr>
            <w:tcW w:w="3173" w:type="dxa"/>
          </w:tcPr>
          <w:p w14:paraId="5F5A0D4B" w14:textId="77777777" w:rsidR="001D630C" w:rsidRDefault="003272AC">
            <w:r>
              <w:rPr>
                <w:sz w:val="19"/>
              </w:rPr>
              <w:t>"No hay un período escolar activo configurado…"</w:t>
            </w:r>
          </w:p>
        </w:tc>
        <w:tc>
          <w:tcPr>
            <w:tcW w:w="3173" w:type="dxa"/>
          </w:tcPr>
          <w:p w14:paraId="1CBCE3B8" w14:textId="77777777" w:rsidR="001D630C" w:rsidRDefault="003272AC">
            <w:r>
              <w:rPr>
                <w:sz w:val="19"/>
              </w:rPr>
              <w:t>Falta configurar el período.</w:t>
            </w:r>
          </w:p>
        </w:tc>
        <w:tc>
          <w:tcPr>
            <w:tcW w:w="3173" w:type="dxa"/>
          </w:tcPr>
          <w:p w14:paraId="1578CBC9" w14:textId="77777777" w:rsidR="001D630C" w:rsidRDefault="003272AC">
            <w:r>
              <w:rPr>
                <w:sz w:val="19"/>
              </w:rPr>
              <w:t>Configúralo en "Configuración".</w:t>
            </w:r>
          </w:p>
        </w:tc>
      </w:tr>
      <w:tr w:rsidR="001D630C" w14:paraId="7DFFE2DC" w14:textId="77777777">
        <w:tc>
          <w:tcPr>
            <w:tcW w:w="3173" w:type="dxa"/>
          </w:tcPr>
          <w:p w14:paraId="52AA9127" w14:textId="77777777" w:rsidR="001D630C" w:rsidRDefault="003272AC">
            <w:r>
              <w:rPr>
                <w:sz w:val="19"/>
              </w:rPr>
              <w:t xml:space="preserve">"Referencia y lote de Punto de Venta deben tener 4 </w:t>
            </w:r>
            <w:r>
              <w:rPr>
                <w:sz w:val="19"/>
              </w:rPr>
              <w:t>dígitos."</w:t>
            </w:r>
          </w:p>
        </w:tc>
        <w:tc>
          <w:tcPr>
            <w:tcW w:w="3173" w:type="dxa"/>
          </w:tcPr>
          <w:p w14:paraId="748F7555" w14:textId="77777777" w:rsidR="001D630C" w:rsidRDefault="003272AC">
            <w:r>
              <w:rPr>
                <w:sz w:val="19"/>
              </w:rPr>
              <w:t>Escribiste más o menos de 4 dígitos.</w:t>
            </w:r>
          </w:p>
        </w:tc>
        <w:tc>
          <w:tcPr>
            <w:tcW w:w="3173" w:type="dxa"/>
          </w:tcPr>
          <w:p w14:paraId="3E953ADC" w14:textId="77777777" w:rsidR="001D630C" w:rsidRDefault="003272AC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1D630C" w14:paraId="21C37141" w14:textId="77777777">
        <w:tc>
          <w:tcPr>
            <w:tcW w:w="3173" w:type="dxa"/>
          </w:tcPr>
          <w:p w14:paraId="5CAF0310" w14:textId="77777777" w:rsidR="001D630C" w:rsidRDefault="003272AC">
            <w:r>
              <w:rPr>
                <w:sz w:val="19"/>
              </w:rPr>
              <w:t>"El número de lote debe tener 4 dígitos."</w:t>
            </w:r>
          </w:p>
        </w:tc>
        <w:tc>
          <w:tcPr>
            <w:tcW w:w="3173" w:type="dxa"/>
          </w:tcPr>
          <w:p w14:paraId="41156171" w14:textId="77777777" w:rsidR="001D630C" w:rsidRDefault="003272AC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6C4803B7" w14:textId="77777777" w:rsidR="001D630C" w:rsidRDefault="003272AC">
            <w:r>
              <w:rPr>
                <w:sz w:val="19"/>
              </w:rPr>
              <w:t>Usa 4 dígitos.</w:t>
            </w:r>
          </w:p>
        </w:tc>
      </w:tr>
      <w:tr w:rsidR="001D630C" w14:paraId="350B9500" w14:textId="77777777">
        <w:tc>
          <w:tcPr>
            <w:tcW w:w="3173" w:type="dxa"/>
          </w:tcPr>
          <w:p w14:paraId="61DC8222" w14:textId="77777777" w:rsidR="001D630C" w:rsidRDefault="003272AC">
            <w:r>
              <w:rPr>
                <w:sz w:val="19"/>
              </w:rPr>
              <w:t>"Selecciona el banco receptor."</w:t>
            </w:r>
          </w:p>
        </w:tc>
        <w:tc>
          <w:tcPr>
            <w:tcW w:w="3173" w:type="dxa"/>
          </w:tcPr>
          <w:p w14:paraId="6379430B" w14:textId="77777777" w:rsidR="001D630C" w:rsidRDefault="003272AC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3E0DDE07" w14:textId="77777777" w:rsidR="001D630C" w:rsidRDefault="003272AC">
            <w:r>
              <w:rPr>
                <w:sz w:val="19"/>
              </w:rPr>
              <w:t>Elígelo de la lista.</w:t>
            </w:r>
          </w:p>
        </w:tc>
      </w:tr>
      <w:tr w:rsidR="001D630C" w14:paraId="7BBE1823" w14:textId="77777777">
        <w:tc>
          <w:tcPr>
            <w:tcW w:w="3173" w:type="dxa"/>
          </w:tcPr>
          <w:p w14:paraId="185FEE67" w14:textId="77777777" w:rsidR="001D630C" w:rsidRDefault="003272AC">
            <w:r>
              <w:rPr>
                <w:sz w:val="19"/>
              </w:rPr>
              <w:t xml:space="preserve">"Busca y </w:t>
            </w:r>
            <w:r>
              <w:rPr>
                <w:sz w:val="19"/>
              </w:rPr>
              <w:t>selecciona el alumno/representante."</w:t>
            </w:r>
          </w:p>
        </w:tc>
        <w:tc>
          <w:tcPr>
            <w:tcW w:w="3173" w:type="dxa"/>
          </w:tcPr>
          <w:p w14:paraId="3349B13F" w14:textId="77777777" w:rsidR="001D630C" w:rsidRDefault="003272AC">
            <w:r>
              <w:rPr>
                <w:sz w:val="19"/>
              </w:rPr>
              <w:t>No elegiste a quién corresponde el pago.</w:t>
            </w:r>
          </w:p>
        </w:tc>
        <w:tc>
          <w:tcPr>
            <w:tcW w:w="3173" w:type="dxa"/>
          </w:tcPr>
          <w:p w14:paraId="2D2190D5" w14:textId="77777777" w:rsidR="001D630C" w:rsidRDefault="003272AC">
            <w:r>
              <w:rPr>
                <w:sz w:val="19"/>
              </w:rPr>
              <w:t>Búscalo por cédula y selecciónalo.</w:t>
            </w:r>
          </w:p>
        </w:tc>
      </w:tr>
      <w:tr w:rsidR="001D630C" w14:paraId="14D462B3" w14:textId="77777777">
        <w:tc>
          <w:tcPr>
            <w:tcW w:w="3173" w:type="dxa"/>
          </w:tcPr>
          <w:p w14:paraId="46B0F1F9" w14:textId="77777777" w:rsidR="001D630C" w:rsidRDefault="003272AC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0D3FAFA8" w14:textId="77777777" w:rsidR="001D630C" w:rsidRDefault="003272AC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5F427D79" w14:textId="77777777" w:rsidR="001D630C" w:rsidRDefault="003272AC">
            <w:r>
              <w:rPr>
                <w:sz w:val="19"/>
              </w:rPr>
              <w:t>Verifica la cédula o crea al representante.</w:t>
            </w:r>
          </w:p>
        </w:tc>
      </w:tr>
      <w:tr w:rsidR="001D630C" w14:paraId="7C311EE9" w14:textId="77777777">
        <w:tc>
          <w:tcPr>
            <w:tcW w:w="3173" w:type="dxa"/>
          </w:tcPr>
          <w:p w14:paraId="32DB3B67" w14:textId="77777777" w:rsidR="001D630C" w:rsidRDefault="003272AC">
            <w:r>
              <w:rPr>
                <w:sz w:val="19"/>
              </w:rPr>
              <w:t>"Ingresa un monto USD válido."</w:t>
            </w:r>
          </w:p>
        </w:tc>
        <w:tc>
          <w:tcPr>
            <w:tcW w:w="3173" w:type="dxa"/>
          </w:tcPr>
          <w:p w14:paraId="1F82B81C" w14:textId="77777777" w:rsidR="001D630C" w:rsidRDefault="003272AC">
            <w:r>
              <w:rPr>
                <w:sz w:val="19"/>
              </w:rPr>
              <w:t>El m</w:t>
            </w:r>
            <w:r>
              <w:rPr>
                <w:sz w:val="19"/>
              </w:rPr>
              <w:t>onto está vacío o no es un número.</w:t>
            </w:r>
          </w:p>
        </w:tc>
        <w:tc>
          <w:tcPr>
            <w:tcW w:w="3173" w:type="dxa"/>
          </w:tcPr>
          <w:p w14:paraId="74DDCDE7" w14:textId="77777777" w:rsidR="001D630C" w:rsidRDefault="003272AC">
            <w:r>
              <w:rPr>
                <w:sz w:val="19"/>
              </w:rPr>
              <w:t>Escribe el monto en dólares.</w:t>
            </w:r>
          </w:p>
        </w:tc>
      </w:tr>
      <w:tr w:rsidR="001D630C" w14:paraId="42FFE07A" w14:textId="77777777">
        <w:tc>
          <w:tcPr>
            <w:tcW w:w="3173" w:type="dxa"/>
          </w:tcPr>
          <w:p w14:paraId="037BC490" w14:textId="77777777" w:rsidR="001D630C" w:rsidRDefault="003272AC">
            <w:r>
              <w:rPr>
                <w:sz w:val="19"/>
              </w:rPr>
              <w:t>"Este pago ya fue anulado anteriormente."</w:t>
            </w:r>
          </w:p>
        </w:tc>
        <w:tc>
          <w:tcPr>
            <w:tcW w:w="3173" w:type="dxa"/>
          </w:tcPr>
          <w:p w14:paraId="3E307BCA" w14:textId="77777777" w:rsidR="001D630C" w:rsidRDefault="003272AC">
            <w:r>
              <w:rPr>
                <w:sz w:val="19"/>
              </w:rPr>
              <w:t>Ya lo anulaste.</w:t>
            </w:r>
          </w:p>
        </w:tc>
        <w:tc>
          <w:tcPr>
            <w:tcW w:w="3173" w:type="dxa"/>
          </w:tcPr>
          <w:p w14:paraId="6509C60D" w14:textId="77777777" w:rsidR="001D630C" w:rsidRDefault="003272AC">
            <w:r>
              <w:rPr>
                <w:sz w:val="19"/>
              </w:rPr>
              <w:t>No hay nada más que hacer.</w:t>
            </w:r>
          </w:p>
        </w:tc>
      </w:tr>
      <w:tr w:rsidR="001D630C" w14:paraId="6B181ED7" w14:textId="77777777">
        <w:tc>
          <w:tcPr>
            <w:tcW w:w="3173" w:type="dxa"/>
          </w:tcPr>
          <w:p w14:paraId="6D53768B" w14:textId="77777777" w:rsidR="001D630C" w:rsidRDefault="003272AC">
            <w:r>
              <w:rPr>
                <w:sz w:val="19"/>
              </w:rPr>
              <w:t>"No se puede corregir un pago anulado."</w:t>
            </w:r>
          </w:p>
        </w:tc>
        <w:tc>
          <w:tcPr>
            <w:tcW w:w="3173" w:type="dxa"/>
          </w:tcPr>
          <w:p w14:paraId="35F7A49D" w14:textId="77777777" w:rsidR="001D630C" w:rsidRDefault="003272AC">
            <w:r>
              <w:rPr>
                <w:sz w:val="19"/>
              </w:rPr>
              <w:t>El pago está anulado.</w:t>
            </w:r>
          </w:p>
        </w:tc>
        <w:tc>
          <w:tcPr>
            <w:tcW w:w="3173" w:type="dxa"/>
          </w:tcPr>
          <w:p w14:paraId="7872E716" w14:textId="77777777" w:rsidR="001D630C" w:rsidRDefault="003272AC">
            <w:r>
              <w:rPr>
                <w:sz w:val="19"/>
              </w:rPr>
              <w:t xml:space="preserve">Carga un pago retroactivo si hace </w:t>
            </w:r>
            <w:r>
              <w:rPr>
                <w:sz w:val="19"/>
              </w:rPr>
              <w:t>falta reponerlo.</w:t>
            </w:r>
          </w:p>
        </w:tc>
      </w:tr>
      <w:tr w:rsidR="001D630C" w14:paraId="073C1C0B" w14:textId="77777777">
        <w:tc>
          <w:tcPr>
            <w:tcW w:w="3173" w:type="dxa"/>
          </w:tcPr>
          <w:p w14:paraId="17641505" w14:textId="77777777" w:rsidR="001D630C" w:rsidRDefault="003272AC">
            <w:r>
              <w:rPr>
                <w:sz w:val="19"/>
              </w:rPr>
              <w:t>"No se puede anular este pago: su fecha cae dentro de un cierre de caja ya validado por el director."</w:t>
            </w:r>
          </w:p>
        </w:tc>
        <w:tc>
          <w:tcPr>
            <w:tcW w:w="3173" w:type="dxa"/>
          </w:tcPr>
          <w:p w14:paraId="75871E7B" w14:textId="77777777" w:rsidR="001D630C" w:rsidRDefault="003272AC">
            <w:r>
              <w:rPr>
                <w:sz w:val="19"/>
              </w:rPr>
              <w:t>La caja de ese día ya fue cerrada y aprobada.</w:t>
            </w:r>
          </w:p>
        </w:tc>
        <w:tc>
          <w:tcPr>
            <w:tcW w:w="3173" w:type="dxa"/>
          </w:tcPr>
          <w:p w14:paraId="5BA94154" w14:textId="77777777" w:rsidR="001D630C" w:rsidRDefault="003272AC">
            <w:r>
              <w:rPr>
                <w:sz w:val="19"/>
              </w:rPr>
              <w:t>Habla con el Director; hace falta un ajuste manual.</w:t>
            </w:r>
          </w:p>
        </w:tc>
      </w:tr>
      <w:tr w:rsidR="001D630C" w14:paraId="25BFB751" w14:textId="77777777">
        <w:tc>
          <w:tcPr>
            <w:tcW w:w="3173" w:type="dxa"/>
          </w:tcPr>
          <w:p w14:paraId="280C9462" w14:textId="77777777" w:rsidR="001D630C" w:rsidRDefault="003272AC">
            <w:r>
              <w:rPr>
                <w:sz w:val="19"/>
              </w:rPr>
              <w:t>"No se puede anular automáticamente u</w:t>
            </w:r>
            <w:r>
              <w:rPr>
                <w:sz w:val="19"/>
              </w:rPr>
              <w:t>n pago vinculado a un Proyecto de Inversión…"</w:t>
            </w:r>
          </w:p>
        </w:tc>
        <w:tc>
          <w:tcPr>
            <w:tcW w:w="3173" w:type="dxa"/>
          </w:tcPr>
          <w:p w14:paraId="05A54AE6" w14:textId="77777777" w:rsidR="001D630C" w:rsidRDefault="003272AC">
            <w:r>
              <w:rPr>
                <w:sz w:val="19"/>
              </w:rPr>
              <w:t>Ese pago es un abono parcial y no se puede revertir solo.</w:t>
            </w:r>
          </w:p>
        </w:tc>
        <w:tc>
          <w:tcPr>
            <w:tcW w:w="3173" w:type="dxa"/>
          </w:tcPr>
          <w:p w14:paraId="3136FE1F" w14:textId="77777777" w:rsidR="001D630C" w:rsidRDefault="003272AC">
            <w:r>
              <w:rPr>
                <w:sz w:val="19"/>
              </w:rPr>
              <w:t>Contacta a Sistemas para el ajuste manual.</w:t>
            </w:r>
          </w:p>
        </w:tc>
      </w:tr>
      <w:tr w:rsidR="001D630C" w14:paraId="76D6E307" w14:textId="77777777">
        <w:tc>
          <w:tcPr>
            <w:tcW w:w="3173" w:type="dxa"/>
          </w:tcPr>
          <w:p w14:paraId="46E85FEA" w14:textId="77777777" w:rsidR="001D630C" w:rsidRDefault="003272AC">
            <w:r>
              <w:rPr>
                <w:sz w:val="19"/>
              </w:rPr>
              <w:t>"No hay transacciones en el período seleccionado."</w:t>
            </w:r>
          </w:p>
        </w:tc>
        <w:tc>
          <w:tcPr>
            <w:tcW w:w="3173" w:type="dxa"/>
          </w:tcPr>
          <w:p w14:paraId="5BB46468" w14:textId="77777777" w:rsidR="001D630C" w:rsidRDefault="003272AC">
            <w:r>
              <w:rPr>
                <w:sz w:val="19"/>
              </w:rPr>
              <w:t>No hubo movimientos en ese rango.</w:t>
            </w:r>
          </w:p>
        </w:tc>
        <w:tc>
          <w:tcPr>
            <w:tcW w:w="3173" w:type="dxa"/>
          </w:tcPr>
          <w:p w14:paraId="327CBFCD" w14:textId="77777777" w:rsidR="001D630C" w:rsidRDefault="003272AC">
            <w:r>
              <w:rPr>
                <w:sz w:val="19"/>
              </w:rPr>
              <w:t>Amplía las fechas.</w:t>
            </w:r>
          </w:p>
        </w:tc>
      </w:tr>
      <w:tr w:rsidR="001D630C" w14:paraId="7FC552C1" w14:textId="77777777">
        <w:tc>
          <w:tcPr>
            <w:tcW w:w="3173" w:type="dxa"/>
          </w:tcPr>
          <w:p w14:paraId="2CD06F4B" w14:textId="77777777" w:rsidR="001D630C" w:rsidRDefault="003272AC">
            <w:r>
              <w:rPr>
                <w:sz w:val="19"/>
              </w:rPr>
              <w:t>"No</w:t>
            </w:r>
            <w:r>
              <w:rPr>
                <w:sz w:val="19"/>
              </w:rPr>
              <w:t xml:space="preserve"> hay movimientos que coincidan con los filtros seleccionados."</w:t>
            </w:r>
          </w:p>
        </w:tc>
        <w:tc>
          <w:tcPr>
            <w:tcW w:w="3173" w:type="dxa"/>
          </w:tcPr>
          <w:p w14:paraId="534A4B83" w14:textId="77777777" w:rsidR="001D630C" w:rsidRDefault="003272AC">
            <w:r>
              <w:rPr>
                <w:sz w:val="19"/>
              </w:rPr>
              <w:t>Los filtros son demasiado estrechos.</w:t>
            </w:r>
          </w:p>
        </w:tc>
        <w:tc>
          <w:tcPr>
            <w:tcW w:w="3173" w:type="dxa"/>
          </w:tcPr>
          <w:p w14:paraId="643FD46D" w14:textId="77777777" w:rsidR="001D630C" w:rsidRDefault="003272AC">
            <w:r>
              <w:rPr>
                <w:sz w:val="19"/>
              </w:rPr>
              <w:t>Quita filtros.</w:t>
            </w:r>
          </w:p>
        </w:tc>
      </w:tr>
      <w:tr w:rsidR="001D630C" w14:paraId="40A50560" w14:textId="77777777">
        <w:tc>
          <w:tcPr>
            <w:tcW w:w="3173" w:type="dxa"/>
          </w:tcPr>
          <w:p w14:paraId="5004AB4D" w14:textId="77777777" w:rsidR="001D630C" w:rsidRDefault="003272AC">
            <w:r>
              <w:rPr>
                <w:sz w:val="19"/>
              </w:rPr>
              <w:t>"Marca al menos una transacción antes de finalizar el lote."</w:t>
            </w:r>
          </w:p>
        </w:tc>
        <w:tc>
          <w:tcPr>
            <w:tcW w:w="3173" w:type="dxa"/>
          </w:tcPr>
          <w:p w14:paraId="5E2C861B" w14:textId="77777777" w:rsidR="001D630C" w:rsidRDefault="003272AC">
            <w:r>
              <w:rPr>
                <w:sz w:val="19"/>
              </w:rPr>
              <w:t>No seleccionaste nada.</w:t>
            </w:r>
          </w:p>
        </w:tc>
        <w:tc>
          <w:tcPr>
            <w:tcW w:w="3173" w:type="dxa"/>
          </w:tcPr>
          <w:p w14:paraId="6D21B18B" w14:textId="77777777" w:rsidR="001D630C" w:rsidRDefault="003272AC">
            <w:r>
              <w:rPr>
                <w:sz w:val="19"/>
              </w:rPr>
              <w:t>Marca al menos una casilla.</w:t>
            </w:r>
          </w:p>
        </w:tc>
      </w:tr>
      <w:tr w:rsidR="001D630C" w14:paraId="6962258E" w14:textId="77777777">
        <w:tc>
          <w:tcPr>
            <w:tcW w:w="3173" w:type="dxa"/>
          </w:tcPr>
          <w:p w14:paraId="15CC12AA" w14:textId="77777777" w:rsidR="001D630C" w:rsidRDefault="003272AC">
            <w:r>
              <w:rPr>
                <w:sz w:val="19"/>
              </w:rPr>
              <w:t xml:space="preserve">"Debe marcar al menos </w:t>
            </w:r>
            <w:r>
              <w:rPr>
                <w:sz w:val="19"/>
              </w:rPr>
              <w:t>una transacción antes de finalizar."</w:t>
            </w:r>
          </w:p>
        </w:tc>
        <w:tc>
          <w:tcPr>
            <w:tcW w:w="3173" w:type="dxa"/>
          </w:tcPr>
          <w:p w14:paraId="50F4AE9E" w14:textId="77777777" w:rsidR="001D630C" w:rsidRDefault="003272AC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55DBB957" w14:textId="77777777" w:rsidR="001D630C" w:rsidRDefault="003272AC">
            <w:r>
              <w:rPr>
                <w:sz w:val="19"/>
              </w:rPr>
              <w:t>Marca al menos una casilla.</w:t>
            </w:r>
          </w:p>
        </w:tc>
      </w:tr>
      <w:tr w:rsidR="001D630C" w14:paraId="20735B58" w14:textId="77777777">
        <w:tc>
          <w:tcPr>
            <w:tcW w:w="3173" w:type="dxa"/>
          </w:tcPr>
          <w:p w14:paraId="7547A873" w14:textId="77777777" w:rsidR="001D630C" w:rsidRDefault="003272AC">
            <w:r>
              <w:rPr>
                <w:sz w:val="19"/>
              </w:rPr>
              <w:t>"No se pudo cargar la lista de bancos."</w:t>
            </w:r>
          </w:p>
        </w:tc>
        <w:tc>
          <w:tcPr>
            <w:tcW w:w="3173" w:type="dxa"/>
          </w:tcPr>
          <w:p w14:paraId="59164B3F" w14:textId="77777777" w:rsidR="001D630C" w:rsidRDefault="003272AC">
            <w:r>
              <w:rPr>
                <w:sz w:val="19"/>
              </w:rPr>
              <w:t>Fallo de conexión con el sistema.</w:t>
            </w:r>
          </w:p>
        </w:tc>
        <w:tc>
          <w:tcPr>
            <w:tcW w:w="3173" w:type="dxa"/>
          </w:tcPr>
          <w:p w14:paraId="47519950" w14:textId="77777777" w:rsidR="001D630C" w:rsidRDefault="003272AC">
            <w:r>
              <w:rPr>
                <w:sz w:val="19"/>
              </w:rPr>
              <w:t>Recarga la página; si sigue, avisa a Sistemas.</w:t>
            </w:r>
          </w:p>
        </w:tc>
      </w:tr>
      <w:tr w:rsidR="001D630C" w14:paraId="6E7F6ABD" w14:textId="77777777">
        <w:tc>
          <w:tcPr>
            <w:tcW w:w="3173" w:type="dxa"/>
          </w:tcPr>
          <w:p w14:paraId="04840B2D" w14:textId="77777777" w:rsidR="001D630C" w:rsidRDefault="003272AC">
            <w:r>
              <w:rPr>
                <w:sz w:val="19"/>
              </w:rPr>
              <w:t xml:space="preserve">"No se pudo generar el </w:t>
            </w:r>
            <w:r>
              <w:rPr>
                <w:sz w:val="19"/>
              </w:rPr>
              <w:t>recibo PDF."</w:t>
            </w:r>
          </w:p>
        </w:tc>
        <w:tc>
          <w:tcPr>
            <w:tcW w:w="3173" w:type="dxa"/>
          </w:tcPr>
          <w:p w14:paraId="58AD6668" w14:textId="77777777" w:rsidR="001D630C" w:rsidRDefault="003272AC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0F3E924E" w14:textId="77777777" w:rsidR="001D630C" w:rsidRDefault="003272AC">
            <w:r>
              <w:rPr>
                <w:sz w:val="19"/>
              </w:rPr>
              <w:t>Reintenta; si sigue, avisa a Sistemas.</w:t>
            </w:r>
          </w:p>
        </w:tc>
      </w:tr>
    </w:tbl>
    <w:p w14:paraId="292EBB8A" w14:textId="77777777" w:rsidR="001D630C" w:rsidRDefault="001D630C"/>
    <w:p w14:paraId="00DD5FC0" w14:textId="77777777" w:rsidR="001D630C" w:rsidRDefault="003272AC">
      <w:pPr>
        <w:pStyle w:val="Ttulo2"/>
        <w:spacing w:before="240"/>
      </w:pPr>
      <w:r>
        <w:lastRenderedPageBreak/>
        <w:t>10. Advertencias</w:t>
      </w:r>
    </w:p>
    <w:p w14:paraId="47AEE838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Anular un pago no se puede deshacer desde la pantalla.</w:t>
      </w:r>
      <w:r>
        <w:t xml:space="preserve"> El pago queda marcado como anulado para siempre. Si te equivocaste, tendrás que volver a cargarlo </w:t>
      </w:r>
      <w:r>
        <w:t>como pago retroactivo.</w:t>
      </w:r>
    </w:p>
    <w:p w14:paraId="1C0F9147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Anular un pago vuelve a poner en deuda al alumno.</w:t>
      </w:r>
      <w:r>
        <w:t xml:space="preserve"> Las mensualidades que ese pago había saldado quedan otra vez pendientes, el alumno puede entrar en mora y volverá a recibir los correos automáticos de cobranza.</w:t>
      </w:r>
    </w:p>
    <w:p w14:paraId="1C45031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No se puede anul</w:t>
      </w:r>
      <w:r>
        <w:rPr>
          <w:b/>
        </w:rPr>
        <w:t>ar un pago dentro de un cierre de caja validado.</w:t>
      </w:r>
      <w:r>
        <w:t xml:space="preserve"> Si ya pasó por la revisión del Director, hace falta un ajuste manual.</w:t>
      </w:r>
    </w:p>
    <w:p w14:paraId="1E939EC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motivo que escribas queda guardado de forma permanente</w:t>
      </w:r>
      <w:r>
        <w:t xml:space="preserve"> en las observaciones del pago y en Auditoría, con tu nombre.</w:t>
      </w:r>
    </w:p>
    <w:p w14:paraId="204039CD" w14:textId="77777777" w:rsidR="001D630C" w:rsidRDefault="003272AC">
      <w:r>
        <w:br w:type="page"/>
      </w:r>
    </w:p>
    <w:p w14:paraId="5AF635B4" w14:textId="77777777" w:rsidR="001D630C" w:rsidRDefault="003272AC">
      <w:pPr>
        <w:pStyle w:val="Ttulo1"/>
        <w:spacing w:after="280"/>
      </w:pPr>
      <w:bookmarkStart w:id="4" w:name="_Toc238923422"/>
      <w:r>
        <w:lastRenderedPageBreak/>
        <w:t>05 · Rendimie</w:t>
      </w:r>
      <w:r>
        <w:t>nto</w:t>
      </w:r>
      <w:bookmarkEnd w:id="4"/>
    </w:p>
    <w:p w14:paraId="32771821" w14:textId="77777777" w:rsidR="001D630C" w:rsidRDefault="003272AC">
      <w:pPr>
        <w:pStyle w:val="Ttulo2"/>
        <w:spacing w:before="240"/>
      </w:pPr>
      <w:r>
        <w:t>Para qué sirve</w:t>
      </w:r>
    </w:p>
    <w:p w14:paraId="1DE56662" w14:textId="77777777" w:rsidR="001D630C" w:rsidRDefault="003272AC">
      <w:r>
        <w:t>Muestra cómo va el desempeño académico de cada sección y avisa qué alumnos están en riesgo de reprobar. Sirve para detectar problemas antes de que llegue el cierre del lapso.</w:t>
      </w:r>
    </w:p>
    <w:p w14:paraId="04958084" w14:textId="77777777" w:rsidR="001D630C" w:rsidRDefault="003272AC">
      <w:pPr>
        <w:pStyle w:val="Ttulo2"/>
        <w:spacing w:before="240"/>
      </w:pPr>
      <w:r>
        <w:t>Quién puede usarlo</w:t>
      </w:r>
    </w:p>
    <w:p w14:paraId="7670034B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423B4F0E" w14:textId="77777777" w:rsidR="001D630C" w:rsidRDefault="003272AC">
      <w:pPr>
        <w:pStyle w:val="Ttulo2"/>
        <w:spacing w:before="240"/>
      </w:pPr>
      <w:r>
        <w:t>Cómo llegar</w:t>
      </w:r>
    </w:p>
    <w:p w14:paraId="78549AD5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"Rendimiento"</w:t>
      </w:r>
      <w:r>
        <w:t>.</w:t>
      </w:r>
    </w:p>
    <w:p w14:paraId="60C4D9E8" w14:textId="77777777" w:rsidR="001D630C" w:rsidRDefault="003272AC">
      <w:pPr>
        <w:pStyle w:val="Ttulo2"/>
        <w:spacing w:before="240"/>
      </w:pPr>
      <w:r>
        <w:t>1. Qué muestra la pantalla</w:t>
      </w:r>
    </w:p>
    <w:p w14:paraId="7AE89549" w14:textId="77777777" w:rsidR="001D630C" w:rsidRDefault="003272AC">
      <w:r>
        <w:t xml:space="preserve">Arriba verás el título </w:t>
      </w:r>
      <w:r>
        <w:rPr>
          <w:b/>
        </w:rPr>
        <w:t>"Seguimiento de Rendimiento"</w:t>
      </w:r>
      <w:r>
        <w:t xml:space="preserve"> y la descripción</w:t>
      </w:r>
    </w:p>
    <w:p w14:paraId="47B402F6" w14:textId="77777777" w:rsidR="001D630C" w:rsidRDefault="003272AC">
      <w:r>
        <w:rPr>
          <w:b/>
        </w:rPr>
        <w:t>"Desempeño académico por sección y alumnos en riesgo"</w:t>
      </w:r>
      <w:r>
        <w:t>.</w:t>
      </w:r>
    </w:p>
    <w:p w14:paraId="5FE27181" w14:textId="77777777" w:rsidR="001D630C" w:rsidRDefault="003272AC">
      <w:r>
        <w:t>Debajo hay dos pestañas:</w:t>
      </w:r>
    </w:p>
    <w:p w14:paraId="0D294F69" w14:textId="77777777" w:rsidR="001D630C" w:rsidRDefault="003272AC">
      <w:pPr>
        <w:pStyle w:val="Listaconvietas"/>
      </w:pPr>
      <w:r>
        <w:rPr>
          <w:b/>
        </w:rPr>
        <w:t>"Mapa de Ca</w:t>
      </w:r>
      <w:r>
        <w:rPr>
          <w:b/>
        </w:rPr>
        <w:t>lor"</w:t>
      </w:r>
      <w:r>
        <w:t xml:space="preserve"> — una tabla de colores con las notas de la sección.</w:t>
      </w:r>
    </w:p>
    <w:p w14:paraId="04D8380E" w14:textId="77777777" w:rsidR="001D630C" w:rsidRDefault="003272AC">
      <w:pPr>
        <w:pStyle w:val="Listaconvietas"/>
      </w:pPr>
      <w:r>
        <w:rPr>
          <w:b/>
        </w:rPr>
        <w:t>"Alertas de Riesgo"</w:t>
      </w:r>
      <w:r>
        <w:t xml:space="preserve"> — la lista de alumnos con problemas. Si hay alguno,</w:t>
      </w:r>
    </w:p>
    <w:p w14:paraId="75EB1A72" w14:textId="77777777" w:rsidR="001D630C" w:rsidRDefault="003272AC">
      <w:r>
        <w:t>aparece un número rojo al lado del nombre de la pestaña.</w:t>
      </w:r>
    </w:p>
    <w:p w14:paraId="57626B71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26F2EC58" wp14:editId="5061B4A6">
            <wp:extent cx="5472000" cy="3621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imiento-ma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BAC5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"Seguimiento de Rendimiento" con las pestañas "Mapa de Calo</w:t>
      </w:r>
      <w:r>
        <w:rPr>
          <w:i/>
          <w:color w:val="6B7280"/>
          <w:sz w:val="17"/>
        </w:rPr>
        <w:t>r" y "Alertas de Riesgo" y los selectores de grado y lapso</w:t>
      </w:r>
    </w:p>
    <w:p w14:paraId="7DCA06E8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4A77EF7C" w14:textId="77777777" w:rsidR="001D630C" w:rsidRDefault="003272AC">
      <w:pPr>
        <w:pStyle w:val="Ttulo3"/>
        <w:spacing w:before="240"/>
      </w:pPr>
      <w:r>
        <w:t>Ver el mapa de calor de una sección</w:t>
      </w:r>
    </w:p>
    <w:p w14:paraId="762B55F7" w14:textId="77777777" w:rsidR="001D630C" w:rsidRDefault="003272AC">
      <w:pPr>
        <w:pStyle w:val="Listaconnmeros"/>
      </w:pPr>
      <w:r>
        <w:t xml:space="preserve">Entra a la pestaña </w:t>
      </w:r>
      <w:r>
        <w:rPr>
          <w:b/>
        </w:rPr>
        <w:t>"Mapa de Calor"</w:t>
      </w:r>
      <w:r>
        <w:t>.</w:t>
      </w:r>
    </w:p>
    <w:p w14:paraId="778DD079" w14:textId="77777777" w:rsidR="001D630C" w:rsidRDefault="003272AC">
      <w:pPr>
        <w:pStyle w:val="Listaconnmeros"/>
      </w:pPr>
      <w:r>
        <w:t>Elige el grado y la sección en el selector.</w:t>
      </w:r>
    </w:p>
    <w:p w14:paraId="1683B9F4" w14:textId="77777777" w:rsidR="001D630C" w:rsidRDefault="003272AC">
      <w:pPr>
        <w:pStyle w:val="Listaconnmeros"/>
      </w:pPr>
      <w:r>
        <w:t xml:space="preserve">Elige el lapso. Por defecto viene marcado </w:t>
      </w:r>
      <w:r>
        <w:rPr>
          <w:b/>
        </w:rPr>
        <w:t>"Lapso activo / más reciente"</w:t>
      </w:r>
      <w:r>
        <w:t>.</w:t>
      </w:r>
    </w:p>
    <w:p w14:paraId="56819331" w14:textId="77777777" w:rsidR="001D630C" w:rsidRDefault="003272AC">
      <w:pPr>
        <w:pStyle w:val="Listaconnmeros"/>
      </w:pPr>
      <w:r>
        <w:t>La tabla se dibuja sola: cada fila es un alumno, cada columna una materia, y</w:t>
      </w:r>
    </w:p>
    <w:p w14:paraId="43F89891" w14:textId="77777777" w:rsidR="001D630C" w:rsidRDefault="003272AC">
      <w:r>
        <w:t>el color indica qué tan alta o baja está la nota.</w:t>
      </w:r>
    </w:p>
    <w:p w14:paraId="3301BD61" w14:textId="77777777" w:rsidR="001D630C" w:rsidRDefault="003272AC">
      <w:r>
        <w:t xml:space="preserve">Mientras no elijas sección, la pantalla dice </w:t>
      </w:r>
      <w:r>
        <w:rPr>
          <w:b/>
        </w:rPr>
        <w:t>"Selecciona</w:t>
      </w:r>
      <w:r>
        <w:rPr>
          <w:b/>
        </w:rPr>
        <w:t xml:space="preserve"> un grado y sección para ver el mapa de calor."</w:t>
      </w:r>
      <w:r>
        <w:t>.</w:t>
      </w:r>
    </w:p>
    <w:p w14:paraId="64CB0FBF" w14:textId="77777777" w:rsidR="001D630C" w:rsidRDefault="003272AC">
      <w:pPr>
        <w:pStyle w:val="Ttulo3"/>
        <w:spacing w:before="240"/>
      </w:pPr>
      <w:r>
        <w:t>Revisar los alumnos en riesgo</w:t>
      </w:r>
    </w:p>
    <w:p w14:paraId="5D280699" w14:textId="77777777" w:rsidR="001D630C" w:rsidRDefault="003272AC">
      <w:pPr>
        <w:pStyle w:val="Listaconnmeros"/>
      </w:pPr>
      <w:r>
        <w:t xml:space="preserve">Entra a la pestaña </w:t>
      </w:r>
      <w:r>
        <w:rPr>
          <w:b/>
        </w:rPr>
        <w:t>"Alertas de Riesgo"</w:t>
      </w:r>
      <w:r>
        <w:t>.</w:t>
      </w:r>
    </w:p>
    <w:p w14:paraId="63921138" w14:textId="77777777" w:rsidR="001D630C" w:rsidRDefault="003272AC">
      <w:pPr>
        <w:pStyle w:val="Listaconnmeros"/>
      </w:pPr>
      <w:r>
        <w:t>Revisa la lista de alumnos señalados.</w:t>
      </w:r>
    </w:p>
    <w:p w14:paraId="75AB71EC" w14:textId="77777777" w:rsidR="001D630C" w:rsidRDefault="003272AC">
      <w:r>
        <w:t xml:space="preserve">Si no hay ninguno, verás </w:t>
      </w:r>
      <w:r>
        <w:rPr>
          <w:b/>
        </w:rPr>
        <w:t>"Ningún alumno en riesgo académico por ahora."</w:t>
      </w:r>
      <w:r>
        <w:t>.</w:t>
      </w:r>
    </w:p>
    <w:p w14:paraId="4D3E701B" w14:textId="77777777" w:rsidR="001D630C" w:rsidRDefault="003272AC">
      <w:pPr>
        <w:pStyle w:val="Ttulo2"/>
        <w:spacing w:before="240"/>
      </w:pPr>
      <w:r>
        <w:t>3. Campos del formulario</w:t>
      </w:r>
    </w:p>
    <w:p w14:paraId="6F5FA1EF" w14:textId="77777777" w:rsidR="001D630C" w:rsidRDefault="003272AC">
      <w:r>
        <w:t>Esta pantalla no guarda información. Solo tiene filtros: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FAEE4D2" w14:textId="77777777">
        <w:tc>
          <w:tcPr>
            <w:tcW w:w="2379" w:type="dxa"/>
            <w:shd w:val="clear" w:color="auto" w:fill="E8F6F7"/>
          </w:tcPr>
          <w:p w14:paraId="42D43DC4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352706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CAFF8D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5EA1185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07F112C" w14:textId="77777777">
        <w:tc>
          <w:tcPr>
            <w:tcW w:w="2379" w:type="dxa"/>
          </w:tcPr>
          <w:p w14:paraId="238D2D66" w14:textId="77777777" w:rsidR="001D630C" w:rsidRDefault="003272AC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7A13651D" w14:textId="77777777" w:rsidR="001D630C" w:rsidRDefault="003272AC">
            <w:r>
              <w:rPr>
                <w:sz w:val="19"/>
              </w:rPr>
              <w:t>Sí, para ver el mapa</w:t>
            </w:r>
          </w:p>
        </w:tc>
        <w:tc>
          <w:tcPr>
            <w:tcW w:w="2379" w:type="dxa"/>
          </w:tcPr>
          <w:p w14:paraId="551AF92D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06D62611" w14:textId="77777777" w:rsidR="001D630C" w:rsidRDefault="003272AC">
            <w:r>
              <w:rPr>
                <w:sz w:val="19"/>
              </w:rPr>
              <w:t>La sección que quieres analizar</w:t>
            </w:r>
          </w:p>
        </w:tc>
      </w:tr>
      <w:tr w:rsidR="001D630C" w14:paraId="7A4A8536" w14:textId="77777777">
        <w:tc>
          <w:tcPr>
            <w:tcW w:w="2379" w:type="dxa"/>
          </w:tcPr>
          <w:p w14:paraId="05C2AB44" w14:textId="77777777" w:rsidR="001D630C" w:rsidRDefault="003272AC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183100D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FAB165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E742F61" w14:textId="77777777" w:rsidR="001D630C" w:rsidRDefault="003272AC">
            <w:r>
              <w:rPr>
                <w:sz w:val="19"/>
              </w:rPr>
              <w:t>Qué lapso mostrar; por defecto, el acti</w:t>
            </w:r>
            <w:r>
              <w:rPr>
                <w:sz w:val="19"/>
              </w:rPr>
              <w:t>vo o el más reciente</w:t>
            </w:r>
          </w:p>
        </w:tc>
      </w:tr>
    </w:tbl>
    <w:p w14:paraId="17E554E4" w14:textId="77777777" w:rsidR="001D630C" w:rsidRDefault="001D630C"/>
    <w:p w14:paraId="53F67470" w14:textId="77777777" w:rsidR="001D630C" w:rsidRDefault="003272AC">
      <w:pPr>
        <w:pStyle w:val="Ttulo2"/>
        <w:spacing w:before="240"/>
      </w:pPr>
      <w:r>
        <w:t>4. Qué pasa después</w:t>
      </w:r>
    </w:p>
    <w:p w14:paraId="30DDBCB6" w14:textId="77777777" w:rsidR="001D630C" w:rsidRDefault="003272AC">
      <w:r>
        <w:t>Nada se modifica. Es una pantalla de consulta: no genera correos, ni PDFs, ni cambia notas.</w:t>
      </w:r>
    </w:p>
    <w:p w14:paraId="459D6BA8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2E5A73E" w14:textId="77777777">
        <w:tc>
          <w:tcPr>
            <w:tcW w:w="3173" w:type="dxa"/>
            <w:shd w:val="clear" w:color="auto" w:fill="E8F6F7"/>
          </w:tcPr>
          <w:p w14:paraId="4337E831" w14:textId="77777777" w:rsidR="001D630C" w:rsidRDefault="003272AC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52D389A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8557E94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5ADBCA50" w14:textId="77777777">
        <w:tc>
          <w:tcPr>
            <w:tcW w:w="3173" w:type="dxa"/>
          </w:tcPr>
          <w:p w14:paraId="5F4DC732" w14:textId="77777777" w:rsidR="001D630C" w:rsidRDefault="003272AC">
            <w:r>
              <w:rPr>
                <w:sz w:val="19"/>
              </w:rPr>
              <w:t xml:space="preserve">"Selecciona un grado y sección para ver el mapa de </w:t>
            </w:r>
            <w:r>
              <w:rPr>
                <w:sz w:val="19"/>
              </w:rPr>
              <w:t>calor."</w:t>
            </w:r>
          </w:p>
        </w:tc>
        <w:tc>
          <w:tcPr>
            <w:tcW w:w="3173" w:type="dxa"/>
          </w:tcPr>
          <w:p w14:paraId="45DFA28E" w14:textId="77777777" w:rsidR="001D630C" w:rsidRDefault="003272AC">
            <w:r>
              <w:rPr>
                <w:sz w:val="19"/>
              </w:rPr>
              <w:t>Todavía no elegiste sección.</w:t>
            </w:r>
          </w:p>
        </w:tc>
        <w:tc>
          <w:tcPr>
            <w:tcW w:w="3173" w:type="dxa"/>
          </w:tcPr>
          <w:p w14:paraId="2F6BEFD0" w14:textId="77777777" w:rsidR="001D630C" w:rsidRDefault="003272AC">
            <w:r>
              <w:rPr>
                <w:sz w:val="19"/>
              </w:rPr>
              <w:t>Elige grado y sección.</w:t>
            </w:r>
          </w:p>
        </w:tc>
      </w:tr>
      <w:tr w:rsidR="001D630C" w14:paraId="4C23426B" w14:textId="77777777">
        <w:tc>
          <w:tcPr>
            <w:tcW w:w="3173" w:type="dxa"/>
          </w:tcPr>
          <w:p w14:paraId="3CED5167" w14:textId="77777777" w:rsidR="001D630C" w:rsidRDefault="003272AC">
            <w:r>
              <w:rPr>
                <w:sz w:val="19"/>
              </w:rPr>
              <w:t>"No hay materias activas con notas cargadas para esta sección todavía."</w:t>
            </w:r>
          </w:p>
        </w:tc>
        <w:tc>
          <w:tcPr>
            <w:tcW w:w="3173" w:type="dxa"/>
          </w:tcPr>
          <w:p w14:paraId="7758BD4C" w14:textId="77777777" w:rsidR="001D630C" w:rsidRDefault="003272AC">
            <w:r>
              <w:rPr>
                <w:sz w:val="19"/>
              </w:rPr>
              <w:t>Esa sección no tiene notas registradas en el lapso elegido.</w:t>
            </w:r>
          </w:p>
        </w:tc>
        <w:tc>
          <w:tcPr>
            <w:tcW w:w="3173" w:type="dxa"/>
          </w:tcPr>
          <w:p w14:paraId="2263077E" w14:textId="77777777" w:rsidR="001D630C" w:rsidRDefault="003272AC">
            <w:r>
              <w:rPr>
                <w:sz w:val="19"/>
              </w:rPr>
              <w:t>Verifica en "Notas" que los docentes hayan cargado calificacion</w:t>
            </w:r>
            <w:r>
              <w:rPr>
                <w:sz w:val="19"/>
              </w:rPr>
              <w:t>es.</w:t>
            </w:r>
          </w:p>
        </w:tc>
      </w:tr>
      <w:tr w:rsidR="001D630C" w14:paraId="617DE314" w14:textId="77777777">
        <w:tc>
          <w:tcPr>
            <w:tcW w:w="3173" w:type="dxa"/>
          </w:tcPr>
          <w:p w14:paraId="7FB7CDF2" w14:textId="77777777" w:rsidR="001D630C" w:rsidRDefault="003272AC">
            <w:r>
              <w:rPr>
                <w:sz w:val="19"/>
              </w:rPr>
              <w:t>"Ningún alumno en riesgo académico por ahora."</w:t>
            </w:r>
          </w:p>
        </w:tc>
        <w:tc>
          <w:tcPr>
            <w:tcW w:w="3173" w:type="dxa"/>
          </w:tcPr>
          <w:p w14:paraId="4964BD44" w14:textId="77777777" w:rsidR="001D630C" w:rsidRDefault="003272AC">
            <w:r>
              <w:rPr>
                <w:sz w:val="19"/>
              </w:rPr>
              <w:t>No hay alertas.</w:t>
            </w:r>
          </w:p>
        </w:tc>
        <w:tc>
          <w:tcPr>
            <w:tcW w:w="3173" w:type="dxa"/>
          </w:tcPr>
          <w:p w14:paraId="38BDB963" w14:textId="77777777" w:rsidR="001D630C" w:rsidRDefault="003272AC">
            <w:r>
              <w:rPr>
                <w:sz w:val="19"/>
              </w:rPr>
              <w:t>Nada que hacer: es buena noticia.</w:t>
            </w:r>
          </w:p>
        </w:tc>
      </w:tr>
    </w:tbl>
    <w:p w14:paraId="357D677C" w14:textId="77777777" w:rsidR="001D630C" w:rsidRDefault="001D630C"/>
    <w:p w14:paraId="26F7C522" w14:textId="77777777" w:rsidR="001D630C" w:rsidRDefault="003272AC">
      <w:pPr>
        <w:pStyle w:val="Ttulo2"/>
        <w:spacing w:before="240"/>
      </w:pPr>
      <w:r>
        <w:t>6. Advertencias</w:t>
      </w:r>
    </w:p>
    <w:p w14:paraId="0A526EF7" w14:textId="77777777" w:rsidR="001D630C" w:rsidRDefault="003272AC">
      <w:r>
        <w:t>Esta pantalla no realiza ninguna acción irreversible.</w:t>
      </w:r>
    </w:p>
    <w:p w14:paraId="1777A365" w14:textId="77777777" w:rsidR="001D630C" w:rsidRDefault="003272AC">
      <w:r>
        <w:lastRenderedPageBreak/>
        <w:br w:type="page"/>
      </w:r>
    </w:p>
    <w:p w14:paraId="63C40CDE" w14:textId="77777777" w:rsidR="001D630C" w:rsidRDefault="003272AC">
      <w:pPr>
        <w:pStyle w:val="Ttulo1"/>
        <w:spacing w:after="280"/>
      </w:pPr>
      <w:bookmarkStart w:id="5" w:name="_Toc238923423"/>
      <w:r>
        <w:lastRenderedPageBreak/>
        <w:t>06 · Auditoría</w:t>
      </w:r>
      <w:bookmarkEnd w:id="5"/>
    </w:p>
    <w:p w14:paraId="732E7CCF" w14:textId="77777777" w:rsidR="001D630C" w:rsidRDefault="003272AC">
      <w:pPr>
        <w:pStyle w:val="Ttulo2"/>
        <w:spacing w:before="240"/>
      </w:pPr>
      <w:r>
        <w:t>Para qué sirve</w:t>
      </w:r>
    </w:p>
    <w:p w14:paraId="5976FB12" w14:textId="77777777" w:rsidR="001D630C" w:rsidRDefault="003272AC">
      <w:r>
        <w:t xml:space="preserve">Es la bitácora del sistema. Guarda quién hizo </w:t>
      </w:r>
      <w:r>
        <w:t>qué, cuándo y desde qué computadora: pagos, anulaciones, cambios de rol, accesos, eliminaciones. Sirve para aclarar diferencias y para revisar la actividad del personal.</w:t>
      </w:r>
    </w:p>
    <w:p w14:paraId="448AD4B4" w14:textId="77777777" w:rsidR="001D630C" w:rsidRDefault="003272AC">
      <w:pPr>
        <w:pStyle w:val="Ttulo2"/>
        <w:spacing w:before="240"/>
      </w:pPr>
      <w:r>
        <w:t>Quién puede usarlo</w:t>
      </w:r>
    </w:p>
    <w:p w14:paraId="1D0EDE33" w14:textId="77777777" w:rsidR="001D630C" w:rsidRDefault="003272AC">
      <w:r>
        <w:t xml:space="preserve">Solo el </w:t>
      </w:r>
      <w:r>
        <w:rPr>
          <w:b/>
        </w:rPr>
        <w:t>Director</w:t>
      </w:r>
      <w:r>
        <w:t>.</w:t>
      </w:r>
    </w:p>
    <w:p w14:paraId="5E6F1814" w14:textId="77777777" w:rsidR="001D630C" w:rsidRDefault="003272AC">
      <w:pPr>
        <w:pStyle w:val="Ttulo2"/>
        <w:spacing w:before="240"/>
      </w:pPr>
      <w:r>
        <w:t>Cómo llegar</w:t>
      </w:r>
    </w:p>
    <w:p w14:paraId="66FB9107" w14:textId="77777777" w:rsidR="001D630C" w:rsidRDefault="003272AC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"Auditoría"</w:t>
      </w:r>
      <w:r>
        <w:t>.</w:t>
      </w:r>
    </w:p>
    <w:p w14:paraId="5BF7AA9C" w14:textId="77777777" w:rsidR="001D630C" w:rsidRDefault="003272AC">
      <w:pPr>
        <w:pStyle w:val="Ttulo2"/>
        <w:spacing w:before="240"/>
      </w:pPr>
      <w:r>
        <w:t>1. Qué muestra la pantalla</w:t>
      </w:r>
    </w:p>
    <w:p w14:paraId="4759002F" w14:textId="77777777" w:rsidR="001D630C" w:rsidRDefault="003272AC">
      <w:r>
        <w:t xml:space="preserve">El título es </w:t>
      </w:r>
      <w:r>
        <w:rPr>
          <w:b/>
        </w:rPr>
        <w:t>"Auditoría"</w:t>
      </w:r>
      <w:r>
        <w:t xml:space="preserve"> y la descripción </w:t>
      </w:r>
      <w:r>
        <w:rPr>
          <w:b/>
        </w:rPr>
        <w:t>"Control de ingresos y actividad del sistema."</w:t>
      </w:r>
      <w:r>
        <w:t>.</w:t>
      </w:r>
    </w:p>
    <w:p w14:paraId="3C68D8ED" w14:textId="77777777" w:rsidR="001D630C" w:rsidRDefault="003272AC">
      <w:r>
        <w:t>Arriba hay cuatro tarjetas con el resumen del rango de fechas elegido: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0C3C63BB" w14:textId="77777777">
        <w:tc>
          <w:tcPr>
            <w:tcW w:w="4759" w:type="dxa"/>
            <w:shd w:val="clear" w:color="auto" w:fill="E8F6F7"/>
          </w:tcPr>
          <w:p w14:paraId="1D56CB60" w14:textId="77777777" w:rsidR="001D630C" w:rsidRDefault="003272AC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25C4DC19" w14:textId="77777777" w:rsidR="001D630C" w:rsidRDefault="003272AC">
            <w:r>
              <w:rPr>
                <w:b/>
                <w:sz w:val="19"/>
              </w:rPr>
              <w:t>Qué muestra</w:t>
            </w:r>
          </w:p>
        </w:tc>
      </w:tr>
      <w:tr w:rsidR="001D630C" w14:paraId="44A96A62" w14:textId="77777777">
        <w:tc>
          <w:tcPr>
            <w:tcW w:w="4759" w:type="dxa"/>
          </w:tcPr>
          <w:p w14:paraId="03CABCB4" w14:textId="77777777" w:rsidR="001D630C" w:rsidRDefault="003272AC">
            <w:r>
              <w:rPr>
                <w:b/>
                <w:sz w:val="19"/>
              </w:rPr>
              <w:t>"Ingreso USD"</w:t>
            </w:r>
          </w:p>
        </w:tc>
        <w:tc>
          <w:tcPr>
            <w:tcW w:w="4759" w:type="dxa"/>
          </w:tcPr>
          <w:p w14:paraId="13B5E89C" w14:textId="77777777" w:rsidR="001D630C" w:rsidRDefault="003272AC">
            <w:r>
              <w:rPr>
                <w:sz w:val="19"/>
              </w:rPr>
              <w:t>Total cobrado en dólares</w:t>
            </w:r>
          </w:p>
        </w:tc>
      </w:tr>
      <w:tr w:rsidR="001D630C" w14:paraId="2B6F3EDF" w14:textId="77777777">
        <w:tc>
          <w:tcPr>
            <w:tcW w:w="4759" w:type="dxa"/>
          </w:tcPr>
          <w:p w14:paraId="326316E8" w14:textId="77777777" w:rsidR="001D630C" w:rsidRDefault="003272AC">
            <w:r>
              <w:rPr>
                <w:b/>
                <w:sz w:val="19"/>
              </w:rPr>
              <w:t>"Efectivo USD"</w:t>
            </w:r>
          </w:p>
        </w:tc>
        <w:tc>
          <w:tcPr>
            <w:tcW w:w="4759" w:type="dxa"/>
          </w:tcPr>
          <w:p w14:paraId="1E728BF0" w14:textId="77777777" w:rsidR="001D630C" w:rsidRDefault="003272AC">
            <w:r>
              <w:rPr>
                <w:sz w:val="19"/>
              </w:rPr>
              <w:t>Cuánto de eso entró en efectivo</w:t>
            </w:r>
          </w:p>
        </w:tc>
      </w:tr>
      <w:tr w:rsidR="001D630C" w14:paraId="7C60854D" w14:textId="77777777">
        <w:tc>
          <w:tcPr>
            <w:tcW w:w="4759" w:type="dxa"/>
          </w:tcPr>
          <w:p w14:paraId="65CBABD4" w14:textId="77777777" w:rsidR="001D630C" w:rsidRDefault="003272AC">
            <w:r>
              <w:rPr>
                <w:b/>
                <w:sz w:val="19"/>
              </w:rPr>
              <w:t>"Total VES"</w:t>
            </w:r>
          </w:p>
        </w:tc>
        <w:tc>
          <w:tcPr>
            <w:tcW w:w="4759" w:type="dxa"/>
          </w:tcPr>
          <w:p w14:paraId="518BD468" w14:textId="77777777" w:rsidR="001D630C" w:rsidRDefault="003272AC">
            <w:r>
              <w:rPr>
                <w:sz w:val="19"/>
              </w:rPr>
              <w:t>Total cobrado en bolívares</w:t>
            </w:r>
          </w:p>
        </w:tc>
      </w:tr>
      <w:tr w:rsidR="001D630C" w14:paraId="68D0654C" w14:textId="77777777">
        <w:tc>
          <w:tcPr>
            <w:tcW w:w="4759" w:type="dxa"/>
          </w:tcPr>
          <w:p w14:paraId="1DE6CDEA" w14:textId="77777777" w:rsidR="001D630C" w:rsidRDefault="003272AC">
            <w:r>
              <w:rPr>
                <w:b/>
                <w:sz w:val="19"/>
              </w:rPr>
              <w:t>"Pagos"</w:t>
            </w:r>
          </w:p>
        </w:tc>
        <w:tc>
          <w:tcPr>
            <w:tcW w:w="4759" w:type="dxa"/>
          </w:tcPr>
          <w:p w14:paraId="3A765610" w14:textId="77777777" w:rsidR="001D630C" w:rsidRDefault="003272AC">
            <w:r>
              <w:rPr>
                <w:sz w:val="19"/>
              </w:rPr>
              <w:t>Cantidad de operaciones registradas</w:t>
            </w:r>
          </w:p>
        </w:tc>
      </w:tr>
    </w:tbl>
    <w:p w14:paraId="1DCB0B60" w14:textId="77777777" w:rsidR="001D630C" w:rsidRDefault="001D630C"/>
    <w:p w14:paraId="11801188" w14:textId="77777777" w:rsidR="001D630C" w:rsidRDefault="003272AC">
      <w:r>
        <w:t xml:space="preserve">Debajo está la tabla </w:t>
      </w:r>
      <w:r>
        <w:rPr>
          <w:b/>
        </w:rPr>
        <w:t>"Historial de Operaciones"</w:t>
      </w:r>
      <w:r>
        <w:t>, con una fila por cada acción realizada en el sistema.</w:t>
      </w:r>
    </w:p>
    <w:p w14:paraId="792D55F6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F5C257C" wp14:editId="1D16F671">
            <wp:extent cx="5472000" cy="36211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AA1D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 "Audi</w:t>
      </w:r>
      <w:r>
        <w:rPr>
          <w:i/>
          <w:color w:val="6B7280"/>
          <w:sz w:val="17"/>
        </w:rPr>
        <w:t>toría" con las cuatro tarjetas de resumen y la tabla "Historial de Operaciones"</w:t>
      </w:r>
    </w:p>
    <w:p w14:paraId="6755FC2A" w14:textId="77777777" w:rsidR="001D630C" w:rsidRDefault="003272AC">
      <w:pPr>
        <w:pStyle w:val="Ttulo2"/>
        <w:spacing w:before="240"/>
      </w:pPr>
      <w:r>
        <w:t>2. Paso a paso</w:t>
      </w:r>
    </w:p>
    <w:p w14:paraId="68B7CB18" w14:textId="77777777" w:rsidR="001D630C" w:rsidRDefault="003272AC">
      <w:pPr>
        <w:pStyle w:val="Ttulo3"/>
        <w:spacing w:before="240"/>
      </w:pPr>
      <w:r>
        <w:t>Filtrar por fechas</w:t>
      </w:r>
    </w:p>
    <w:p w14:paraId="6DF750E0" w14:textId="77777777" w:rsidR="001D630C" w:rsidRDefault="003272AC">
      <w:pPr>
        <w:pStyle w:val="Listaconnmeros"/>
      </w:pPr>
      <w:r>
        <w:t xml:space="preserve">Elige la fecha inicial en </w:t>
      </w:r>
      <w:r>
        <w:rPr>
          <w:b/>
        </w:rPr>
        <w:t>"Desde"</w:t>
      </w:r>
      <w:r>
        <w:t>.</w:t>
      </w:r>
    </w:p>
    <w:p w14:paraId="43E69690" w14:textId="77777777" w:rsidR="001D630C" w:rsidRDefault="003272AC">
      <w:pPr>
        <w:pStyle w:val="Listaconnmeros"/>
      </w:pPr>
      <w:r>
        <w:t xml:space="preserve">Elige la fecha final en </w:t>
      </w:r>
      <w:r>
        <w:rPr>
          <w:b/>
        </w:rPr>
        <w:t>"Hasta"</w:t>
      </w:r>
      <w:r>
        <w:t>.</w:t>
      </w:r>
    </w:p>
    <w:p w14:paraId="002AEF74" w14:textId="77777777" w:rsidR="001D630C" w:rsidRDefault="003272AC">
      <w:pPr>
        <w:pStyle w:val="Listaconnmeros"/>
      </w:pPr>
      <w:r>
        <w:t>Las tarjetas y la tabla se actualizan solas.</w:t>
      </w:r>
    </w:p>
    <w:p w14:paraId="0A30E027" w14:textId="77777777" w:rsidR="001D630C" w:rsidRDefault="003272AC">
      <w:pPr>
        <w:pStyle w:val="Ttulo3"/>
        <w:spacing w:before="240"/>
      </w:pPr>
      <w:r>
        <w:t>Buscar una operación</w:t>
      </w:r>
    </w:p>
    <w:p w14:paraId="1013F5B0" w14:textId="77777777" w:rsidR="001D630C" w:rsidRDefault="003272AC">
      <w:pPr>
        <w:pStyle w:val="Listaconnmeros"/>
      </w:pPr>
      <w:r>
        <w:t xml:space="preserve">Escribe </w:t>
      </w:r>
      <w:r>
        <w:t xml:space="preserve">en el campo </w:t>
      </w:r>
      <w:r>
        <w:rPr>
          <w:b/>
        </w:rPr>
        <w:t>"Buscar..."</w:t>
      </w:r>
      <w:r>
        <w:t>. Puedes buscar por usuario o por el texto</w:t>
      </w:r>
    </w:p>
    <w:p w14:paraId="68C527A9" w14:textId="77777777" w:rsidR="001D630C" w:rsidRDefault="003272AC">
      <w:r>
        <w:t>de la acción.</w:t>
      </w:r>
    </w:p>
    <w:p w14:paraId="6E8F5AF7" w14:textId="77777777" w:rsidR="001D630C" w:rsidRDefault="003272AC">
      <w:pPr>
        <w:pStyle w:val="Listaconnmeros"/>
      </w:pPr>
      <w:r>
        <w:t>La tabla se filtra mientras escribes.</w:t>
      </w:r>
    </w:p>
    <w:p w14:paraId="0CA1B2B7" w14:textId="77777777" w:rsidR="001D630C" w:rsidRDefault="003272AC">
      <w:pPr>
        <w:pStyle w:val="Ttulo3"/>
        <w:spacing w:before="240"/>
      </w:pPr>
      <w:r>
        <w:t>Filtrar por módulo</w:t>
      </w:r>
    </w:p>
    <w:p w14:paraId="3251C90F" w14:textId="77777777" w:rsidR="001D630C" w:rsidRDefault="003272AC">
      <w:pPr>
        <w:pStyle w:val="Listaconnmeros"/>
      </w:pPr>
      <w:r>
        <w:t xml:space="preserve">Abre el selector que dice </w:t>
      </w:r>
      <w:r>
        <w:rPr>
          <w:b/>
        </w:rPr>
        <w:t>"Todos los módulos"</w:t>
      </w:r>
      <w:r>
        <w:t>.</w:t>
      </w:r>
    </w:p>
    <w:p w14:paraId="069B0F3B" w14:textId="77777777" w:rsidR="001D630C" w:rsidRDefault="003272AC">
      <w:pPr>
        <w:pStyle w:val="Listaconnmeros"/>
      </w:pPr>
      <w:r>
        <w:t xml:space="preserve">Elige uno: </w:t>
      </w:r>
      <w:r>
        <w:rPr>
          <w:b/>
        </w:rPr>
        <w:t>"Cobranza"</w:t>
      </w:r>
      <w:r>
        <w:t xml:space="preserve">, </w:t>
      </w:r>
      <w:r>
        <w:rPr>
          <w:b/>
        </w:rPr>
        <w:t>"Secretaría"</w:t>
      </w:r>
      <w:r>
        <w:t xml:space="preserve">, </w:t>
      </w:r>
      <w:r>
        <w:rPr>
          <w:b/>
        </w:rPr>
        <w:t>"Seguridad"</w:t>
      </w:r>
      <w:r>
        <w:t xml:space="preserve"> o</w:t>
      </w:r>
    </w:p>
    <w:p w14:paraId="05A4088E" w14:textId="77777777" w:rsidR="001D630C" w:rsidRDefault="003272AC">
      <w:r>
        <w:rPr>
          <w:b/>
        </w:rPr>
        <w:t>"Finanzas"</w:t>
      </w:r>
      <w:r>
        <w:t>.</w:t>
      </w:r>
    </w:p>
    <w:p w14:paraId="00E8D2F5" w14:textId="77777777" w:rsidR="001D630C" w:rsidRDefault="003272AC">
      <w:pPr>
        <w:pStyle w:val="Ttulo3"/>
        <w:spacing w:before="240"/>
      </w:pPr>
      <w:r>
        <w:t>Moverte entre páginas</w:t>
      </w:r>
    </w:p>
    <w:p w14:paraId="7EF1AA49" w14:textId="77777777" w:rsidR="001D630C" w:rsidRDefault="003272AC">
      <w:r>
        <w:t xml:space="preserve">Usa los botones </w:t>
      </w:r>
      <w:r>
        <w:rPr>
          <w:b/>
        </w:rPr>
        <w:t>"Página anterior"</w:t>
      </w:r>
      <w:r>
        <w:t xml:space="preserve"> y </w:t>
      </w:r>
      <w:r>
        <w:rPr>
          <w:b/>
        </w:rPr>
        <w:t>"Página siguiente"</w:t>
      </w:r>
      <w:r>
        <w:t xml:space="preserve"> al final de la tabla.</w:t>
      </w:r>
    </w:p>
    <w:p w14:paraId="181EB5F3" w14:textId="77777777" w:rsidR="001D630C" w:rsidRDefault="003272AC">
      <w:pPr>
        <w:pStyle w:val="Ttulo2"/>
        <w:spacing w:before="240"/>
      </w:pPr>
      <w:r>
        <w:t>3. Campos del formulario</w:t>
      </w:r>
    </w:p>
    <w:p w14:paraId="6D36DADB" w14:textId="77777777" w:rsidR="001D630C" w:rsidRDefault="003272AC">
      <w:r>
        <w:t>Esta pantalla no guarda datos. Solo tiene filtros: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D055CD7" w14:textId="77777777">
        <w:tc>
          <w:tcPr>
            <w:tcW w:w="2379" w:type="dxa"/>
            <w:shd w:val="clear" w:color="auto" w:fill="E8F6F7"/>
          </w:tcPr>
          <w:p w14:paraId="6C76EA82" w14:textId="77777777" w:rsidR="001D630C" w:rsidRDefault="003272AC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290F6D3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FDED2A4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243C5B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FFBB77D" w14:textId="77777777">
        <w:tc>
          <w:tcPr>
            <w:tcW w:w="2379" w:type="dxa"/>
          </w:tcPr>
          <w:p w14:paraId="01C79002" w14:textId="77777777" w:rsidR="001D630C" w:rsidRDefault="003272AC">
            <w:r>
              <w:rPr>
                <w:sz w:val="19"/>
              </w:rPr>
              <w:t>Desde</w:t>
            </w:r>
          </w:p>
        </w:tc>
        <w:tc>
          <w:tcPr>
            <w:tcW w:w="2379" w:type="dxa"/>
          </w:tcPr>
          <w:p w14:paraId="5FEC3F6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549C98A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7AC55931" w14:textId="77777777" w:rsidR="001D630C" w:rsidRDefault="003272AC">
            <w:r>
              <w:rPr>
                <w:sz w:val="19"/>
              </w:rPr>
              <w:t>Fecha inicial del ra</w:t>
            </w:r>
            <w:r>
              <w:rPr>
                <w:sz w:val="19"/>
              </w:rPr>
              <w:t>ngo</w:t>
            </w:r>
          </w:p>
        </w:tc>
      </w:tr>
      <w:tr w:rsidR="001D630C" w14:paraId="1436034C" w14:textId="77777777">
        <w:tc>
          <w:tcPr>
            <w:tcW w:w="2379" w:type="dxa"/>
          </w:tcPr>
          <w:p w14:paraId="76BB3F00" w14:textId="77777777" w:rsidR="001D630C" w:rsidRDefault="003272AC">
            <w:r>
              <w:rPr>
                <w:sz w:val="19"/>
              </w:rPr>
              <w:t>Hasta</w:t>
            </w:r>
          </w:p>
        </w:tc>
        <w:tc>
          <w:tcPr>
            <w:tcW w:w="2379" w:type="dxa"/>
          </w:tcPr>
          <w:p w14:paraId="086CE84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188AD8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9935524" w14:textId="77777777" w:rsidR="001D630C" w:rsidRDefault="003272AC">
            <w:r>
              <w:rPr>
                <w:sz w:val="19"/>
              </w:rPr>
              <w:t>Fecha final del rango; no puede ser anterior a "Desde"</w:t>
            </w:r>
          </w:p>
        </w:tc>
      </w:tr>
      <w:tr w:rsidR="001D630C" w14:paraId="1550A959" w14:textId="77777777">
        <w:tc>
          <w:tcPr>
            <w:tcW w:w="2379" w:type="dxa"/>
          </w:tcPr>
          <w:p w14:paraId="77293D71" w14:textId="77777777" w:rsidR="001D630C" w:rsidRDefault="003272AC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0427192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AFCC5CE" w14:textId="77777777" w:rsidR="001D630C" w:rsidRDefault="003272AC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7E3D6B77" w14:textId="77777777" w:rsidR="001D630C" w:rsidRDefault="003272AC">
            <w:r>
              <w:rPr>
                <w:sz w:val="19"/>
              </w:rPr>
              <w:t>Filtra por usuario o por la acción</w:t>
            </w:r>
          </w:p>
        </w:tc>
      </w:tr>
      <w:tr w:rsidR="001D630C" w14:paraId="5B88ACFB" w14:textId="77777777">
        <w:tc>
          <w:tcPr>
            <w:tcW w:w="2379" w:type="dxa"/>
          </w:tcPr>
          <w:p w14:paraId="527D6B36" w14:textId="77777777" w:rsidR="001D630C" w:rsidRDefault="003272AC">
            <w:r>
              <w:rPr>
                <w:sz w:val="19"/>
              </w:rPr>
              <w:t>Módulo</w:t>
            </w:r>
          </w:p>
        </w:tc>
        <w:tc>
          <w:tcPr>
            <w:tcW w:w="2379" w:type="dxa"/>
          </w:tcPr>
          <w:p w14:paraId="3086D31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F5C85A6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B8013E9" w14:textId="77777777" w:rsidR="001D630C" w:rsidRDefault="003272AC">
            <w:r>
              <w:rPr>
                <w:sz w:val="19"/>
              </w:rPr>
              <w:t>Limita a Cobranza, Secretaría, Seguridad o Finanzas</w:t>
            </w:r>
          </w:p>
        </w:tc>
      </w:tr>
    </w:tbl>
    <w:p w14:paraId="25610322" w14:textId="77777777" w:rsidR="001D630C" w:rsidRDefault="001D630C"/>
    <w:p w14:paraId="15C2030D" w14:textId="77777777" w:rsidR="001D630C" w:rsidRDefault="003272AC">
      <w:pPr>
        <w:pStyle w:val="Ttulo3"/>
        <w:spacing w:before="240"/>
      </w:pPr>
      <w:r>
        <w:t>Qué guarda cada registro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2B1700EF" w14:textId="77777777">
        <w:tc>
          <w:tcPr>
            <w:tcW w:w="4759" w:type="dxa"/>
            <w:shd w:val="clear" w:color="auto" w:fill="E8F6F7"/>
          </w:tcPr>
          <w:p w14:paraId="4EFBB914" w14:textId="77777777" w:rsidR="001D630C" w:rsidRDefault="003272AC">
            <w:r>
              <w:rPr>
                <w:b/>
                <w:sz w:val="19"/>
              </w:rPr>
              <w:t>Dato</w:t>
            </w:r>
          </w:p>
        </w:tc>
        <w:tc>
          <w:tcPr>
            <w:tcW w:w="4759" w:type="dxa"/>
            <w:shd w:val="clear" w:color="auto" w:fill="E8F6F7"/>
          </w:tcPr>
          <w:p w14:paraId="29F8065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590D315D" w14:textId="77777777">
        <w:tc>
          <w:tcPr>
            <w:tcW w:w="4759" w:type="dxa"/>
          </w:tcPr>
          <w:p w14:paraId="2C8B8A72" w14:textId="77777777" w:rsidR="001D630C" w:rsidRDefault="003272AC">
            <w:r>
              <w:rPr>
                <w:sz w:val="19"/>
              </w:rPr>
              <w:t>Usuario</w:t>
            </w:r>
          </w:p>
        </w:tc>
        <w:tc>
          <w:tcPr>
            <w:tcW w:w="4759" w:type="dxa"/>
          </w:tcPr>
          <w:p w14:paraId="004B050B" w14:textId="77777777" w:rsidR="001D630C" w:rsidRDefault="003272AC">
            <w:r>
              <w:rPr>
                <w:sz w:val="19"/>
              </w:rPr>
              <w:t>Quién hizo la acción</w:t>
            </w:r>
          </w:p>
        </w:tc>
      </w:tr>
      <w:tr w:rsidR="001D630C" w14:paraId="3BED51CA" w14:textId="77777777">
        <w:tc>
          <w:tcPr>
            <w:tcW w:w="4759" w:type="dxa"/>
          </w:tcPr>
          <w:p w14:paraId="6A2BA9BB" w14:textId="77777777" w:rsidR="001D630C" w:rsidRDefault="003272AC">
            <w:r>
              <w:rPr>
                <w:sz w:val="19"/>
              </w:rPr>
              <w:t>Acción</w:t>
            </w:r>
          </w:p>
        </w:tc>
        <w:tc>
          <w:tcPr>
            <w:tcW w:w="4759" w:type="dxa"/>
          </w:tcPr>
          <w:p w14:paraId="281B5735" w14:textId="77777777" w:rsidR="001D630C" w:rsidRDefault="003272AC">
            <w:r>
              <w:rPr>
                <w:sz w:val="19"/>
              </w:rPr>
              <w:t>Qué hizo, en texto</w:t>
            </w:r>
          </w:p>
        </w:tc>
      </w:tr>
      <w:tr w:rsidR="001D630C" w14:paraId="4192131F" w14:textId="77777777">
        <w:tc>
          <w:tcPr>
            <w:tcW w:w="4759" w:type="dxa"/>
          </w:tcPr>
          <w:p w14:paraId="1A677B71" w14:textId="77777777" w:rsidR="001D630C" w:rsidRDefault="003272AC">
            <w:r>
              <w:rPr>
                <w:sz w:val="19"/>
              </w:rPr>
              <w:t>Módulo</w:t>
            </w:r>
          </w:p>
        </w:tc>
        <w:tc>
          <w:tcPr>
            <w:tcW w:w="4759" w:type="dxa"/>
          </w:tcPr>
          <w:p w14:paraId="0EF7555A" w14:textId="77777777" w:rsidR="001D630C" w:rsidRDefault="003272AC">
            <w:r>
              <w:rPr>
                <w:sz w:val="19"/>
              </w:rPr>
              <w:t>En qué parte del sistema</w:t>
            </w:r>
          </w:p>
        </w:tc>
      </w:tr>
      <w:tr w:rsidR="001D630C" w14:paraId="487616BB" w14:textId="77777777">
        <w:tc>
          <w:tcPr>
            <w:tcW w:w="4759" w:type="dxa"/>
          </w:tcPr>
          <w:p w14:paraId="1BF4534C" w14:textId="77777777" w:rsidR="001D630C" w:rsidRDefault="003272AC">
            <w:r>
              <w:rPr>
                <w:sz w:val="19"/>
              </w:rPr>
              <w:t>Fecha y hora</w:t>
            </w:r>
          </w:p>
        </w:tc>
        <w:tc>
          <w:tcPr>
            <w:tcW w:w="4759" w:type="dxa"/>
          </w:tcPr>
          <w:p w14:paraId="072C4595" w14:textId="77777777" w:rsidR="001D630C" w:rsidRDefault="003272AC">
            <w:r>
              <w:rPr>
                <w:sz w:val="19"/>
              </w:rPr>
              <w:t>Cuándo</w:t>
            </w:r>
          </w:p>
        </w:tc>
      </w:tr>
      <w:tr w:rsidR="001D630C" w14:paraId="3D01F98F" w14:textId="77777777">
        <w:tc>
          <w:tcPr>
            <w:tcW w:w="4759" w:type="dxa"/>
          </w:tcPr>
          <w:p w14:paraId="7552E736" w14:textId="77777777" w:rsidR="001D630C" w:rsidRDefault="003272AC">
            <w:r>
              <w:rPr>
                <w:sz w:val="19"/>
              </w:rPr>
              <w:t>Dirección IP</w:t>
            </w:r>
          </w:p>
        </w:tc>
        <w:tc>
          <w:tcPr>
            <w:tcW w:w="4759" w:type="dxa"/>
          </w:tcPr>
          <w:p w14:paraId="087CF64F" w14:textId="77777777" w:rsidR="001D630C" w:rsidRDefault="003272AC">
            <w:r>
              <w:rPr>
                <w:sz w:val="19"/>
              </w:rPr>
              <w:t>Desde qué computadora o red</w:t>
            </w:r>
          </w:p>
        </w:tc>
      </w:tr>
      <w:tr w:rsidR="001D630C" w14:paraId="7AD99B85" w14:textId="77777777">
        <w:tc>
          <w:tcPr>
            <w:tcW w:w="4759" w:type="dxa"/>
          </w:tcPr>
          <w:p w14:paraId="0FCFBA05" w14:textId="77777777" w:rsidR="001D630C" w:rsidRDefault="003272AC">
            <w:r>
              <w:rPr>
                <w:sz w:val="19"/>
              </w:rPr>
              <w:t>Detalles</w:t>
            </w:r>
          </w:p>
        </w:tc>
        <w:tc>
          <w:tcPr>
            <w:tcW w:w="4759" w:type="dxa"/>
          </w:tcPr>
          <w:p w14:paraId="2F2007D7" w14:textId="77777777" w:rsidR="001D630C" w:rsidRDefault="003272AC">
            <w:r>
              <w:rPr>
                <w:sz w:val="19"/>
              </w:rPr>
              <w:t xml:space="preserve">Información adicional de la operación. Si no la hay, dice </w:t>
            </w:r>
            <w:r>
              <w:rPr>
                <w:b/>
                <w:sz w:val="19"/>
              </w:rPr>
              <w:t>"Sin detalles"</w:t>
            </w:r>
          </w:p>
        </w:tc>
      </w:tr>
    </w:tbl>
    <w:p w14:paraId="0930240C" w14:textId="77777777" w:rsidR="001D630C" w:rsidRDefault="001D630C"/>
    <w:p w14:paraId="16E39509" w14:textId="77777777" w:rsidR="001D630C" w:rsidRDefault="003272AC">
      <w:pPr>
        <w:pStyle w:val="Ttulo2"/>
        <w:spacing w:before="240"/>
      </w:pPr>
      <w:r>
        <w:t>4. Qué pasa después</w:t>
      </w:r>
    </w:p>
    <w:p w14:paraId="33D94859" w14:textId="77777777" w:rsidR="001D630C" w:rsidRDefault="003272AC">
      <w:r>
        <w:t>Nada. La auditoría solo lee. No se puede editar ni borrar un registro desde la pantalla: ese es justamente el punto de tenerla.</w:t>
      </w:r>
    </w:p>
    <w:p w14:paraId="31B93C26" w14:textId="77777777" w:rsidR="001D630C" w:rsidRDefault="003272AC">
      <w:pPr>
        <w:pStyle w:val="Ttulo2"/>
        <w:spacing w:before="240"/>
      </w:pPr>
      <w:r>
        <w:t xml:space="preserve">5. Errores frecuentes y qué </w:t>
      </w:r>
      <w:r>
        <w:t>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57A45A9D" w14:textId="77777777">
        <w:tc>
          <w:tcPr>
            <w:tcW w:w="3173" w:type="dxa"/>
            <w:shd w:val="clear" w:color="auto" w:fill="E8F6F7"/>
          </w:tcPr>
          <w:p w14:paraId="2A455207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068905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67528A1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79949FB4" w14:textId="77777777">
        <w:tc>
          <w:tcPr>
            <w:tcW w:w="3173" w:type="dxa"/>
          </w:tcPr>
          <w:p w14:paraId="573526BB" w14:textId="77777777" w:rsidR="001D630C" w:rsidRDefault="003272AC">
            <w:r>
              <w:rPr>
                <w:sz w:val="19"/>
              </w:rPr>
              <w:t>"La fecha final no puede ser anterior a la fecha de inicio."</w:t>
            </w:r>
          </w:p>
        </w:tc>
        <w:tc>
          <w:tcPr>
            <w:tcW w:w="3173" w:type="dxa"/>
          </w:tcPr>
          <w:p w14:paraId="2D1BAAC7" w14:textId="77777777" w:rsidR="001D630C" w:rsidRDefault="003272AC">
            <w:r>
              <w:rPr>
                <w:sz w:val="19"/>
              </w:rPr>
              <w:t>Invertiste el rango.</w:t>
            </w:r>
          </w:p>
        </w:tc>
        <w:tc>
          <w:tcPr>
            <w:tcW w:w="3173" w:type="dxa"/>
          </w:tcPr>
          <w:p w14:paraId="19735BC7" w14:textId="77777777" w:rsidR="001D630C" w:rsidRDefault="003272AC">
            <w:r>
              <w:rPr>
                <w:sz w:val="19"/>
              </w:rPr>
              <w:t>Corrige las fechas.</w:t>
            </w:r>
          </w:p>
        </w:tc>
      </w:tr>
      <w:tr w:rsidR="001D630C" w14:paraId="6557DA67" w14:textId="77777777">
        <w:tc>
          <w:tcPr>
            <w:tcW w:w="3173" w:type="dxa"/>
          </w:tcPr>
          <w:p w14:paraId="55BFC85B" w14:textId="77777777" w:rsidR="001D630C" w:rsidRDefault="003272AC">
            <w:r>
              <w:rPr>
                <w:sz w:val="19"/>
              </w:rPr>
              <w:t>"Sin detalles"</w:t>
            </w:r>
          </w:p>
        </w:tc>
        <w:tc>
          <w:tcPr>
            <w:tcW w:w="3173" w:type="dxa"/>
          </w:tcPr>
          <w:p w14:paraId="39763096" w14:textId="77777777" w:rsidR="001D630C" w:rsidRDefault="003272AC">
            <w:r>
              <w:rPr>
                <w:sz w:val="19"/>
              </w:rPr>
              <w:t>Esa operación no guardó información extra.</w:t>
            </w:r>
          </w:p>
        </w:tc>
        <w:tc>
          <w:tcPr>
            <w:tcW w:w="3173" w:type="dxa"/>
          </w:tcPr>
          <w:p w14:paraId="0632C90E" w14:textId="77777777" w:rsidR="001D630C" w:rsidRDefault="003272AC">
            <w:r>
              <w:rPr>
                <w:sz w:val="19"/>
              </w:rPr>
              <w:t>Es normal en acciones simples como iniciar sesión.</w:t>
            </w:r>
          </w:p>
        </w:tc>
      </w:tr>
      <w:tr w:rsidR="001D630C" w14:paraId="3A7D7AAC" w14:textId="77777777">
        <w:tc>
          <w:tcPr>
            <w:tcW w:w="3173" w:type="dxa"/>
          </w:tcPr>
          <w:p w14:paraId="766283B9" w14:textId="77777777" w:rsidR="001D630C" w:rsidRDefault="003272AC">
            <w:r>
              <w:rPr>
                <w:sz w:val="19"/>
              </w:rPr>
              <w:t>La t</w:t>
            </w:r>
            <w:r>
              <w:rPr>
                <w:sz w:val="19"/>
              </w:rPr>
              <w:t>abla sale vacía</w:t>
            </w:r>
          </w:p>
        </w:tc>
        <w:tc>
          <w:tcPr>
            <w:tcW w:w="3173" w:type="dxa"/>
          </w:tcPr>
          <w:p w14:paraId="3C643609" w14:textId="77777777" w:rsidR="001D630C" w:rsidRDefault="003272AC">
            <w:r>
              <w:rPr>
                <w:sz w:val="19"/>
              </w:rPr>
              <w:t>No hubo actividad en ese rango o con ese filtro.</w:t>
            </w:r>
          </w:p>
        </w:tc>
        <w:tc>
          <w:tcPr>
            <w:tcW w:w="3173" w:type="dxa"/>
          </w:tcPr>
          <w:p w14:paraId="6B79CB69" w14:textId="77777777" w:rsidR="001D630C" w:rsidRDefault="003272AC">
            <w:r>
              <w:rPr>
                <w:sz w:val="19"/>
              </w:rPr>
              <w:t>Amplía las fechas o pon "Todos los módulos".</w:t>
            </w:r>
          </w:p>
        </w:tc>
      </w:tr>
    </w:tbl>
    <w:p w14:paraId="7AD7F850" w14:textId="77777777" w:rsidR="001D630C" w:rsidRDefault="001D630C"/>
    <w:p w14:paraId="4A5E217A" w14:textId="77777777" w:rsidR="001D630C" w:rsidRDefault="003272AC">
      <w:pPr>
        <w:pStyle w:val="Ttulo2"/>
        <w:spacing w:before="240"/>
      </w:pPr>
      <w:r>
        <w:t>6. Advertencias</w:t>
      </w:r>
    </w:p>
    <w:p w14:paraId="18372E7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auditoría contiene información sensible</w:t>
      </w:r>
      <w:r>
        <w:t xml:space="preserve"> (montos, cédulas, direcciones IP). Por eso solo la ve el Director. No compartas capturas de esta pantalla.</w:t>
      </w:r>
    </w:p>
    <w:p w14:paraId="17FD9F30" w14:textId="77777777" w:rsidR="001D630C" w:rsidRDefault="003272AC">
      <w:r>
        <w:lastRenderedPageBreak/>
        <w:t>⚠</w:t>
      </w:r>
      <w:r>
        <w:t>️</w:t>
      </w:r>
      <w:r>
        <w:t xml:space="preserve"> </w:t>
      </w:r>
      <w:r>
        <w:rPr>
          <w:b/>
        </w:rPr>
        <w:t>Los registros no se pueden borrar ni corregir.</w:t>
      </w:r>
      <w:r>
        <w:t xml:space="preserve"> Si detectas una operación indebida, la acción correcta es corregir el dato de origen (por ejemplo,</w:t>
      </w:r>
      <w:r>
        <w:t xml:space="preserve"> anular el pago), no intentar limpiar la bitácora.</w:t>
      </w:r>
    </w:p>
    <w:p w14:paraId="77D0AAC2" w14:textId="77777777" w:rsidR="001D630C" w:rsidRDefault="003272AC">
      <w:r>
        <w:br w:type="page"/>
      </w:r>
    </w:p>
    <w:p w14:paraId="1B33C8C5" w14:textId="77777777" w:rsidR="001D630C" w:rsidRDefault="003272AC">
      <w:pPr>
        <w:pStyle w:val="Ttulo1"/>
        <w:spacing w:after="280"/>
      </w:pPr>
      <w:bookmarkStart w:id="6" w:name="_Toc238923424"/>
      <w:r>
        <w:lastRenderedPageBreak/>
        <w:t>07 · Pre-Inscripción</w:t>
      </w:r>
      <w:bookmarkEnd w:id="6"/>
    </w:p>
    <w:p w14:paraId="2CA9DD72" w14:textId="77777777" w:rsidR="001D630C" w:rsidRDefault="003272AC">
      <w:pPr>
        <w:pStyle w:val="Ttulo2"/>
        <w:spacing w:before="240"/>
      </w:pPr>
      <w:r>
        <w:t>Para qué sirve</w:t>
      </w:r>
    </w:p>
    <w:p w14:paraId="0BA13AE1" w14:textId="77777777" w:rsidR="001D630C" w:rsidRDefault="003272AC">
      <w:r>
        <w:t>Genera la planilla oficial de inscripción en Word, ya rellenada con los datos que el sistema tiene del estudiante y de su representante. Sirve para entregarle el formu</w:t>
      </w:r>
      <w:r>
        <w:t xml:space="preserve">lario a la familia sin tener que escribirlo a mano. El alumno </w:t>
      </w:r>
      <w:r>
        <w:rPr>
          <w:b/>
        </w:rPr>
        <w:t>no necesita estar inscrito todavía</w:t>
      </w:r>
      <w:r>
        <w:t>.</w:t>
      </w:r>
    </w:p>
    <w:p w14:paraId="435C82C2" w14:textId="77777777" w:rsidR="001D630C" w:rsidRDefault="003272AC">
      <w:pPr>
        <w:pStyle w:val="Ttulo2"/>
        <w:spacing w:before="240"/>
      </w:pPr>
      <w:r>
        <w:t>Quién puede usarlo</w:t>
      </w:r>
    </w:p>
    <w:p w14:paraId="4F112F15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614813F7" w14:textId="77777777" w:rsidR="001D630C" w:rsidRDefault="003272AC">
      <w:pPr>
        <w:pStyle w:val="Ttulo2"/>
        <w:spacing w:before="240"/>
      </w:pPr>
      <w:r>
        <w:t>Cómo llegar</w:t>
      </w:r>
    </w:p>
    <w:p w14:paraId="2532D4AE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"Pre-Inscripción"</w:t>
      </w:r>
      <w:r>
        <w:t>.</w:t>
      </w:r>
    </w:p>
    <w:p w14:paraId="2A15EAE8" w14:textId="77777777" w:rsidR="001D630C" w:rsidRDefault="003272AC">
      <w:pPr>
        <w:pStyle w:val="Ttulo2"/>
        <w:spacing w:before="240"/>
      </w:pPr>
      <w:r>
        <w:t>1. Qué muestra la pantalla</w:t>
      </w:r>
    </w:p>
    <w:p w14:paraId="25E19C00" w14:textId="77777777" w:rsidR="001D630C" w:rsidRDefault="003272AC">
      <w:r>
        <w:t xml:space="preserve">Arriba, el título </w:t>
      </w:r>
      <w:r>
        <w:rPr>
          <w:b/>
        </w:rPr>
        <w:t>"Pre-Inscripción"</w:t>
      </w:r>
      <w:r>
        <w:t xml:space="preserve"> con la explicación </w:t>
      </w:r>
      <w:r>
        <w:rPr>
          <w:i/>
        </w:rPr>
        <w:t>"Genera la planilla oficial de inscripción rellenada con los datos del estudiante — no necesita estar inscrito todavía."</w:t>
      </w:r>
      <w:r>
        <w:t>.</w:t>
      </w:r>
    </w:p>
    <w:p w14:paraId="5B2A7E0C" w14:textId="77777777" w:rsidR="001D630C" w:rsidRDefault="003272AC">
      <w:r>
        <w:t xml:space="preserve">A la derecha, el botón </w:t>
      </w:r>
      <w:r>
        <w:rPr>
          <w:b/>
        </w:rPr>
        <w:t>"Generar para todos"</w:t>
      </w:r>
      <w:r>
        <w:t>.</w:t>
      </w:r>
    </w:p>
    <w:p w14:paraId="0832683B" w14:textId="77777777" w:rsidR="001D630C" w:rsidRDefault="003272AC">
      <w:r>
        <w:t xml:space="preserve">En el centro, un buscador: </w:t>
      </w:r>
      <w:r>
        <w:rPr>
          <w:i/>
        </w:rPr>
        <w:t>"Buscar</w:t>
      </w:r>
      <w:r>
        <w:rPr>
          <w:i/>
        </w:rPr>
        <w:t xml:space="preserve"> estudiante por nombre, apellido o cédula..."</w:t>
      </w:r>
      <w:r>
        <w:t xml:space="preserve">. Debajo aparece la tabla con las columnas </w:t>
      </w:r>
      <w:r>
        <w:rPr>
          <w:b/>
        </w:rPr>
        <w:t>"Estudiante"</w:t>
      </w:r>
      <w:r>
        <w:t>,</w:t>
      </w:r>
    </w:p>
    <w:p w14:paraId="10D5590F" w14:textId="77777777" w:rsidR="001D630C" w:rsidRDefault="003272AC">
      <w:r>
        <w:rPr>
          <w:b/>
        </w:rPr>
        <w:t>"Cédula escolar"</w:t>
      </w:r>
      <w:r>
        <w:t xml:space="preserve">, </w:t>
      </w:r>
      <w:r>
        <w:rPr>
          <w:b/>
        </w:rPr>
        <w:t>"Grado/Sección"</w:t>
      </w:r>
      <w:r>
        <w:t xml:space="preserve">, </w:t>
      </w:r>
      <w:r>
        <w:rPr>
          <w:b/>
        </w:rPr>
        <w:t>"Estado"</w:t>
      </w:r>
      <w:r>
        <w:t xml:space="preserve"> y </w:t>
      </w:r>
      <w:r>
        <w:rPr>
          <w:b/>
        </w:rPr>
        <w:t>"Acción"</w:t>
      </w:r>
      <w:r>
        <w:t>.</w:t>
      </w:r>
    </w:p>
    <w:p w14:paraId="63C63BB6" w14:textId="77777777" w:rsidR="001D630C" w:rsidRDefault="003272AC">
      <w:r>
        <w:t>El estado puede ser: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BFDBA2D" w14:textId="77777777">
        <w:tc>
          <w:tcPr>
            <w:tcW w:w="4759" w:type="dxa"/>
            <w:shd w:val="clear" w:color="auto" w:fill="E8F6F7"/>
          </w:tcPr>
          <w:p w14:paraId="46ED95D9" w14:textId="77777777" w:rsidR="001D630C" w:rsidRDefault="003272AC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239A92C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08B4536" w14:textId="77777777">
        <w:tc>
          <w:tcPr>
            <w:tcW w:w="4759" w:type="dxa"/>
          </w:tcPr>
          <w:p w14:paraId="4FDC410A" w14:textId="77777777" w:rsidR="001D630C" w:rsidRDefault="003272AC">
            <w:r>
              <w:rPr>
                <w:b/>
                <w:sz w:val="19"/>
              </w:rPr>
              <w:t>"Inscrito"</w:t>
            </w:r>
            <w:r>
              <w:rPr>
                <w:sz w:val="19"/>
              </w:rPr>
              <w:t xml:space="preserve"> (verde)</w:t>
            </w:r>
          </w:p>
        </w:tc>
        <w:tc>
          <w:tcPr>
            <w:tcW w:w="4759" w:type="dxa"/>
          </w:tcPr>
          <w:p w14:paraId="4FB7FDAA" w14:textId="77777777" w:rsidR="001D630C" w:rsidRDefault="003272AC">
            <w:r>
              <w:rPr>
                <w:sz w:val="19"/>
              </w:rPr>
              <w:t xml:space="preserve">Ya tiene inscripción para el </w:t>
            </w:r>
            <w:r>
              <w:rPr>
                <w:sz w:val="19"/>
              </w:rPr>
              <w:t>período</w:t>
            </w:r>
          </w:p>
        </w:tc>
      </w:tr>
      <w:tr w:rsidR="001D630C" w14:paraId="199FF9E9" w14:textId="77777777">
        <w:tc>
          <w:tcPr>
            <w:tcW w:w="4759" w:type="dxa"/>
          </w:tcPr>
          <w:p w14:paraId="59EB1C61" w14:textId="77777777" w:rsidR="001D630C" w:rsidRDefault="003272AC">
            <w:r>
              <w:rPr>
                <w:b/>
                <w:sz w:val="19"/>
              </w:rPr>
              <w:t>"Sin inscribir"</w:t>
            </w:r>
            <w:r>
              <w:rPr>
                <w:sz w:val="19"/>
              </w:rPr>
              <w:t xml:space="preserve"> (amarillo)</w:t>
            </w:r>
          </w:p>
        </w:tc>
        <w:tc>
          <w:tcPr>
            <w:tcW w:w="4759" w:type="dxa"/>
          </w:tcPr>
          <w:p w14:paraId="2BACA76E" w14:textId="77777777" w:rsidR="001D630C" w:rsidRDefault="003272AC">
            <w:r>
              <w:rPr>
                <w:sz w:val="19"/>
              </w:rPr>
              <w:t>Está en el sistema pero aún no inscrito</w:t>
            </w:r>
          </w:p>
        </w:tc>
      </w:tr>
      <w:tr w:rsidR="001D630C" w14:paraId="6C7794F2" w14:textId="77777777">
        <w:tc>
          <w:tcPr>
            <w:tcW w:w="4759" w:type="dxa"/>
          </w:tcPr>
          <w:p w14:paraId="2943160B" w14:textId="77777777" w:rsidR="001D630C" w:rsidRDefault="003272AC">
            <w:r>
              <w:rPr>
                <w:b/>
                <w:sz w:val="19"/>
              </w:rPr>
              <w:t>"Retirado"</w:t>
            </w:r>
            <w:r>
              <w:rPr>
                <w:sz w:val="19"/>
              </w:rPr>
              <w:t xml:space="preserve"> (rojo)</w:t>
            </w:r>
          </w:p>
        </w:tc>
        <w:tc>
          <w:tcPr>
            <w:tcW w:w="4759" w:type="dxa"/>
          </w:tcPr>
          <w:p w14:paraId="0DB178E5" w14:textId="77777777" w:rsidR="001D630C" w:rsidRDefault="003272AC">
            <w:r>
              <w:rPr>
                <w:sz w:val="19"/>
              </w:rPr>
              <w:t>Fue dado de baja</w:t>
            </w:r>
          </w:p>
        </w:tc>
      </w:tr>
    </w:tbl>
    <w:p w14:paraId="429A0B1D" w14:textId="77777777" w:rsidR="001D630C" w:rsidRDefault="001D630C"/>
    <w:p w14:paraId="2AA93379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4F91236" wp14:editId="323C6E32">
            <wp:extent cx="5472000" cy="3621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inscrip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7DED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 "Pre-Inscripción" con el buscador, la tabla de estudiantes y el botón "Generar para todos"</w:t>
      </w:r>
    </w:p>
    <w:p w14:paraId="0473C631" w14:textId="77777777" w:rsidR="001D630C" w:rsidRDefault="003272AC">
      <w:pPr>
        <w:pStyle w:val="Ttulo2"/>
        <w:spacing w:before="240"/>
      </w:pPr>
      <w:r>
        <w:t>2. Paso a paso</w:t>
      </w:r>
    </w:p>
    <w:p w14:paraId="6886F827" w14:textId="77777777" w:rsidR="001D630C" w:rsidRDefault="003272AC">
      <w:pPr>
        <w:pStyle w:val="Ttulo3"/>
        <w:spacing w:before="240"/>
      </w:pPr>
      <w:r>
        <w:t>Generar la planilla de</w:t>
      </w:r>
      <w:r>
        <w:t xml:space="preserve"> un estudiante</w:t>
      </w:r>
    </w:p>
    <w:p w14:paraId="1CEACC68" w14:textId="77777777" w:rsidR="001D630C" w:rsidRDefault="003272AC">
      <w:pPr>
        <w:pStyle w:val="Listaconnmeros"/>
      </w:pPr>
      <w:r>
        <w:t>Escribe el nombre, apellido o cédula en el buscador. La lista se filtra sola</w:t>
      </w:r>
    </w:p>
    <w:p w14:paraId="76B07C42" w14:textId="77777777" w:rsidR="001D630C" w:rsidRDefault="003272AC">
      <w:r>
        <w:t>después de un momento.</w:t>
      </w:r>
    </w:p>
    <w:p w14:paraId="6B9BDEF1" w14:textId="77777777" w:rsidR="001D630C" w:rsidRDefault="003272AC">
      <w:pPr>
        <w:pStyle w:val="Listaconnmeros"/>
      </w:pPr>
      <w:r>
        <w:t>Localiza al estudiante en la tabla.</w:t>
      </w:r>
    </w:p>
    <w:p w14:paraId="55C4C434" w14:textId="77777777" w:rsidR="001D630C" w:rsidRDefault="003272AC">
      <w:pPr>
        <w:pStyle w:val="Listaconnmeros"/>
      </w:pPr>
      <w:r>
        <w:t>Haz clic en la acción de generar de esa fila. Se abre la ventana</w:t>
      </w:r>
    </w:p>
    <w:p w14:paraId="78A7D415" w14:textId="77777777" w:rsidR="001D630C" w:rsidRDefault="003272AC">
      <w:r>
        <w:rPr>
          <w:b/>
        </w:rPr>
        <w:t xml:space="preserve">"Generar </w:t>
      </w:r>
      <w:r>
        <w:rPr>
          <w:b/>
        </w:rPr>
        <w:t>Pre-Inscripción"</w:t>
      </w:r>
      <w:r>
        <w:t>.</w:t>
      </w:r>
    </w:p>
    <w:p w14:paraId="5980179F" w14:textId="77777777" w:rsidR="001D630C" w:rsidRDefault="003272AC">
      <w:pPr>
        <w:pStyle w:val="Listaconnmeros"/>
      </w:pPr>
      <w:r>
        <w:t>Marca los campos que quieres que salgan rellenados en la planilla. Están</w:t>
      </w:r>
    </w:p>
    <w:p w14:paraId="2217217B" w14:textId="77777777" w:rsidR="001D630C" w:rsidRDefault="003272AC">
      <w:r>
        <w:t xml:space="preserve">agrupados en tres bloques: </w:t>
      </w:r>
      <w:r>
        <w:rPr>
          <w:b/>
        </w:rPr>
        <w:t>"Datos del estudiante"</w:t>
      </w:r>
      <w:r>
        <w:t xml:space="preserve">, </w:t>
      </w:r>
      <w:r>
        <w:rPr>
          <w:b/>
        </w:rPr>
        <w:t>"Datos del representante"</w:t>
      </w:r>
      <w:r>
        <w:t xml:space="preserve"> y </w:t>
      </w:r>
      <w:r>
        <w:rPr>
          <w:b/>
        </w:rPr>
        <w:t>"Datos administrativos"</w:t>
      </w:r>
      <w:r>
        <w:t>.</w:t>
      </w:r>
    </w:p>
    <w:p w14:paraId="6C6C22AE" w14:textId="77777777" w:rsidR="001D630C" w:rsidRDefault="003272AC">
      <w:pPr>
        <w:pStyle w:val="Listaconvietas"/>
        <w:ind w:left="907"/>
      </w:pPr>
      <w:r>
        <w:t xml:space="preserve">Los enlaces </w:t>
      </w:r>
      <w:r>
        <w:rPr>
          <w:b/>
        </w:rPr>
        <w:t>"Seleccionar todos"</w:t>
      </w:r>
      <w:r>
        <w:t xml:space="preserve"> y </w:t>
      </w:r>
      <w:r>
        <w:rPr>
          <w:b/>
        </w:rPr>
        <w:t>"Deseleccionar todos"</w:t>
      </w:r>
      <w:r>
        <w:t xml:space="preserve"> te ah</w:t>
      </w:r>
      <w:r>
        <w:t>orran</w:t>
      </w:r>
    </w:p>
    <w:p w14:paraId="0B7B537E" w14:textId="77777777" w:rsidR="001D630C" w:rsidRDefault="003272AC">
      <w:r>
        <w:t>tiempo.</w:t>
      </w:r>
    </w:p>
    <w:p w14:paraId="153EBA01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 xml:space="preserve">. Mientras trabaja dirá </w:t>
      </w:r>
      <w:r>
        <w:rPr>
          <w:b/>
        </w:rPr>
        <w:t>"Generando..."</w:t>
      </w:r>
      <w:r>
        <w:t>.</w:t>
      </w:r>
    </w:p>
    <w:p w14:paraId="227278CE" w14:textId="77777777" w:rsidR="001D630C" w:rsidRDefault="003272AC">
      <w:r>
        <w:t xml:space="preserve">Verás </w:t>
      </w:r>
      <w:r>
        <w:rPr>
          <w:b/>
        </w:rPr>
        <w:t>"Planilla de pre-inscripción generada correctamente."</w:t>
      </w:r>
      <w:r>
        <w:t xml:space="preserve"> y se descargará el archivo de Word.</w:t>
      </w:r>
    </w:p>
    <w:p w14:paraId="1C913268" w14:textId="77777777" w:rsidR="001D630C" w:rsidRDefault="003272AC">
      <w:pPr>
        <w:pStyle w:val="Ttulo3"/>
        <w:spacing w:before="240"/>
      </w:pPr>
      <w:r>
        <w:t>Generar las planillas de todos</w:t>
      </w:r>
    </w:p>
    <w:p w14:paraId="094782C5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 para todos"</w:t>
      </w:r>
      <w:r>
        <w:t xml:space="preserve">, arriba a la </w:t>
      </w:r>
      <w:r>
        <w:t>derecha. Se abre la ventana</w:t>
      </w:r>
    </w:p>
    <w:p w14:paraId="177081E1" w14:textId="77777777" w:rsidR="001D630C" w:rsidRDefault="003272AC">
      <w:r>
        <w:rPr>
          <w:b/>
        </w:rPr>
        <w:t>"Generar Pre-Inscripción (todos)"</w:t>
      </w:r>
      <w:r>
        <w:t>.</w:t>
      </w:r>
    </w:p>
    <w:p w14:paraId="52336510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"Formato de salida"</w:t>
      </w:r>
      <w:r>
        <w:t xml:space="preserve"> elige una de las dos opciones:</w:t>
      </w:r>
    </w:p>
    <w:p w14:paraId="18B8E5DD" w14:textId="77777777" w:rsidR="001D630C" w:rsidRDefault="003272AC">
      <w:pPr>
        <w:pStyle w:val="Listaconvietas"/>
        <w:ind w:left="907"/>
      </w:pPr>
      <w:r>
        <w:rPr>
          <w:b/>
        </w:rPr>
        <w:lastRenderedPageBreak/>
        <w:t>"Individuales"</w:t>
      </w:r>
      <w:r>
        <w:t xml:space="preserve"> — un archivo </w:t>
      </w:r>
      <w:r>
        <w:rPr>
          <w:rFonts w:ascii="Consolas" w:hAnsi="Consolas"/>
          <w:color w:val="0C828D"/>
          <w:sz w:val="20"/>
        </w:rPr>
        <w:t>.zip</w:t>
      </w:r>
      <w:r>
        <w:t xml:space="preserve"> con un documento de Word por alumno.</w:t>
      </w:r>
    </w:p>
    <w:p w14:paraId="08571AF7" w14:textId="77777777" w:rsidR="001D630C" w:rsidRDefault="003272AC">
      <w:pPr>
        <w:pStyle w:val="Listaconvietas"/>
        <w:ind w:left="907"/>
      </w:pPr>
      <w:r>
        <w:rPr>
          <w:b/>
        </w:rPr>
        <w:t>"Documento único"</w:t>
      </w:r>
      <w:r>
        <w:t xml:space="preserve"> — un solo documento de Word con todas las planillas</w:t>
      </w:r>
      <w:r>
        <w:t>.</w:t>
      </w:r>
    </w:p>
    <w:p w14:paraId="10B23ABE" w14:textId="77777777" w:rsidR="001D630C" w:rsidRDefault="003272AC">
      <w:pPr>
        <w:pStyle w:val="Listaconnmeros"/>
      </w:pPr>
      <w:r>
        <w:t>Marca los campos que quieres incluir.</w:t>
      </w:r>
    </w:p>
    <w:p w14:paraId="208449AA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>.</w:t>
      </w:r>
    </w:p>
    <w:p w14:paraId="0E0AD2E8" w14:textId="77777777" w:rsidR="001D630C" w:rsidRDefault="003272AC">
      <w:pPr>
        <w:ind w:left="227"/>
      </w:pPr>
      <w:r>
        <w:rPr>
          <w:i/>
          <w:color w:val="0FA3B1"/>
          <w:sz w:val="18"/>
        </w:rPr>
        <w:t>[CAPTURA: ventana "Generar Pre-Inscripción (todos)" con las dos opciones de formato de salida y la lista de campos]</w:t>
      </w:r>
    </w:p>
    <w:p w14:paraId="5049C115" w14:textId="77777777" w:rsidR="001D630C" w:rsidRDefault="003272AC">
      <w:pPr>
        <w:pStyle w:val="Ttulo2"/>
        <w:spacing w:before="240"/>
      </w:pPr>
      <w:r>
        <w:t>3. Campos del formulario</w:t>
      </w:r>
    </w:p>
    <w:p w14:paraId="38812250" w14:textId="77777777" w:rsidR="001D630C" w:rsidRDefault="003272AC">
      <w:r>
        <w:t>Todos los campos de esta ventana son opcionales: mar</w:t>
      </w:r>
      <w:r>
        <w:t>carlos solo decide qué se imprime en la planilla.</w:t>
      </w:r>
    </w:p>
    <w:p w14:paraId="4D0E2F2D" w14:textId="77777777" w:rsidR="001D630C" w:rsidRDefault="003272AC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23ADC04" w14:textId="77777777">
        <w:tc>
          <w:tcPr>
            <w:tcW w:w="2379" w:type="dxa"/>
            <w:shd w:val="clear" w:color="auto" w:fill="E8F6F7"/>
          </w:tcPr>
          <w:p w14:paraId="3434C291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718F9C2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4327373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E83D2CD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52DC9BE0" w14:textId="77777777">
        <w:tc>
          <w:tcPr>
            <w:tcW w:w="2379" w:type="dxa"/>
          </w:tcPr>
          <w:p w14:paraId="27173B41" w14:textId="77777777" w:rsidR="001D630C" w:rsidRDefault="003272AC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4148F020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30DF5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BF576D5" w14:textId="77777777" w:rsidR="001D630C" w:rsidRDefault="003272AC">
            <w:r>
              <w:rPr>
                <w:sz w:val="19"/>
              </w:rPr>
              <w:t>Nombre completo del estudiante</w:t>
            </w:r>
          </w:p>
        </w:tc>
      </w:tr>
      <w:tr w:rsidR="001D630C" w14:paraId="7AAFDCC6" w14:textId="77777777">
        <w:tc>
          <w:tcPr>
            <w:tcW w:w="2379" w:type="dxa"/>
          </w:tcPr>
          <w:p w14:paraId="7454B9B0" w14:textId="77777777" w:rsidR="001D630C" w:rsidRDefault="003272AC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7164828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7F177E6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45918533" w14:textId="77777777" w:rsidR="001D630C" w:rsidRDefault="003272AC">
            <w:r>
              <w:rPr>
                <w:sz w:val="19"/>
              </w:rPr>
              <w:t>Fecha de nacimiento</w:t>
            </w:r>
          </w:p>
        </w:tc>
      </w:tr>
      <w:tr w:rsidR="001D630C" w14:paraId="01190F7D" w14:textId="77777777">
        <w:tc>
          <w:tcPr>
            <w:tcW w:w="2379" w:type="dxa"/>
          </w:tcPr>
          <w:p w14:paraId="47B5A3AC" w14:textId="77777777" w:rsidR="001D630C" w:rsidRDefault="003272AC">
            <w:r>
              <w:rPr>
                <w:sz w:val="19"/>
              </w:rPr>
              <w:t xml:space="preserve">Lugar de </w:t>
            </w:r>
            <w:r>
              <w:rPr>
                <w:sz w:val="19"/>
              </w:rPr>
              <w:t>nacimiento, País, Estado</w:t>
            </w:r>
          </w:p>
        </w:tc>
        <w:tc>
          <w:tcPr>
            <w:tcW w:w="2379" w:type="dxa"/>
          </w:tcPr>
          <w:p w14:paraId="1E54CE2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676AC9A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1C86D63" w14:textId="77777777" w:rsidR="001D630C" w:rsidRDefault="003272AC">
            <w:r>
              <w:rPr>
                <w:sz w:val="19"/>
              </w:rPr>
              <w:t>Dónde nació</w:t>
            </w:r>
          </w:p>
        </w:tc>
      </w:tr>
      <w:tr w:rsidR="001D630C" w14:paraId="7336A08C" w14:textId="77777777">
        <w:tc>
          <w:tcPr>
            <w:tcW w:w="2379" w:type="dxa"/>
          </w:tcPr>
          <w:p w14:paraId="3973DB72" w14:textId="77777777" w:rsidR="001D630C" w:rsidRDefault="003272AC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2CB6754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EBD2B55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A344B38" w14:textId="77777777" w:rsidR="001D630C" w:rsidRDefault="003272AC">
            <w:r>
              <w:rPr>
                <w:sz w:val="19"/>
              </w:rPr>
              <w:t>Cédula del estudiante, si tiene</w:t>
            </w:r>
          </w:p>
        </w:tc>
      </w:tr>
      <w:tr w:rsidR="001D630C" w14:paraId="12D259C4" w14:textId="77777777">
        <w:tc>
          <w:tcPr>
            <w:tcW w:w="2379" w:type="dxa"/>
          </w:tcPr>
          <w:p w14:paraId="11BA08B5" w14:textId="77777777" w:rsidR="001D630C" w:rsidRDefault="003272AC">
            <w:r>
              <w:rPr>
                <w:sz w:val="19"/>
              </w:rPr>
              <w:t>Sexo</w:t>
            </w:r>
          </w:p>
        </w:tc>
        <w:tc>
          <w:tcPr>
            <w:tcW w:w="2379" w:type="dxa"/>
          </w:tcPr>
          <w:p w14:paraId="28ECC65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E8104F8" w14:textId="77777777" w:rsidR="001D630C" w:rsidRDefault="003272AC">
            <w:r>
              <w:rPr>
                <w:sz w:val="19"/>
              </w:rPr>
              <w:t>Masculino / Femenino</w:t>
            </w:r>
          </w:p>
        </w:tc>
        <w:tc>
          <w:tcPr>
            <w:tcW w:w="2379" w:type="dxa"/>
          </w:tcPr>
          <w:p w14:paraId="56A85504" w14:textId="77777777" w:rsidR="001D630C" w:rsidRDefault="003272AC">
            <w:r>
              <w:rPr>
                <w:sz w:val="19"/>
              </w:rPr>
              <w:t>Género registrado</w:t>
            </w:r>
          </w:p>
        </w:tc>
      </w:tr>
      <w:tr w:rsidR="001D630C" w14:paraId="3B1E269C" w14:textId="77777777">
        <w:tc>
          <w:tcPr>
            <w:tcW w:w="2379" w:type="dxa"/>
          </w:tcPr>
          <w:p w14:paraId="2ACA697B" w14:textId="77777777" w:rsidR="001D630C" w:rsidRDefault="003272AC">
            <w:r>
              <w:rPr>
                <w:sz w:val="19"/>
              </w:rPr>
              <w:t>Peso, Estatura</w:t>
            </w:r>
          </w:p>
        </w:tc>
        <w:tc>
          <w:tcPr>
            <w:tcW w:w="2379" w:type="dxa"/>
          </w:tcPr>
          <w:p w14:paraId="323D4CC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B757DD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38B2B6DE" w14:textId="77777777" w:rsidR="001D630C" w:rsidRDefault="003272AC">
            <w:r>
              <w:rPr>
                <w:sz w:val="19"/>
              </w:rPr>
              <w:t>Peso en kg, estatura en cm</w:t>
            </w:r>
          </w:p>
        </w:tc>
      </w:tr>
      <w:tr w:rsidR="001D630C" w14:paraId="1217700D" w14:textId="77777777">
        <w:tc>
          <w:tcPr>
            <w:tcW w:w="2379" w:type="dxa"/>
          </w:tcPr>
          <w:p w14:paraId="0EBBFED9" w14:textId="77777777" w:rsidR="001D630C" w:rsidRDefault="003272AC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5D2C8BF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0196D6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5045401" w14:textId="77777777" w:rsidR="001D630C" w:rsidRDefault="003272AC">
            <w:r>
              <w:rPr>
                <w:sz w:val="19"/>
              </w:rPr>
              <w:t>Domicilio</w:t>
            </w:r>
          </w:p>
        </w:tc>
      </w:tr>
      <w:tr w:rsidR="001D630C" w14:paraId="5E1B3B76" w14:textId="77777777">
        <w:tc>
          <w:tcPr>
            <w:tcW w:w="2379" w:type="dxa"/>
          </w:tcPr>
          <w:p w14:paraId="2832535A" w14:textId="77777777" w:rsidR="001D630C" w:rsidRDefault="003272AC">
            <w:r>
              <w:rPr>
                <w:sz w:val="19"/>
              </w:rPr>
              <w:t>Edad</w:t>
            </w:r>
          </w:p>
        </w:tc>
        <w:tc>
          <w:tcPr>
            <w:tcW w:w="2379" w:type="dxa"/>
          </w:tcPr>
          <w:p w14:paraId="2DB4791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F972A11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6535DAE4" w14:textId="77777777" w:rsidR="001D630C" w:rsidRDefault="003272AC">
            <w:r>
              <w:rPr>
                <w:sz w:val="19"/>
              </w:rPr>
              <w:t>Calculada por el sistema</w:t>
            </w:r>
          </w:p>
        </w:tc>
      </w:tr>
      <w:tr w:rsidR="001D630C" w14:paraId="257DF655" w14:textId="77777777">
        <w:tc>
          <w:tcPr>
            <w:tcW w:w="2379" w:type="dxa"/>
          </w:tcPr>
          <w:p w14:paraId="55C50784" w14:textId="77777777" w:rsidR="001D630C" w:rsidRDefault="003272AC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02BE312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6FF1E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2A094EC" w14:textId="77777777" w:rsidR="001D630C" w:rsidRDefault="003272AC">
            <w:r>
              <w:rPr>
                <w:sz w:val="19"/>
              </w:rPr>
              <w:t>De qué colegio viene</w:t>
            </w:r>
          </w:p>
        </w:tc>
      </w:tr>
      <w:tr w:rsidR="001D630C" w14:paraId="0AF7EE8A" w14:textId="77777777">
        <w:tc>
          <w:tcPr>
            <w:tcW w:w="2379" w:type="dxa"/>
          </w:tcPr>
          <w:p w14:paraId="6C5FD120" w14:textId="77777777" w:rsidR="001D630C" w:rsidRDefault="003272AC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32E6A5F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790F5A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204ED2C1" w14:textId="77777777" w:rsidR="001D630C" w:rsidRDefault="003272AC">
            <w:r>
              <w:rPr>
                <w:sz w:val="19"/>
              </w:rPr>
              <w:t>Dato solicitado por el colegio</w:t>
            </w:r>
          </w:p>
        </w:tc>
      </w:tr>
      <w:tr w:rsidR="001D630C" w14:paraId="5A69599F" w14:textId="77777777">
        <w:tc>
          <w:tcPr>
            <w:tcW w:w="2379" w:type="dxa"/>
          </w:tcPr>
          <w:p w14:paraId="6486CEFD" w14:textId="77777777" w:rsidR="001D630C" w:rsidRDefault="003272AC">
            <w:r>
              <w:rPr>
                <w:sz w:val="19"/>
              </w:rPr>
              <w:t>Cursará</w:t>
            </w:r>
          </w:p>
        </w:tc>
        <w:tc>
          <w:tcPr>
            <w:tcW w:w="2379" w:type="dxa"/>
          </w:tcPr>
          <w:p w14:paraId="22BFBC3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0A470EF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F8D4A55" w14:textId="77777777" w:rsidR="001D630C" w:rsidRDefault="003272AC">
            <w:r>
              <w:rPr>
                <w:sz w:val="19"/>
              </w:rPr>
              <w:t>Grado que va a cursar</w:t>
            </w:r>
          </w:p>
        </w:tc>
      </w:tr>
      <w:tr w:rsidR="001D630C" w14:paraId="6CF1612C" w14:textId="77777777">
        <w:tc>
          <w:tcPr>
            <w:tcW w:w="2379" w:type="dxa"/>
          </w:tcPr>
          <w:p w14:paraId="16A01230" w14:textId="77777777" w:rsidR="001D630C" w:rsidRDefault="003272AC">
            <w:r>
              <w:rPr>
                <w:sz w:val="19"/>
              </w:rPr>
              <w:t>Alérgico</w:t>
            </w:r>
          </w:p>
        </w:tc>
        <w:tc>
          <w:tcPr>
            <w:tcW w:w="2379" w:type="dxa"/>
          </w:tcPr>
          <w:p w14:paraId="15E684B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77E530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444C2C8" w14:textId="77777777" w:rsidR="001D630C" w:rsidRDefault="003272AC">
            <w:r>
              <w:rPr>
                <w:sz w:val="19"/>
              </w:rPr>
              <w:t>A qué es alérgico</w:t>
            </w:r>
          </w:p>
        </w:tc>
      </w:tr>
    </w:tbl>
    <w:p w14:paraId="0329D21E" w14:textId="77777777" w:rsidR="001D630C" w:rsidRDefault="001D630C"/>
    <w:p w14:paraId="766E898F" w14:textId="77777777" w:rsidR="001D630C" w:rsidRDefault="003272AC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C5A17DD" w14:textId="77777777">
        <w:tc>
          <w:tcPr>
            <w:tcW w:w="2379" w:type="dxa"/>
            <w:shd w:val="clear" w:color="auto" w:fill="E8F6F7"/>
          </w:tcPr>
          <w:p w14:paraId="09A029CB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06FF815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28D2554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BDDF057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C17F8E6" w14:textId="77777777">
        <w:tc>
          <w:tcPr>
            <w:tcW w:w="2379" w:type="dxa"/>
          </w:tcPr>
          <w:p w14:paraId="37526675" w14:textId="77777777" w:rsidR="001D630C" w:rsidRDefault="003272AC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6F3162E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4AD28CA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202AF9E" w14:textId="77777777" w:rsidR="001D630C" w:rsidRDefault="003272AC">
            <w:r>
              <w:rPr>
                <w:sz w:val="19"/>
              </w:rPr>
              <w:t>Nombre del representante</w:t>
            </w:r>
          </w:p>
        </w:tc>
      </w:tr>
      <w:tr w:rsidR="001D630C" w14:paraId="3BA4BE1D" w14:textId="77777777">
        <w:tc>
          <w:tcPr>
            <w:tcW w:w="2379" w:type="dxa"/>
          </w:tcPr>
          <w:p w14:paraId="0EB44163" w14:textId="77777777" w:rsidR="001D630C" w:rsidRDefault="003272AC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343D1E6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7C4FC90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4B19E64C" w14:textId="77777777" w:rsidR="001D630C" w:rsidRDefault="003272AC">
            <w:r>
              <w:rPr>
                <w:sz w:val="19"/>
              </w:rPr>
              <w:t>Cédula del representante</w:t>
            </w:r>
          </w:p>
        </w:tc>
      </w:tr>
      <w:tr w:rsidR="001D630C" w14:paraId="3E643D20" w14:textId="77777777">
        <w:tc>
          <w:tcPr>
            <w:tcW w:w="2379" w:type="dxa"/>
          </w:tcPr>
          <w:p w14:paraId="3A1E2378" w14:textId="77777777" w:rsidR="001D630C" w:rsidRDefault="003272AC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314390A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81048C2" w14:textId="77777777" w:rsidR="001D630C" w:rsidRDefault="003272AC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73C3ECE7" w14:textId="77777777" w:rsidR="001D630C" w:rsidRDefault="003272AC">
            <w:r>
              <w:rPr>
                <w:sz w:val="19"/>
              </w:rPr>
              <w:t>Relación con el estudiante</w:t>
            </w:r>
          </w:p>
        </w:tc>
      </w:tr>
      <w:tr w:rsidR="001D630C" w14:paraId="7FED02E8" w14:textId="77777777">
        <w:tc>
          <w:tcPr>
            <w:tcW w:w="2379" w:type="dxa"/>
          </w:tcPr>
          <w:p w14:paraId="2689BAFC" w14:textId="77777777" w:rsidR="001D630C" w:rsidRDefault="003272AC">
            <w:r>
              <w:rPr>
                <w:sz w:val="19"/>
              </w:rPr>
              <w:t>Dirección, Nacionalidad, Teléfono</w:t>
            </w:r>
          </w:p>
        </w:tc>
        <w:tc>
          <w:tcPr>
            <w:tcW w:w="2379" w:type="dxa"/>
          </w:tcPr>
          <w:p w14:paraId="0CD71E8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3BAF7B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6BEC735" w14:textId="77777777" w:rsidR="001D630C" w:rsidRDefault="003272AC">
            <w:r>
              <w:rPr>
                <w:sz w:val="19"/>
              </w:rPr>
              <w:t>Datos de contacto</w:t>
            </w:r>
          </w:p>
        </w:tc>
      </w:tr>
      <w:tr w:rsidR="001D630C" w14:paraId="24BE8153" w14:textId="77777777">
        <w:tc>
          <w:tcPr>
            <w:tcW w:w="2379" w:type="dxa"/>
          </w:tcPr>
          <w:p w14:paraId="42958980" w14:textId="77777777" w:rsidR="001D630C" w:rsidRDefault="003272AC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7DC8B9D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88EF5E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F7C75C3" w14:textId="77777777" w:rsidR="001D630C" w:rsidRDefault="003272AC">
            <w:r>
              <w:rPr>
                <w:sz w:val="19"/>
              </w:rPr>
              <w:t xml:space="preserve">Nivel académico del </w:t>
            </w:r>
            <w:r>
              <w:rPr>
                <w:sz w:val="19"/>
              </w:rPr>
              <w:lastRenderedPageBreak/>
              <w:t>representante</w:t>
            </w:r>
          </w:p>
        </w:tc>
      </w:tr>
    </w:tbl>
    <w:p w14:paraId="3B740B91" w14:textId="77777777" w:rsidR="001D630C" w:rsidRDefault="001D630C"/>
    <w:p w14:paraId="6DEC9F47" w14:textId="77777777" w:rsidR="001D630C" w:rsidRDefault="003272AC">
      <w:pPr>
        <w:pStyle w:val="Ttulo3"/>
        <w:spacing w:before="240"/>
      </w:pPr>
      <w:r>
        <w:t>Datos administrativos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F70CEBA" w14:textId="77777777">
        <w:tc>
          <w:tcPr>
            <w:tcW w:w="2379" w:type="dxa"/>
            <w:shd w:val="clear" w:color="auto" w:fill="E8F6F7"/>
          </w:tcPr>
          <w:p w14:paraId="29A74C5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227C46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AA74CE3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F3D584A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4796785" w14:textId="77777777">
        <w:tc>
          <w:tcPr>
            <w:tcW w:w="2379" w:type="dxa"/>
          </w:tcPr>
          <w:p w14:paraId="75B75FC1" w14:textId="77777777" w:rsidR="001D630C" w:rsidRDefault="003272AC">
            <w:r>
              <w:rPr>
                <w:sz w:val="19"/>
              </w:rPr>
              <w:t>N° Solvencia</w:t>
            </w:r>
          </w:p>
        </w:tc>
        <w:tc>
          <w:tcPr>
            <w:tcW w:w="2379" w:type="dxa"/>
          </w:tcPr>
          <w:p w14:paraId="16E1531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D3C990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8C68F6E" w14:textId="77777777" w:rsidR="001D630C" w:rsidRDefault="003272AC">
            <w:r>
              <w:rPr>
                <w:sz w:val="19"/>
              </w:rPr>
              <w:t>Número de la constancia de solvencia</w:t>
            </w:r>
          </w:p>
        </w:tc>
      </w:tr>
      <w:tr w:rsidR="001D630C" w14:paraId="376B9FE5" w14:textId="77777777">
        <w:tc>
          <w:tcPr>
            <w:tcW w:w="2379" w:type="dxa"/>
          </w:tcPr>
          <w:p w14:paraId="70853D31" w14:textId="77777777" w:rsidR="001D630C" w:rsidRDefault="003272AC">
            <w:r>
              <w:rPr>
                <w:sz w:val="19"/>
              </w:rPr>
              <w:t>N° de transferencia</w:t>
            </w:r>
          </w:p>
        </w:tc>
        <w:tc>
          <w:tcPr>
            <w:tcW w:w="2379" w:type="dxa"/>
          </w:tcPr>
          <w:p w14:paraId="428985F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0E48C93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AF1C050" w14:textId="77777777" w:rsidR="001D630C" w:rsidRDefault="003272AC">
            <w:r>
              <w:rPr>
                <w:sz w:val="19"/>
              </w:rPr>
              <w:t xml:space="preserve">Referencia </w:t>
            </w:r>
            <w:r>
              <w:rPr>
                <w:sz w:val="19"/>
              </w:rPr>
              <w:t>bancaria del pago</w:t>
            </w:r>
          </w:p>
        </w:tc>
      </w:tr>
      <w:tr w:rsidR="001D630C" w14:paraId="56B9A9A2" w14:textId="77777777">
        <w:tc>
          <w:tcPr>
            <w:tcW w:w="2379" w:type="dxa"/>
          </w:tcPr>
          <w:p w14:paraId="36E1DE12" w14:textId="77777777" w:rsidR="001D630C" w:rsidRDefault="003272AC">
            <w:r>
              <w:rPr>
                <w:sz w:val="19"/>
              </w:rPr>
              <w:t>Monto transferencia, Monto efectivo</w:t>
            </w:r>
          </w:p>
        </w:tc>
        <w:tc>
          <w:tcPr>
            <w:tcW w:w="2379" w:type="dxa"/>
          </w:tcPr>
          <w:p w14:paraId="1211362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9563E72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3CA66691" w14:textId="77777777" w:rsidR="001D630C" w:rsidRDefault="003272AC">
            <w:r>
              <w:rPr>
                <w:sz w:val="19"/>
              </w:rPr>
              <w:t>Montos pagados</w:t>
            </w:r>
          </w:p>
        </w:tc>
      </w:tr>
      <w:tr w:rsidR="001D630C" w14:paraId="523B2D78" w14:textId="77777777">
        <w:tc>
          <w:tcPr>
            <w:tcW w:w="2379" w:type="dxa"/>
          </w:tcPr>
          <w:p w14:paraId="2BAD8757" w14:textId="77777777" w:rsidR="001D630C" w:rsidRDefault="003272AC">
            <w:r>
              <w:rPr>
                <w:sz w:val="19"/>
              </w:rPr>
              <w:t>Banco de procedencia, Banco destino</w:t>
            </w:r>
          </w:p>
        </w:tc>
        <w:tc>
          <w:tcPr>
            <w:tcW w:w="2379" w:type="dxa"/>
          </w:tcPr>
          <w:p w14:paraId="3B2DE62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AE24B7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750486" w14:textId="77777777" w:rsidR="001D630C" w:rsidRDefault="003272AC">
            <w:r>
              <w:rPr>
                <w:sz w:val="19"/>
              </w:rPr>
              <w:t>Bancos del pago</w:t>
            </w:r>
          </w:p>
        </w:tc>
      </w:tr>
      <w:tr w:rsidR="001D630C" w14:paraId="1B44CC60" w14:textId="77777777">
        <w:tc>
          <w:tcPr>
            <w:tcW w:w="2379" w:type="dxa"/>
          </w:tcPr>
          <w:p w14:paraId="434C358D" w14:textId="77777777" w:rsidR="001D630C" w:rsidRDefault="003272AC">
            <w:r>
              <w:rPr>
                <w:sz w:val="19"/>
              </w:rPr>
              <w:t>Fecha de pago, Fecha de inscripción</w:t>
            </w:r>
          </w:p>
        </w:tc>
        <w:tc>
          <w:tcPr>
            <w:tcW w:w="2379" w:type="dxa"/>
          </w:tcPr>
          <w:p w14:paraId="5DAF3DB5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DF40A4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DBF9F08" w14:textId="77777777" w:rsidR="001D630C" w:rsidRDefault="003272AC">
            <w:r>
              <w:rPr>
                <w:sz w:val="19"/>
              </w:rPr>
              <w:t>Fechas del trámite</w:t>
            </w:r>
          </w:p>
        </w:tc>
      </w:tr>
    </w:tbl>
    <w:p w14:paraId="396149E1" w14:textId="77777777" w:rsidR="001D630C" w:rsidRDefault="001D630C"/>
    <w:p w14:paraId="645C0FC2" w14:textId="77777777" w:rsidR="001D630C" w:rsidRDefault="003272AC">
      <w:pPr>
        <w:pStyle w:val="Ttulo2"/>
        <w:spacing w:before="240"/>
      </w:pPr>
      <w:r>
        <w:t>4. Qué pasa después</w:t>
      </w:r>
    </w:p>
    <w:p w14:paraId="3AD56935" w14:textId="77777777" w:rsidR="001D630C" w:rsidRDefault="003272AC">
      <w:pPr>
        <w:pStyle w:val="Listaconvietas"/>
      </w:pPr>
      <w:r>
        <w:t xml:space="preserve">Se descarga un </w:t>
      </w:r>
      <w:r>
        <w:t>archivo de Word (</w:t>
      </w:r>
      <w:r>
        <w:rPr>
          <w:rFonts w:ascii="Consolas" w:hAnsi="Consolas"/>
          <w:color w:val="0C828D"/>
          <w:sz w:val="20"/>
        </w:rPr>
        <w:t>.docx</w:t>
      </w:r>
      <w:r>
        <w:t xml:space="preserve">) o un </w:t>
      </w:r>
      <w:r>
        <w:rPr>
          <w:rFonts w:ascii="Consolas" w:hAnsi="Consolas"/>
          <w:color w:val="0C828D"/>
          <w:sz w:val="20"/>
        </w:rPr>
        <w:t>.zip</w:t>
      </w:r>
      <w:r>
        <w:t>, según lo que elegiste.</w:t>
      </w:r>
    </w:p>
    <w:p w14:paraId="2831E707" w14:textId="77777777" w:rsidR="001D630C" w:rsidRDefault="003272AC">
      <w:pPr>
        <w:pStyle w:val="Listaconvietas"/>
      </w:pPr>
      <w:r>
        <w:rPr>
          <w:b/>
        </w:rPr>
        <w:t>No se crea ninguna inscripción.</w:t>
      </w:r>
      <w:r>
        <w:t xml:space="preserve"> Esta pantalla solo produce el documento: el</w:t>
      </w:r>
    </w:p>
    <w:p w14:paraId="1D78CA0B" w14:textId="77777777" w:rsidR="001D630C" w:rsidRDefault="003272AC">
      <w:r>
        <w:t>alumno sigue exactamente igual que antes.</w:t>
      </w:r>
    </w:p>
    <w:p w14:paraId="3DEBBAF3" w14:textId="77777777" w:rsidR="001D630C" w:rsidRDefault="003272AC">
      <w:pPr>
        <w:pStyle w:val="Listaconvietas"/>
      </w:pPr>
      <w:r>
        <w:t>No se envía ningún correo.</w:t>
      </w:r>
    </w:p>
    <w:p w14:paraId="176FC389" w14:textId="77777777" w:rsidR="001D630C" w:rsidRDefault="003272AC">
      <w:pPr>
        <w:pStyle w:val="Listaconvietas"/>
      </w:pPr>
      <w:r>
        <w:t xml:space="preserve">La selección de campos que hiciste queda </w:t>
      </w:r>
      <w:r>
        <w:t>recordada en ese navegador para la</w:t>
      </w:r>
    </w:p>
    <w:p w14:paraId="35AD2EA5" w14:textId="77777777" w:rsidR="001D630C" w:rsidRDefault="003272AC">
      <w:r>
        <w:t>próxima vez.</w:t>
      </w:r>
    </w:p>
    <w:p w14:paraId="4FE33B8B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3D332B05" w14:textId="77777777">
        <w:tc>
          <w:tcPr>
            <w:tcW w:w="3173" w:type="dxa"/>
            <w:shd w:val="clear" w:color="auto" w:fill="E8F6F7"/>
          </w:tcPr>
          <w:p w14:paraId="5B7027E6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8B78BAD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47665FB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916EC3A" w14:textId="77777777">
        <w:tc>
          <w:tcPr>
            <w:tcW w:w="3173" w:type="dxa"/>
          </w:tcPr>
          <w:p w14:paraId="6F063AAD" w14:textId="77777777" w:rsidR="001D630C" w:rsidRDefault="003272AC">
            <w:r>
              <w:rPr>
                <w:sz w:val="19"/>
              </w:rPr>
              <w:t>"No se pudo buscar estudiantes."</w:t>
            </w:r>
          </w:p>
        </w:tc>
        <w:tc>
          <w:tcPr>
            <w:tcW w:w="3173" w:type="dxa"/>
          </w:tcPr>
          <w:p w14:paraId="5D05F336" w14:textId="77777777" w:rsidR="001D630C" w:rsidRDefault="003272AC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48503BE7" w14:textId="77777777" w:rsidR="001D630C" w:rsidRDefault="003272AC">
            <w:r>
              <w:rPr>
                <w:sz w:val="19"/>
              </w:rPr>
              <w:t>Revisa tu conexión y vuelve a intentar.</w:t>
            </w:r>
          </w:p>
        </w:tc>
      </w:tr>
      <w:tr w:rsidR="001D630C" w14:paraId="4FFC2B04" w14:textId="77777777">
        <w:tc>
          <w:tcPr>
            <w:tcW w:w="3173" w:type="dxa"/>
          </w:tcPr>
          <w:p w14:paraId="0F7148B6" w14:textId="77777777" w:rsidR="001D630C" w:rsidRDefault="003272AC">
            <w:r>
              <w:rPr>
                <w:sz w:val="19"/>
              </w:rPr>
              <w:t>"No se pudo generar la planilla de pr</w:t>
            </w:r>
            <w:r>
              <w:rPr>
                <w:sz w:val="19"/>
              </w:rPr>
              <w:t>e-inscripción."</w:t>
            </w:r>
          </w:p>
        </w:tc>
        <w:tc>
          <w:tcPr>
            <w:tcW w:w="3173" w:type="dxa"/>
          </w:tcPr>
          <w:p w14:paraId="07FF2737" w14:textId="77777777" w:rsidR="001D630C" w:rsidRDefault="003272AC">
            <w:r>
              <w:rPr>
                <w:sz w:val="19"/>
              </w:rPr>
              <w:t>El documento no se pudo armar.</w:t>
            </w:r>
          </w:p>
        </w:tc>
        <w:tc>
          <w:tcPr>
            <w:tcW w:w="3173" w:type="dxa"/>
          </w:tcPr>
          <w:p w14:paraId="62902C30" w14:textId="77777777" w:rsidR="001D630C" w:rsidRDefault="003272AC">
            <w:r>
              <w:rPr>
                <w:sz w:val="19"/>
              </w:rPr>
              <w:t>Reintenta. Si persiste, avisa a Sistemas.</w:t>
            </w:r>
          </w:p>
        </w:tc>
      </w:tr>
      <w:tr w:rsidR="001D630C" w14:paraId="62151BBF" w14:textId="77777777">
        <w:tc>
          <w:tcPr>
            <w:tcW w:w="3173" w:type="dxa"/>
          </w:tcPr>
          <w:p w14:paraId="180B22C7" w14:textId="77777777" w:rsidR="001D630C" w:rsidRDefault="003272AC">
            <w:r>
              <w:rPr>
                <w:sz w:val="19"/>
              </w:rPr>
              <w:t>La tabla no muestra nada</w:t>
            </w:r>
          </w:p>
        </w:tc>
        <w:tc>
          <w:tcPr>
            <w:tcW w:w="3173" w:type="dxa"/>
          </w:tcPr>
          <w:p w14:paraId="7E41FC76" w14:textId="77777777" w:rsidR="001D630C" w:rsidRDefault="003272AC">
            <w:r>
              <w:rPr>
                <w:sz w:val="19"/>
              </w:rPr>
              <w:t>No escribiste nada en el buscador, o nadie coincide.</w:t>
            </w:r>
          </w:p>
        </w:tc>
        <w:tc>
          <w:tcPr>
            <w:tcW w:w="3173" w:type="dxa"/>
          </w:tcPr>
          <w:p w14:paraId="447F48B5" w14:textId="77777777" w:rsidR="001D630C" w:rsidRDefault="003272AC">
            <w:r>
              <w:rPr>
                <w:sz w:val="19"/>
              </w:rPr>
              <w:t>Escribe al menos parte del nombre o la cédula.</w:t>
            </w:r>
          </w:p>
        </w:tc>
      </w:tr>
      <w:tr w:rsidR="001D630C" w14:paraId="6E174502" w14:textId="77777777">
        <w:tc>
          <w:tcPr>
            <w:tcW w:w="3173" w:type="dxa"/>
          </w:tcPr>
          <w:p w14:paraId="5ED65FFA" w14:textId="77777777" w:rsidR="001D630C" w:rsidRDefault="003272AC">
            <w:r>
              <w:rPr>
                <w:sz w:val="19"/>
              </w:rPr>
              <w:t>La planilla sale con campos vacíos</w:t>
            </w:r>
          </w:p>
        </w:tc>
        <w:tc>
          <w:tcPr>
            <w:tcW w:w="3173" w:type="dxa"/>
          </w:tcPr>
          <w:p w14:paraId="612CE1BF" w14:textId="77777777" w:rsidR="001D630C" w:rsidRDefault="003272AC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sistema no tiene ese dato del alumno.</w:t>
            </w:r>
          </w:p>
        </w:tc>
        <w:tc>
          <w:tcPr>
            <w:tcW w:w="3173" w:type="dxa"/>
          </w:tcPr>
          <w:p w14:paraId="11DD33C2" w14:textId="77777777" w:rsidR="001D630C" w:rsidRDefault="003272AC">
            <w:r>
              <w:rPr>
                <w:sz w:val="19"/>
              </w:rPr>
              <w:t>Complétalo primero en "Alumnos" o "Representantes".</w:t>
            </w:r>
          </w:p>
        </w:tc>
      </w:tr>
    </w:tbl>
    <w:p w14:paraId="0DBF4C06" w14:textId="77777777" w:rsidR="001D630C" w:rsidRDefault="001D630C"/>
    <w:p w14:paraId="7ED4440A" w14:textId="77777777" w:rsidR="001D630C" w:rsidRDefault="003272AC">
      <w:pPr>
        <w:pStyle w:val="Ttulo2"/>
        <w:spacing w:before="240"/>
      </w:pPr>
      <w:r>
        <w:t>6. Advertencias</w:t>
      </w:r>
    </w:p>
    <w:p w14:paraId="304326E0" w14:textId="77777777" w:rsidR="001D630C" w:rsidRDefault="003272AC">
      <w:r>
        <w:t>Esta pantalla no realiza ninguna acción irreversible: solo genera documentos.</w:t>
      </w:r>
    </w:p>
    <w:p w14:paraId="1B3720F1" w14:textId="77777777" w:rsidR="001D630C" w:rsidRDefault="003272AC">
      <w:r>
        <w:lastRenderedPageBreak/>
        <w:t>⚠</w:t>
      </w:r>
      <w:r>
        <w:t>️</w:t>
      </w:r>
      <w:r>
        <w:t xml:space="preserve"> La planilla contiene datos personales del estudiante y de su famili</w:t>
      </w:r>
      <w:r>
        <w:t>a. Entrega el archivo solo a quien corresponde.</w:t>
      </w:r>
    </w:p>
    <w:p w14:paraId="2CF76E8E" w14:textId="77777777" w:rsidR="001D630C" w:rsidRDefault="003272AC">
      <w:r>
        <w:br w:type="page"/>
      </w:r>
    </w:p>
    <w:p w14:paraId="2B590F7C" w14:textId="77777777" w:rsidR="001D630C" w:rsidRDefault="003272AC">
      <w:pPr>
        <w:pStyle w:val="Ttulo1"/>
        <w:spacing w:after="280"/>
      </w:pPr>
      <w:bookmarkStart w:id="7" w:name="_Toc238923425"/>
      <w:r>
        <w:lastRenderedPageBreak/>
        <w:t>08 · Inscripciones</w:t>
      </w:r>
      <w:bookmarkEnd w:id="7"/>
    </w:p>
    <w:p w14:paraId="12B3CFFB" w14:textId="77777777" w:rsidR="001D630C" w:rsidRDefault="003272AC">
      <w:pPr>
        <w:pStyle w:val="Ttulo2"/>
        <w:spacing w:before="240"/>
      </w:pPr>
      <w:r>
        <w:t>Para qué sirve</w:t>
      </w:r>
    </w:p>
    <w:p w14:paraId="173E920C" w14:textId="77777777" w:rsidR="001D630C" w:rsidRDefault="003272AC">
      <w:r>
        <w:t>Es donde se matricula a un estudiante para el período escolar. El sistema te lleva de la mano por cuatro pasos: primero el representante, luego el alumno, luego el grado y,</w:t>
      </w:r>
      <w:r>
        <w:t xml:space="preserve"> al final, la confirmación. Al terminar, genera el comprobante de inscripción y carga automáticamente la cuota de inscripción.</w:t>
      </w:r>
    </w:p>
    <w:p w14:paraId="5675A33C" w14:textId="77777777" w:rsidR="001D630C" w:rsidRDefault="003272AC">
      <w:pPr>
        <w:pStyle w:val="Ttulo2"/>
        <w:spacing w:before="240"/>
      </w:pPr>
      <w:r>
        <w:t>Quién puede usarlo</w:t>
      </w:r>
    </w:p>
    <w:p w14:paraId="7A041C92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0AC8FCD6" w14:textId="77777777" w:rsidR="001D630C" w:rsidRDefault="003272AC">
      <w:pPr>
        <w:pStyle w:val="Ttulo2"/>
        <w:spacing w:before="240"/>
      </w:pPr>
      <w:r>
        <w:t>Cómo llegar</w:t>
      </w:r>
    </w:p>
    <w:p w14:paraId="5B985184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"Inscripciones"</w:t>
      </w:r>
      <w:r>
        <w:t>.</w:t>
      </w:r>
    </w:p>
    <w:p w14:paraId="7D7C227F" w14:textId="77777777" w:rsidR="001D630C" w:rsidRDefault="003272AC">
      <w:pPr>
        <w:pStyle w:val="Ttulo2"/>
        <w:spacing w:before="240"/>
      </w:pPr>
      <w:r>
        <w:t xml:space="preserve">1. </w:t>
      </w:r>
      <w:r>
        <w:t>Qué muestra la pantalla</w:t>
      </w:r>
    </w:p>
    <w:p w14:paraId="1E445168" w14:textId="77777777" w:rsidR="001D630C" w:rsidRDefault="003272AC">
      <w:r>
        <w:t xml:space="preserve">Arriba, el título </w:t>
      </w:r>
      <w:r>
        <w:rPr>
          <w:b/>
        </w:rPr>
        <w:t>"Admisión Octopus"</w:t>
      </w:r>
      <w:r>
        <w:t xml:space="preserve"> con la descripción </w:t>
      </w:r>
      <w:r>
        <w:rPr>
          <w:b/>
        </w:rPr>
        <w:t>"Módulo de control de matriculación y nuevos ingresos"</w:t>
      </w:r>
      <w:r>
        <w:t>.</w:t>
      </w:r>
    </w:p>
    <w:p w14:paraId="3DF3D295" w14:textId="77777777" w:rsidR="001D630C" w:rsidRDefault="003272AC">
      <w:r>
        <w:t>Debajo, una barra de progreso con los cuatro pasos:</w:t>
      </w:r>
    </w:p>
    <w:p w14:paraId="4DE262C3" w14:textId="77777777" w:rsidR="001D630C" w:rsidRDefault="003272AC">
      <w:pPr>
        <w:pStyle w:val="Listaconnmeros"/>
      </w:pPr>
      <w:r>
        <w:rPr>
          <w:b/>
        </w:rPr>
        <w:t>"Representante"</w:t>
      </w:r>
    </w:p>
    <w:p w14:paraId="00F3BB5E" w14:textId="77777777" w:rsidR="001D630C" w:rsidRDefault="003272AC">
      <w:pPr>
        <w:pStyle w:val="Listaconnmeros"/>
      </w:pPr>
      <w:r>
        <w:rPr>
          <w:b/>
        </w:rPr>
        <w:t>"Alumno"</w:t>
      </w:r>
    </w:p>
    <w:p w14:paraId="2167C789" w14:textId="77777777" w:rsidR="001D630C" w:rsidRDefault="003272AC">
      <w:pPr>
        <w:pStyle w:val="Listaconnmeros"/>
      </w:pPr>
      <w:r>
        <w:rPr>
          <w:b/>
        </w:rPr>
        <w:t>"Inscripción"</w:t>
      </w:r>
    </w:p>
    <w:p w14:paraId="255EAA10" w14:textId="77777777" w:rsidR="001D630C" w:rsidRDefault="003272AC">
      <w:pPr>
        <w:pStyle w:val="Listaconnmeros"/>
      </w:pPr>
      <w:r>
        <w:rPr>
          <w:b/>
        </w:rPr>
        <w:t>"Confirmar"</w:t>
      </w:r>
    </w:p>
    <w:p w14:paraId="3BAEFE3E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535C4011" wp14:editId="1512A618">
            <wp:extent cx="5472000" cy="3621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p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6B39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"Admisión Octopus" con la barra de progreso de cuatro pasos en el primer paso</w:t>
      </w:r>
    </w:p>
    <w:p w14:paraId="4B8A5202" w14:textId="77777777" w:rsidR="001D630C" w:rsidRDefault="003272AC">
      <w:pPr>
        <w:pStyle w:val="Ttulo2"/>
        <w:spacing w:before="240"/>
      </w:pPr>
      <w:r>
        <w:lastRenderedPageBreak/>
        <w:t>2. Paso 1 — Representante</w:t>
      </w:r>
    </w:p>
    <w:p w14:paraId="1478EA93" w14:textId="77777777" w:rsidR="001D630C" w:rsidRDefault="003272AC">
      <w:pPr>
        <w:pStyle w:val="Listaconnmeros"/>
      </w:pPr>
      <w:r>
        <w:t>Escribe la cédula del representante en el campo de búsqueda</w:t>
      </w:r>
    </w:p>
    <w:p w14:paraId="7DCBC6B1" w14:textId="77777777" w:rsidR="001D630C" w:rsidRDefault="003272AC">
      <w:r>
        <w:t>(</w:t>
      </w:r>
      <w:r>
        <w:rPr>
          <w:i/>
        </w:rPr>
        <w:t>"V-12345678"</w:t>
      </w:r>
      <w:r>
        <w:t>).</w:t>
      </w:r>
    </w:p>
    <w:p w14:paraId="0D926479" w14:textId="77777777" w:rsidR="001D630C" w:rsidRDefault="003272AC">
      <w:pPr>
        <w:pStyle w:val="Listaconnmeros"/>
      </w:pPr>
      <w:r>
        <w:t xml:space="preserve">El sistema busca solo. Mientras lo hace dirá </w:t>
      </w:r>
      <w:r>
        <w:rPr>
          <w:b/>
        </w:rPr>
        <w:t>"Buscando representant</w:t>
      </w:r>
      <w:r>
        <w:rPr>
          <w:b/>
        </w:rPr>
        <w:t>e…"</w:t>
      </w:r>
      <w:r>
        <w:t>.</w:t>
      </w:r>
    </w:p>
    <w:p w14:paraId="44252649" w14:textId="77777777" w:rsidR="001D630C" w:rsidRDefault="003272AC">
      <w:pPr>
        <w:pStyle w:val="Listaconvietas"/>
        <w:ind w:left="907"/>
      </w:pPr>
      <w:r>
        <w:rPr>
          <w:b/>
        </w:rPr>
        <w:t>Si ya existe</w:t>
      </w:r>
      <w:r>
        <w:t>, se cargan sus datos.</w:t>
      </w:r>
    </w:p>
    <w:p w14:paraId="603A9E6D" w14:textId="77777777" w:rsidR="001D630C" w:rsidRDefault="003272AC">
      <w:pPr>
        <w:pStyle w:val="Listaconvietas"/>
        <w:ind w:left="907"/>
      </w:pPr>
      <w:r>
        <w:rPr>
          <w:b/>
        </w:rPr>
        <w:t>Si no existe</w:t>
      </w:r>
      <w:r>
        <w:t xml:space="preserve">, completa el formulario: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>,</w:t>
      </w:r>
    </w:p>
    <w:p w14:paraId="43DCA89E" w14:textId="77777777" w:rsidR="001D630C" w:rsidRDefault="003272AC">
      <w:r>
        <w:rPr>
          <w:b/>
        </w:rPr>
        <w:t>"Parentesco"</w:t>
      </w:r>
      <w:r>
        <w:t xml:space="preserve">, </w:t>
      </w:r>
      <w:r>
        <w:rPr>
          <w:b/>
        </w:rPr>
        <w:t>"Teléfono"</w:t>
      </w:r>
      <w:r>
        <w:t xml:space="preserve">, </w:t>
      </w:r>
      <w:r>
        <w:rPr>
          <w:b/>
        </w:rPr>
        <w:t>"Correo electrónico"</w:t>
      </w:r>
      <w:r>
        <w:t>,</w:t>
      </w:r>
    </w:p>
    <w:p w14:paraId="033D9A42" w14:textId="77777777" w:rsidR="001D630C" w:rsidRDefault="003272AC">
      <w:r>
        <w:rPr>
          <w:b/>
        </w:rPr>
        <w:t>"Dirección de habitación"</w:t>
      </w:r>
      <w:r>
        <w:t xml:space="preserve">, </w:t>
      </w:r>
      <w:r>
        <w:rPr>
          <w:b/>
        </w:rPr>
        <w:t>"Nacionalidad"</w:t>
      </w:r>
      <w:r>
        <w:t xml:space="preserve"> y </w:t>
      </w:r>
      <w:r>
        <w:rPr>
          <w:b/>
        </w:rPr>
        <w:t>"Nivel de estudio"</w:t>
      </w:r>
      <w:r>
        <w:t>.</w:t>
      </w:r>
    </w:p>
    <w:p w14:paraId="6D5375D2" w14:textId="77777777" w:rsidR="001D630C" w:rsidRDefault="003272AC">
      <w:pPr>
        <w:pStyle w:val="Listaconnmeros"/>
      </w:pPr>
      <w:r>
        <w:t>Si el representante existía pero le faltan d</w:t>
      </w:r>
      <w:r>
        <w:t>atos, verás el aviso **"Este</w:t>
      </w:r>
    </w:p>
    <w:p w14:paraId="35DBDAB3" w14:textId="77777777" w:rsidR="001D630C" w:rsidRDefault="003272AC">
      <w:r>
        <w:t>representante tiene datos obligatorios pendientes por completar."</w:t>
      </w:r>
      <w:r>
        <w:rPr>
          <w:b/>
        </w:rPr>
        <w:t xml:space="preserve"> y se abre la ventana </w:t>
      </w:r>
      <w:r>
        <w:t>"Completar datos del representante"**.</w:t>
      </w:r>
    </w:p>
    <w:p w14:paraId="4E61D4AD" w14:textId="77777777" w:rsidR="001D630C" w:rsidRDefault="003272AC">
      <w:pPr>
        <w:pStyle w:val="Listaconnmeros"/>
      </w:pPr>
      <w:r>
        <w:t>Haz clic en el botón de continuar.</w:t>
      </w:r>
    </w:p>
    <w:p w14:paraId="1A28CDE9" w14:textId="77777777" w:rsidR="001D630C" w:rsidRDefault="003272AC">
      <w:r>
        <w:t xml:space="preserve">Si guardaste cambios verás </w:t>
      </w:r>
      <w:r>
        <w:rPr>
          <w:b/>
        </w:rPr>
        <w:t>"Datos del representante actualizados."</w:t>
      </w:r>
      <w:r>
        <w:t>.</w:t>
      </w:r>
    </w:p>
    <w:p w14:paraId="2A702E0D" w14:textId="77777777" w:rsidR="001D630C" w:rsidRDefault="003272AC">
      <w:pPr>
        <w:pStyle w:val="Ttulo2"/>
        <w:spacing w:before="240"/>
      </w:pPr>
      <w:r>
        <w:t>3. Paso 2 — Alumno</w:t>
      </w:r>
    </w:p>
    <w:p w14:paraId="2CA36A5D" w14:textId="77777777" w:rsidR="001D630C" w:rsidRDefault="003272AC">
      <w:pPr>
        <w:pStyle w:val="Listaconnmeros"/>
      </w:pPr>
      <w:r>
        <w:t>Si el representante ya tiene hijos en el colegio, aparecerán listados: elige</w:t>
      </w:r>
    </w:p>
    <w:p w14:paraId="143429C2" w14:textId="77777777" w:rsidR="001D630C" w:rsidRDefault="003272AC">
      <w:r>
        <w:t>uno o crea un alumno nuevo.</w:t>
      </w:r>
    </w:p>
    <w:p w14:paraId="3032C541" w14:textId="77777777" w:rsidR="001D630C" w:rsidRDefault="003272AC">
      <w:pPr>
        <w:pStyle w:val="Listaconnmeros"/>
      </w:pPr>
      <w:r>
        <w:t xml:space="preserve">Completa los datos: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"Fecha de nacimiento"</w:t>
      </w:r>
      <w:r>
        <w:t>,</w:t>
      </w:r>
    </w:p>
    <w:p w14:paraId="26C616EC" w14:textId="77777777" w:rsidR="001D630C" w:rsidRDefault="003272AC">
      <w:r>
        <w:rPr>
          <w:b/>
        </w:rPr>
        <w:t>"Género"</w:t>
      </w:r>
      <w:r>
        <w:t xml:space="preserve"> (Masculino / Femenino / No especifica), </w:t>
      </w:r>
      <w:r>
        <w:rPr>
          <w:b/>
        </w:rPr>
        <w:t>"Lugar de nacimi</w:t>
      </w:r>
      <w:r>
        <w:rPr>
          <w:b/>
        </w:rPr>
        <w:t>ento"</w:t>
      </w:r>
      <w:r>
        <w:t xml:space="preserve">, </w:t>
      </w:r>
      <w:r>
        <w:rPr>
          <w:b/>
        </w:rPr>
        <w:t>"País"</w:t>
      </w:r>
      <w:r>
        <w:t xml:space="preserve">, </w:t>
      </w:r>
      <w:r>
        <w:rPr>
          <w:b/>
        </w:rPr>
        <w:t>"Estado"</w:t>
      </w:r>
      <w:r>
        <w:t xml:space="preserve">, </w:t>
      </w:r>
      <w:r>
        <w:rPr>
          <w:b/>
        </w:rPr>
        <w:t>"Peso (kg)"</w:t>
      </w:r>
      <w:r>
        <w:t xml:space="preserve">, </w:t>
      </w:r>
      <w:r>
        <w:rPr>
          <w:b/>
        </w:rPr>
        <w:t>"Estatura (cm)"</w:t>
      </w:r>
      <w:r>
        <w:t>,</w:t>
      </w:r>
    </w:p>
    <w:p w14:paraId="186A1A14" w14:textId="77777777" w:rsidR="001D630C" w:rsidRDefault="003272AC">
      <w:r>
        <w:rPr>
          <w:b/>
        </w:rPr>
        <w:t>"Institución de procedencia"</w:t>
      </w:r>
      <w:r>
        <w:t xml:space="preserve">, </w:t>
      </w:r>
      <w:r>
        <w:rPr>
          <w:b/>
        </w:rPr>
        <w:t>"Bautizado"</w:t>
      </w:r>
      <w:r>
        <w:t xml:space="preserve"> (Sí / No) y </w:t>
      </w:r>
      <w:r>
        <w:rPr>
          <w:b/>
        </w:rPr>
        <w:t>"Alérgico a"</w:t>
      </w:r>
      <w:r>
        <w:t>.</w:t>
      </w:r>
    </w:p>
    <w:p w14:paraId="3977298A" w14:textId="77777777" w:rsidR="001D630C" w:rsidRDefault="003272AC">
      <w:pPr>
        <w:pStyle w:val="Listaconnmeros"/>
      </w:pPr>
      <w:r>
        <w:t xml:space="preserve">La </w:t>
      </w:r>
      <w:r>
        <w:rPr>
          <w:b/>
        </w:rPr>
        <w:t>"Cédula Escolar (Opcional)"</w:t>
      </w:r>
      <w:r>
        <w:t xml:space="preserve"> puedes dejarla en blanco: el sistema la</w:t>
      </w:r>
    </w:p>
    <w:p w14:paraId="2B81566C" w14:textId="77777777" w:rsidR="001D630C" w:rsidRDefault="003272AC">
      <w:r>
        <w:t>genera solo (</w:t>
      </w:r>
      <w:r>
        <w:rPr>
          <w:i/>
        </w:rPr>
        <w:t>"Se autogenera si se deja en blanco"</w:t>
      </w:r>
      <w:r>
        <w:t>).</w:t>
      </w:r>
    </w:p>
    <w:p w14:paraId="1BDD250F" w14:textId="77777777" w:rsidR="001D630C" w:rsidRDefault="003272AC">
      <w:pPr>
        <w:pStyle w:val="Listaconnmeros"/>
      </w:pPr>
      <w:r>
        <w:t xml:space="preserve">Si quieres, haz clic en </w:t>
      </w:r>
      <w:r>
        <w:rPr>
          <w:b/>
        </w:rPr>
        <w:t>"Subir foto"</w:t>
      </w:r>
      <w:r>
        <w:t xml:space="preserve"> para agregar la foto del estudiante.</w:t>
      </w:r>
    </w:p>
    <w:p w14:paraId="0DE3704B" w14:textId="77777777" w:rsidR="001D630C" w:rsidRDefault="003272AC">
      <w:r>
        <w:t xml:space="preserve">Para quitarla, usa </w:t>
      </w:r>
      <w:r>
        <w:rPr>
          <w:b/>
        </w:rPr>
        <w:t>"Quitar foto"</w:t>
      </w:r>
      <w:r>
        <w:t>.</w:t>
      </w:r>
    </w:p>
    <w:p w14:paraId="6957976E" w14:textId="77777777" w:rsidR="001D630C" w:rsidRDefault="003272AC">
      <w:pPr>
        <w:pStyle w:val="Listaconnmeros"/>
      </w:pPr>
      <w:r>
        <w:t>Haz clic en continuar.</w:t>
      </w:r>
    </w:p>
    <w:p w14:paraId="60593AEA" w14:textId="77777777" w:rsidR="001D630C" w:rsidRDefault="003272AC">
      <w:r>
        <w:t xml:space="preserve">Si el alumno ya existía con datos incompletos, verás </w:t>
      </w:r>
      <w:r>
        <w:rPr>
          <w:b/>
        </w:rPr>
        <w:t>"Este alumno tiene datos obligatorios pendientes por completar."</w:t>
      </w:r>
      <w:r>
        <w:t xml:space="preserve"> y se ab</w:t>
      </w:r>
      <w:r>
        <w:t xml:space="preserve">rirá </w:t>
      </w:r>
      <w:r>
        <w:rPr>
          <w:b/>
        </w:rPr>
        <w:t>"Completar datos del estudiante"</w:t>
      </w:r>
      <w:r>
        <w:t>.</w:t>
      </w:r>
    </w:p>
    <w:p w14:paraId="5A3608AF" w14:textId="77777777" w:rsidR="001D630C" w:rsidRDefault="003272AC">
      <w:pPr>
        <w:pStyle w:val="Ttulo3"/>
        <w:spacing w:before="240"/>
      </w:pPr>
      <w:r>
        <w:t>Requisitos de la foto</w:t>
      </w:r>
    </w:p>
    <w:p w14:paraId="65F80E12" w14:textId="77777777" w:rsidR="001D630C" w:rsidRDefault="003272AC">
      <w:pPr>
        <w:pStyle w:val="Listaconvietas"/>
      </w:pPr>
      <w:r>
        <w:t>Formatos aceptados: JPG, PNG o WEBP.</w:t>
      </w:r>
    </w:p>
    <w:p w14:paraId="7840A2F9" w14:textId="77777777" w:rsidR="001D630C" w:rsidRDefault="003272AC">
      <w:pPr>
        <w:pStyle w:val="Listaconvietas"/>
      </w:pPr>
      <w:r>
        <w:t>Tamaño máximo: 5 MB.</w:t>
      </w:r>
    </w:p>
    <w:p w14:paraId="62B933E0" w14:textId="77777777" w:rsidR="001D630C" w:rsidRDefault="003272AC">
      <w:pPr>
        <w:pStyle w:val="Ttulo2"/>
        <w:spacing w:before="240"/>
      </w:pPr>
      <w:r>
        <w:t>4. Paso 3 — Inscripción</w:t>
      </w:r>
    </w:p>
    <w:p w14:paraId="7607F74E" w14:textId="77777777" w:rsidR="001D630C" w:rsidRDefault="003272AC">
      <w:pPr>
        <w:pStyle w:val="Listaconnmeros"/>
      </w:pPr>
      <w:r>
        <w:t xml:space="preserve">Verás el </w:t>
      </w:r>
      <w:r>
        <w:rPr>
          <w:b/>
        </w:rPr>
        <w:t>"Período Escolar"</w:t>
      </w:r>
      <w:r>
        <w:t xml:space="preserve"> activo (por ejemplo </w:t>
      </w:r>
      <w:r>
        <w:rPr>
          <w:rFonts w:ascii="Consolas" w:hAnsi="Consolas"/>
          <w:color w:val="0C828D"/>
          <w:sz w:val="20"/>
        </w:rPr>
        <w:t>2025-2026</w:t>
      </w:r>
      <w:r>
        <w:t>). Si dice</w:t>
      </w:r>
    </w:p>
    <w:p w14:paraId="2AA770DC" w14:textId="77777777" w:rsidR="001D630C" w:rsidRDefault="003272AC">
      <w:r>
        <w:rPr>
          <w:b/>
        </w:rPr>
        <w:t>"No configurado"</w:t>
      </w:r>
      <w:r>
        <w:t>, detente: hay que configurarl</w:t>
      </w:r>
      <w:r>
        <w:t>o primero en Configuración.</w:t>
      </w:r>
    </w:p>
    <w:p w14:paraId="74A175C5" w14:textId="77777777" w:rsidR="001D630C" w:rsidRDefault="003272AC">
      <w:pPr>
        <w:pStyle w:val="Listaconnmeros"/>
      </w:pPr>
      <w:r>
        <w:lastRenderedPageBreak/>
        <w:t>Elige el grado y la sección. Cada opción muestra cuántos cupos quedan</w:t>
      </w:r>
    </w:p>
    <w:p w14:paraId="712FFC33" w14:textId="77777777" w:rsidR="001D630C" w:rsidRDefault="003272AC">
      <w:r>
        <w:t>(</w:t>
      </w:r>
      <w:r>
        <w:rPr>
          <w:rFonts w:ascii="Consolas" w:hAnsi="Consolas"/>
          <w:color w:val="0C828D"/>
          <w:sz w:val="20"/>
        </w:rPr>
        <w:t>12 cupos</w:t>
      </w:r>
      <w:r>
        <w:t xml:space="preserve">) o la palabra </w:t>
      </w:r>
      <w:r>
        <w:rPr>
          <w:b/>
        </w:rPr>
        <w:t>"Lleno"</w:t>
      </w:r>
      <w:r>
        <w:t xml:space="preserve"> si ya no hay.</w:t>
      </w:r>
    </w:p>
    <w:p w14:paraId="58EB379F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"Tipo de ingreso"</w:t>
      </w:r>
      <w:r>
        <w:t xml:space="preserve"> elige </w:t>
      </w:r>
      <w:r>
        <w:rPr>
          <w:b/>
        </w:rPr>
        <w:t>"Nuevo"</w:t>
      </w:r>
      <w:r>
        <w:t xml:space="preserve"> o </w:t>
      </w:r>
      <w:r>
        <w:rPr>
          <w:b/>
        </w:rPr>
        <w:t>"Regular"</w:t>
      </w:r>
      <w:r>
        <w:t>.</w:t>
      </w:r>
    </w:p>
    <w:p w14:paraId="52C1BBC8" w14:textId="77777777" w:rsidR="001D630C" w:rsidRDefault="003272AC">
      <w:pPr>
        <w:pStyle w:val="Listaconnmeros"/>
      </w:pPr>
      <w:r>
        <w:t xml:space="preserve">Marca </w:t>
      </w:r>
      <w:r>
        <w:rPr>
          <w:b/>
        </w:rPr>
        <w:t>"Documentos completos"</w:t>
      </w:r>
      <w:r>
        <w:t xml:space="preserve"> si la familia ya entregó todos los </w:t>
      </w:r>
      <w:r>
        <w:t>recaudos.</w:t>
      </w:r>
    </w:p>
    <w:p w14:paraId="6D4DCC82" w14:textId="77777777" w:rsidR="001D630C" w:rsidRDefault="003272AC">
      <w:pPr>
        <w:pStyle w:val="Listaconnmeros"/>
      </w:pPr>
      <w:r>
        <w:t>Haz clic en continuar.</w:t>
      </w:r>
    </w:p>
    <w:p w14:paraId="5CAB83CC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paso "Detalles de inscripción" con el período escolar, la lista de grados con sus cupos y el selector de tipo de ingreso]</w:t>
      </w:r>
    </w:p>
    <w:p w14:paraId="3AEC0A97" w14:textId="77777777" w:rsidR="001D630C" w:rsidRDefault="003272AC">
      <w:pPr>
        <w:pStyle w:val="Ttulo2"/>
        <w:spacing w:before="240"/>
      </w:pPr>
      <w:r>
        <w:t>5. Paso 4 — Confirmar</w:t>
      </w:r>
    </w:p>
    <w:p w14:paraId="0C5F28C3" w14:textId="77777777" w:rsidR="001D630C" w:rsidRDefault="003272AC">
      <w:pPr>
        <w:pStyle w:val="Listaconnmeros"/>
      </w:pPr>
      <w:r>
        <w:t>Revisa el resumen de todo lo que cargaste.</w:t>
      </w:r>
    </w:p>
    <w:p w14:paraId="39AB7584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"Confirmar Registro"</w:t>
      </w:r>
      <w:r>
        <w:t>.</w:t>
      </w:r>
    </w:p>
    <w:p w14:paraId="01C81708" w14:textId="77777777" w:rsidR="001D630C" w:rsidRDefault="003272AC">
      <w:r>
        <w:t xml:space="preserve">Si todo está bien, aparece la pantalla </w:t>
      </w:r>
      <w:r>
        <w:rPr>
          <w:b/>
        </w:rPr>
        <w:t>"¡Inscripción Exitosa!"</w:t>
      </w:r>
      <w:r>
        <w:t xml:space="preserve"> con el nombre del estudiante y el grado, y el botón </w:t>
      </w:r>
      <w:r>
        <w:rPr>
          <w:b/>
        </w:rPr>
        <w:t>"Descargar Comprobante"</w:t>
      </w:r>
      <w:r>
        <w:t>.</w:t>
      </w:r>
    </w:p>
    <w:p w14:paraId="74284BB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"Descargar Comprobante"</w:t>
      </w:r>
      <w:r>
        <w:t xml:space="preserve"> para obtener el PDF. Mientras lo</w:t>
      </w:r>
    </w:p>
    <w:p w14:paraId="48EDCC6E" w14:textId="77777777" w:rsidR="001D630C" w:rsidRDefault="003272AC">
      <w:r>
        <w:t xml:space="preserve">prepara dirá </w:t>
      </w:r>
      <w:r>
        <w:rPr>
          <w:b/>
        </w:rPr>
        <w:t>"Generando c</w:t>
      </w:r>
      <w:r>
        <w:rPr>
          <w:b/>
        </w:rPr>
        <w:t>omprobante…"</w:t>
      </w:r>
      <w:r>
        <w:t>.</w:t>
      </w:r>
    </w:p>
    <w:p w14:paraId="65C868CE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pantalla "¡Inscripción Exitosa!" con el botón "Descargar Comprobante"]</w:t>
      </w:r>
    </w:p>
    <w:p w14:paraId="5469A6AA" w14:textId="77777777" w:rsidR="001D630C" w:rsidRDefault="003272AC">
      <w:pPr>
        <w:pStyle w:val="Ttulo2"/>
        <w:spacing w:before="240"/>
      </w:pPr>
      <w:r>
        <w:t>6. Campos del formulario</w:t>
      </w:r>
    </w:p>
    <w:p w14:paraId="742B9CF3" w14:textId="77777777" w:rsidR="001D630C" w:rsidRDefault="003272AC">
      <w:pPr>
        <w:pStyle w:val="Ttulo3"/>
        <w:spacing w:before="240"/>
      </w:pPr>
      <w: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AA6B774" w14:textId="77777777">
        <w:tc>
          <w:tcPr>
            <w:tcW w:w="2379" w:type="dxa"/>
            <w:shd w:val="clear" w:color="auto" w:fill="E8F6F7"/>
          </w:tcPr>
          <w:p w14:paraId="48310446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B7DBDC9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1E67F04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2A3A2B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40581F15" w14:textId="77777777">
        <w:tc>
          <w:tcPr>
            <w:tcW w:w="2379" w:type="dxa"/>
          </w:tcPr>
          <w:p w14:paraId="08D8969D" w14:textId="77777777" w:rsidR="001D630C" w:rsidRDefault="003272AC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7816C4B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85D62F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55768EFB" w14:textId="77777777" w:rsidR="001D630C" w:rsidRDefault="003272AC">
            <w:r>
              <w:rPr>
                <w:sz w:val="19"/>
              </w:rPr>
              <w:t xml:space="preserve">Documento del representante. Es la llave: no puede </w:t>
            </w:r>
            <w:r>
              <w:rPr>
                <w:sz w:val="19"/>
              </w:rPr>
              <w:t>repetirse</w:t>
            </w:r>
          </w:p>
        </w:tc>
      </w:tr>
      <w:tr w:rsidR="001D630C" w14:paraId="20C97F03" w14:textId="77777777">
        <w:tc>
          <w:tcPr>
            <w:tcW w:w="2379" w:type="dxa"/>
          </w:tcPr>
          <w:p w14:paraId="0FAD31B0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0257E43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0DBAD97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9F1A88" w14:textId="77777777" w:rsidR="001D630C" w:rsidRDefault="003272AC">
            <w:r>
              <w:rPr>
                <w:sz w:val="19"/>
              </w:rPr>
              <w:t>Nombre del representante</w:t>
            </w:r>
          </w:p>
        </w:tc>
      </w:tr>
      <w:tr w:rsidR="001D630C" w14:paraId="7478C906" w14:textId="77777777">
        <w:tc>
          <w:tcPr>
            <w:tcW w:w="2379" w:type="dxa"/>
          </w:tcPr>
          <w:p w14:paraId="6D1A51DD" w14:textId="77777777" w:rsidR="001D630C" w:rsidRDefault="003272AC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25C36B0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EE643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888001A" w14:textId="77777777" w:rsidR="001D630C" w:rsidRDefault="003272AC">
            <w:r>
              <w:rPr>
                <w:sz w:val="19"/>
              </w:rPr>
              <w:t>Apellido del representante</w:t>
            </w:r>
          </w:p>
        </w:tc>
      </w:tr>
      <w:tr w:rsidR="001D630C" w14:paraId="2E2AA16D" w14:textId="77777777">
        <w:tc>
          <w:tcPr>
            <w:tcW w:w="2379" w:type="dxa"/>
          </w:tcPr>
          <w:p w14:paraId="58C4D461" w14:textId="77777777" w:rsidR="001D630C" w:rsidRDefault="003272AC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121467F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3E5BA63" w14:textId="77777777" w:rsidR="001D630C" w:rsidRDefault="003272AC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0F2C3645" w14:textId="77777777" w:rsidR="001D630C" w:rsidRDefault="003272AC">
            <w:r>
              <w:rPr>
                <w:sz w:val="19"/>
              </w:rPr>
              <w:t>Relación con el estudiante</w:t>
            </w:r>
          </w:p>
        </w:tc>
      </w:tr>
      <w:tr w:rsidR="001D630C" w14:paraId="6A273D93" w14:textId="77777777">
        <w:tc>
          <w:tcPr>
            <w:tcW w:w="2379" w:type="dxa"/>
          </w:tcPr>
          <w:p w14:paraId="347F9A74" w14:textId="77777777" w:rsidR="001D630C" w:rsidRDefault="003272AC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1E55356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5EE5B0D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427E91F" w14:textId="77777777" w:rsidR="001D630C" w:rsidRDefault="003272AC">
            <w:r>
              <w:rPr>
                <w:sz w:val="19"/>
              </w:rPr>
              <w:t>Número de contacto</w:t>
            </w:r>
          </w:p>
        </w:tc>
      </w:tr>
      <w:tr w:rsidR="001D630C" w14:paraId="1BE19F07" w14:textId="77777777">
        <w:tc>
          <w:tcPr>
            <w:tcW w:w="2379" w:type="dxa"/>
          </w:tcPr>
          <w:p w14:paraId="7E721F25" w14:textId="77777777" w:rsidR="001D630C" w:rsidRDefault="003272AC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7B21BA1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7EDC51F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57B02754" w14:textId="77777777" w:rsidR="001D630C" w:rsidRDefault="003272AC">
            <w:r>
              <w:rPr>
                <w:sz w:val="19"/>
              </w:rPr>
              <w:t>Aquí llegan las facturas y avisos de cobranza</w:t>
            </w:r>
          </w:p>
        </w:tc>
      </w:tr>
      <w:tr w:rsidR="001D630C" w14:paraId="69BC6AAA" w14:textId="77777777">
        <w:tc>
          <w:tcPr>
            <w:tcW w:w="2379" w:type="dxa"/>
          </w:tcPr>
          <w:p w14:paraId="399E9D65" w14:textId="77777777" w:rsidR="001D630C" w:rsidRDefault="003272AC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1508FAF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90B651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EAEFA13" w14:textId="77777777" w:rsidR="001D630C" w:rsidRDefault="003272AC">
            <w:r>
              <w:rPr>
                <w:sz w:val="19"/>
              </w:rPr>
              <w:t>Domicilio de la familia</w:t>
            </w:r>
          </w:p>
        </w:tc>
      </w:tr>
      <w:tr w:rsidR="001D630C" w14:paraId="2CC5D75B" w14:textId="77777777">
        <w:tc>
          <w:tcPr>
            <w:tcW w:w="2379" w:type="dxa"/>
          </w:tcPr>
          <w:p w14:paraId="7C54EBB3" w14:textId="77777777" w:rsidR="001D630C" w:rsidRDefault="003272AC">
            <w:r>
              <w:rPr>
                <w:sz w:val="19"/>
              </w:rPr>
              <w:t>Nacionalidad</w:t>
            </w:r>
          </w:p>
        </w:tc>
        <w:tc>
          <w:tcPr>
            <w:tcW w:w="2379" w:type="dxa"/>
          </w:tcPr>
          <w:p w14:paraId="60E31A1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36D3CD4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0C33B47" w14:textId="77777777" w:rsidR="001D630C" w:rsidRDefault="003272AC">
            <w:r>
              <w:rPr>
                <w:sz w:val="19"/>
              </w:rPr>
              <w:t>Nacionalidad del representante</w:t>
            </w:r>
          </w:p>
        </w:tc>
      </w:tr>
      <w:tr w:rsidR="001D630C" w14:paraId="5108C58D" w14:textId="77777777">
        <w:tc>
          <w:tcPr>
            <w:tcW w:w="2379" w:type="dxa"/>
          </w:tcPr>
          <w:p w14:paraId="3CE37941" w14:textId="77777777" w:rsidR="001D630C" w:rsidRDefault="003272AC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7DAF791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FC6712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AF0C02A" w14:textId="77777777" w:rsidR="001D630C" w:rsidRDefault="003272AC">
            <w:r>
              <w:rPr>
                <w:sz w:val="19"/>
              </w:rPr>
              <w:t>Grado de instrucción</w:t>
            </w:r>
          </w:p>
        </w:tc>
      </w:tr>
    </w:tbl>
    <w:p w14:paraId="588F9833" w14:textId="77777777" w:rsidR="001D630C" w:rsidRDefault="001D630C"/>
    <w:p w14:paraId="17CEBE89" w14:textId="77777777" w:rsidR="001D630C" w:rsidRDefault="003272AC">
      <w:pPr>
        <w:pStyle w:val="Ttulo3"/>
        <w:spacing w:before="240"/>
      </w:pPr>
      <w:r>
        <w:t>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7A6027C" w14:textId="77777777">
        <w:tc>
          <w:tcPr>
            <w:tcW w:w="2379" w:type="dxa"/>
            <w:shd w:val="clear" w:color="auto" w:fill="E8F6F7"/>
          </w:tcPr>
          <w:p w14:paraId="717057B9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DE238C2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AA861AF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8B8767A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3685110" w14:textId="77777777">
        <w:tc>
          <w:tcPr>
            <w:tcW w:w="2379" w:type="dxa"/>
          </w:tcPr>
          <w:p w14:paraId="76BA128E" w14:textId="77777777" w:rsidR="001D630C" w:rsidRDefault="003272AC">
            <w:r>
              <w:rPr>
                <w:sz w:val="19"/>
              </w:rPr>
              <w:lastRenderedPageBreak/>
              <w:t>Nombre</w:t>
            </w:r>
          </w:p>
        </w:tc>
        <w:tc>
          <w:tcPr>
            <w:tcW w:w="2379" w:type="dxa"/>
          </w:tcPr>
          <w:p w14:paraId="5B66C4A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093FAB1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805039D" w14:textId="77777777" w:rsidR="001D630C" w:rsidRDefault="003272AC">
            <w:r>
              <w:rPr>
                <w:sz w:val="19"/>
              </w:rPr>
              <w:t>Nombre del estudiante</w:t>
            </w:r>
          </w:p>
        </w:tc>
      </w:tr>
      <w:tr w:rsidR="001D630C" w14:paraId="68700DEB" w14:textId="77777777">
        <w:tc>
          <w:tcPr>
            <w:tcW w:w="2379" w:type="dxa"/>
          </w:tcPr>
          <w:p w14:paraId="23FAA10A" w14:textId="77777777" w:rsidR="001D630C" w:rsidRDefault="003272AC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6100C86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1449F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3658370" w14:textId="77777777" w:rsidR="001D630C" w:rsidRDefault="003272AC">
            <w:r>
              <w:rPr>
                <w:sz w:val="19"/>
              </w:rPr>
              <w:t>Apellido del estudiante</w:t>
            </w:r>
          </w:p>
        </w:tc>
      </w:tr>
      <w:tr w:rsidR="001D630C" w14:paraId="3FC63F70" w14:textId="77777777">
        <w:tc>
          <w:tcPr>
            <w:tcW w:w="2379" w:type="dxa"/>
          </w:tcPr>
          <w:p w14:paraId="2DD2CCFC" w14:textId="77777777" w:rsidR="001D630C" w:rsidRDefault="003272AC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0B0EA68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C167D3A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15CEF629" w14:textId="77777777" w:rsidR="001D630C" w:rsidRDefault="003272AC">
            <w:r>
              <w:rPr>
                <w:sz w:val="19"/>
              </w:rPr>
              <w:t>Fecha de nacimiento</w:t>
            </w:r>
          </w:p>
        </w:tc>
      </w:tr>
      <w:tr w:rsidR="001D630C" w14:paraId="43B1AEA2" w14:textId="77777777">
        <w:tc>
          <w:tcPr>
            <w:tcW w:w="2379" w:type="dxa"/>
          </w:tcPr>
          <w:p w14:paraId="337C7C89" w14:textId="77777777" w:rsidR="001D630C" w:rsidRDefault="003272AC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49C26D3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E56BFE" w14:textId="77777777" w:rsidR="001D630C" w:rsidRDefault="003272AC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766CB6E7" w14:textId="77777777" w:rsidR="001D630C" w:rsidRDefault="003272AC">
            <w:r>
              <w:rPr>
                <w:sz w:val="19"/>
              </w:rPr>
              <w:t>Género del estudiante</w:t>
            </w:r>
          </w:p>
        </w:tc>
      </w:tr>
      <w:tr w:rsidR="001D630C" w14:paraId="69D9ADE9" w14:textId="77777777">
        <w:tc>
          <w:tcPr>
            <w:tcW w:w="2379" w:type="dxa"/>
          </w:tcPr>
          <w:p w14:paraId="12855A4A" w14:textId="77777777" w:rsidR="001D630C" w:rsidRDefault="003272AC">
            <w:r>
              <w:rPr>
                <w:sz w:val="19"/>
              </w:rPr>
              <w:t xml:space="preserve">Cédula </w:t>
            </w:r>
            <w:r>
              <w:rPr>
                <w:sz w:val="19"/>
              </w:rPr>
              <w:t>Escolar</w:t>
            </w:r>
          </w:p>
        </w:tc>
        <w:tc>
          <w:tcPr>
            <w:tcW w:w="2379" w:type="dxa"/>
          </w:tcPr>
          <w:p w14:paraId="20E58FC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1C9259A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CB43ECA" w14:textId="77777777" w:rsidR="001D630C" w:rsidRDefault="003272AC">
            <w:r>
              <w:rPr>
                <w:sz w:val="19"/>
              </w:rPr>
              <w:t>Si la dejas vacía, el sistema la genera</w:t>
            </w:r>
          </w:p>
        </w:tc>
      </w:tr>
      <w:tr w:rsidR="001D630C" w14:paraId="454417EC" w14:textId="77777777">
        <w:tc>
          <w:tcPr>
            <w:tcW w:w="2379" w:type="dxa"/>
          </w:tcPr>
          <w:p w14:paraId="5EF1BE60" w14:textId="77777777" w:rsidR="001D630C" w:rsidRDefault="003272AC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7B2156F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911553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8FFB80A" w14:textId="77777777" w:rsidR="001D630C" w:rsidRDefault="003272AC">
            <w:r>
              <w:rPr>
                <w:sz w:val="19"/>
              </w:rPr>
              <w:t>Dónde nació</w:t>
            </w:r>
          </w:p>
        </w:tc>
      </w:tr>
      <w:tr w:rsidR="001D630C" w14:paraId="7ADC5ECC" w14:textId="77777777">
        <w:tc>
          <w:tcPr>
            <w:tcW w:w="2379" w:type="dxa"/>
          </w:tcPr>
          <w:p w14:paraId="60568CBA" w14:textId="77777777" w:rsidR="001D630C" w:rsidRDefault="003272AC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7361AD29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53CE5D3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C4980BC" w14:textId="77777777" w:rsidR="001D630C" w:rsidRDefault="003272AC">
            <w:r>
              <w:rPr>
                <w:sz w:val="19"/>
              </w:rPr>
              <w:t>Datos de salud escolar</w:t>
            </w:r>
          </w:p>
        </w:tc>
      </w:tr>
      <w:tr w:rsidR="001D630C" w14:paraId="14AB5B9F" w14:textId="77777777">
        <w:tc>
          <w:tcPr>
            <w:tcW w:w="2379" w:type="dxa"/>
          </w:tcPr>
          <w:p w14:paraId="732DA248" w14:textId="77777777" w:rsidR="001D630C" w:rsidRDefault="003272AC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38B78CD5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A297C6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CA58350" w14:textId="77777777" w:rsidR="001D630C" w:rsidRDefault="003272AC">
            <w:r>
              <w:rPr>
                <w:sz w:val="19"/>
              </w:rPr>
              <w:t>Colegio anterior</w:t>
            </w:r>
          </w:p>
        </w:tc>
      </w:tr>
      <w:tr w:rsidR="001D630C" w14:paraId="3D5092C4" w14:textId="77777777">
        <w:tc>
          <w:tcPr>
            <w:tcW w:w="2379" w:type="dxa"/>
          </w:tcPr>
          <w:p w14:paraId="0CE6A826" w14:textId="77777777" w:rsidR="001D630C" w:rsidRDefault="003272AC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07CD74E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00B67A2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0093B342" w14:textId="77777777" w:rsidR="001D630C" w:rsidRDefault="003272AC">
            <w:r>
              <w:rPr>
                <w:sz w:val="19"/>
              </w:rPr>
              <w:t xml:space="preserve">Dato </w:t>
            </w:r>
            <w:r>
              <w:rPr>
                <w:sz w:val="19"/>
              </w:rPr>
              <w:t>solicitado por el colegio</w:t>
            </w:r>
          </w:p>
        </w:tc>
      </w:tr>
      <w:tr w:rsidR="001D630C" w14:paraId="567F0003" w14:textId="77777777">
        <w:tc>
          <w:tcPr>
            <w:tcW w:w="2379" w:type="dxa"/>
          </w:tcPr>
          <w:p w14:paraId="571B2DFD" w14:textId="77777777" w:rsidR="001D630C" w:rsidRDefault="003272AC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48C01E79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D5DE073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578631B" w14:textId="77777777" w:rsidR="001D630C" w:rsidRDefault="003272AC">
            <w:r>
              <w:rPr>
                <w:sz w:val="19"/>
              </w:rPr>
              <w:t>Alergias conocidas</w:t>
            </w:r>
          </w:p>
        </w:tc>
      </w:tr>
      <w:tr w:rsidR="001D630C" w14:paraId="36377E86" w14:textId="77777777">
        <w:tc>
          <w:tcPr>
            <w:tcW w:w="2379" w:type="dxa"/>
          </w:tcPr>
          <w:p w14:paraId="613060EF" w14:textId="77777777" w:rsidR="001D630C" w:rsidRDefault="003272AC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1803959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C8F1A8C" w14:textId="77777777" w:rsidR="001D630C" w:rsidRDefault="003272AC">
            <w:r>
              <w:rPr>
                <w:sz w:val="19"/>
              </w:rPr>
              <w:t>JPG, PNG o WEBP, máximo 5 MB</w:t>
            </w:r>
          </w:p>
        </w:tc>
        <w:tc>
          <w:tcPr>
            <w:tcW w:w="2379" w:type="dxa"/>
          </w:tcPr>
          <w:p w14:paraId="78FA5262" w14:textId="77777777" w:rsidR="001D630C" w:rsidRDefault="003272AC">
            <w:r>
              <w:rPr>
                <w:sz w:val="19"/>
              </w:rPr>
              <w:t>Foto del estudiante</w:t>
            </w:r>
          </w:p>
        </w:tc>
      </w:tr>
    </w:tbl>
    <w:p w14:paraId="09FDBD84" w14:textId="77777777" w:rsidR="001D630C" w:rsidRDefault="001D630C"/>
    <w:p w14:paraId="665C1478" w14:textId="77777777" w:rsidR="001D630C" w:rsidRDefault="003272AC">
      <w:pPr>
        <w:pStyle w:val="Ttulo3"/>
        <w:spacing w:before="240"/>
      </w:pPr>
      <w:r>
        <w:t>Inscripción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F18CBC5" w14:textId="77777777">
        <w:tc>
          <w:tcPr>
            <w:tcW w:w="2379" w:type="dxa"/>
            <w:shd w:val="clear" w:color="auto" w:fill="E8F6F7"/>
          </w:tcPr>
          <w:p w14:paraId="758A1D2D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E8E4287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29B268F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5231CE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49997A5" w14:textId="77777777">
        <w:tc>
          <w:tcPr>
            <w:tcW w:w="2379" w:type="dxa"/>
          </w:tcPr>
          <w:p w14:paraId="354E1617" w14:textId="77777777" w:rsidR="001D630C" w:rsidRDefault="003272AC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0FB23BD0" w14:textId="77777777" w:rsidR="001D630C" w:rsidRDefault="003272AC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43AD4AAB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  <w:tc>
          <w:tcPr>
            <w:tcW w:w="2379" w:type="dxa"/>
          </w:tcPr>
          <w:p w14:paraId="6A164D1F" w14:textId="77777777" w:rsidR="001D630C" w:rsidRDefault="003272AC">
            <w:r>
              <w:rPr>
                <w:sz w:val="19"/>
              </w:rPr>
              <w:t xml:space="preserve">Lo toma de Configuración; no se </w:t>
            </w:r>
            <w:r>
              <w:rPr>
                <w:sz w:val="19"/>
              </w:rPr>
              <w:t>escribe a mano</w:t>
            </w:r>
          </w:p>
        </w:tc>
      </w:tr>
      <w:tr w:rsidR="001D630C" w14:paraId="52C794E3" w14:textId="77777777">
        <w:tc>
          <w:tcPr>
            <w:tcW w:w="2379" w:type="dxa"/>
          </w:tcPr>
          <w:p w14:paraId="435B78AC" w14:textId="77777777" w:rsidR="001D630C" w:rsidRDefault="003272AC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27312F5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4F1A958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5FA6A29" w14:textId="77777777" w:rsidR="001D630C" w:rsidRDefault="003272AC">
            <w:r>
              <w:rPr>
                <w:sz w:val="19"/>
              </w:rPr>
              <w:t>Dónde queda matriculado. Solo se puede elegir si hay cupo</w:t>
            </w:r>
          </w:p>
        </w:tc>
      </w:tr>
      <w:tr w:rsidR="001D630C" w14:paraId="51D480E2" w14:textId="77777777">
        <w:tc>
          <w:tcPr>
            <w:tcW w:w="2379" w:type="dxa"/>
          </w:tcPr>
          <w:p w14:paraId="4DA7BB2E" w14:textId="77777777" w:rsidR="001D630C" w:rsidRDefault="003272AC">
            <w:r>
              <w:rPr>
                <w:sz w:val="19"/>
              </w:rPr>
              <w:t>Tipo de ingreso</w:t>
            </w:r>
          </w:p>
        </w:tc>
        <w:tc>
          <w:tcPr>
            <w:tcW w:w="2379" w:type="dxa"/>
          </w:tcPr>
          <w:p w14:paraId="36C4B11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2C9E5D1" w14:textId="77777777" w:rsidR="001D630C" w:rsidRDefault="003272AC">
            <w:r>
              <w:rPr>
                <w:sz w:val="19"/>
              </w:rPr>
              <w:t>Nuevo / Regular</w:t>
            </w:r>
          </w:p>
        </w:tc>
        <w:tc>
          <w:tcPr>
            <w:tcW w:w="2379" w:type="dxa"/>
          </w:tcPr>
          <w:p w14:paraId="06825A72" w14:textId="77777777" w:rsidR="001D630C" w:rsidRDefault="003272AC">
            <w:r>
              <w:rPr>
                <w:sz w:val="19"/>
              </w:rPr>
              <w:t>"Nuevo" es primer ingreso al colegio</w:t>
            </w:r>
          </w:p>
        </w:tc>
      </w:tr>
      <w:tr w:rsidR="001D630C" w14:paraId="343E12AD" w14:textId="77777777">
        <w:tc>
          <w:tcPr>
            <w:tcW w:w="2379" w:type="dxa"/>
          </w:tcPr>
          <w:p w14:paraId="60614427" w14:textId="77777777" w:rsidR="001D630C" w:rsidRDefault="003272AC">
            <w:r>
              <w:rPr>
                <w:sz w:val="19"/>
              </w:rPr>
              <w:t>Documentos completos</w:t>
            </w:r>
          </w:p>
        </w:tc>
        <w:tc>
          <w:tcPr>
            <w:tcW w:w="2379" w:type="dxa"/>
          </w:tcPr>
          <w:p w14:paraId="0E807525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11AD246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2D01AC5C" w14:textId="77777777" w:rsidR="001D630C" w:rsidRDefault="003272AC">
            <w:r>
              <w:rPr>
                <w:sz w:val="19"/>
              </w:rPr>
              <w:t xml:space="preserve">Si ya entregó todos los </w:t>
            </w:r>
            <w:r>
              <w:rPr>
                <w:sz w:val="19"/>
              </w:rPr>
              <w:t>recaudos</w:t>
            </w:r>
          </w:p>
        </w:tc>
      </w:tr>
    </w:tbl>
    <w:p w14:paraId="4C5F34BD" w14:textId="77777777" w:rsidR="001D630C" w:rsidRDefault="001D630C"/>
    <w:p w14:paraId="7B7711D8" w14:textId="77777777" w:rsidR="001D630C" w:rsidRDefault="003272AC">
      <w:pPr>
        <w:pStyle w:val="Ttulo2"/>
        <w:spacing w:before="240"/>
      </w:pPr>
      <w:r>
        <w:t>7. Qué pasa después</w:t>
      </w:r>
    </w:p>
    <w:p w14:paraId="21F48DD9" w14:textId="77777777" w:rsidR="001D630C" w:rsidRDefault="003272AC">
      <w:r>
        <w:t>Al confirmar la inscripción, el sistema hace todo esto de una sola vez:</w:t>
      </w:r>
    </w:p>
    <w:p w14:paraId="3DF27368" w14:textId="77777777" w:rsidR="001D630C" w:rsidRDefault="003272AC">
      <w:pPr>
        <w:pStyle w:val="Listaconnmeros"/>
      </w:pPr>
      <w:r>
        <w:rPr>
          <w:b/>
        </w:rPr>
        <w:t>Guarda o actualiza al representante.</w:t>
      </w:r>
      <w:r>
        <w:t xml:space="preserve"> Si estaba dado de baja, lo reactiva.</w:t>
      </w:r>
    </w:p>
    <w:p w14:paraId="194231C1" w14:textId="77777777" w:rsidR="001D630C" w:rsidRDefault="003272AC">
      <w:pPr>
        <w:pStyle w:val="Listaconnmeros"/>
      </w:pPr>
      <w:r>
        <w:rPr>
          <w:b/>
        </w:rPr>
        <w:t>Guarda o actualiza al alumno</w:t>
      </w:r>
      <w:r>
        <w:t>, y le asigna el día límite de pago que esté</w:t>
      </w:r>
    </w:p>
    <w:p w14:paraId="1B7B6BD8" w14:textId="77777777" w:rsidR="001D630C" w:rsidRDefault="003272AC">
      <w:r>
        <w:t>configurado en el colegio.</w:t>
      </w:r>
    </w:p>
    <w:p w14:paraId="68E4EFD2" w14:textId="77777777" w:rsidR="001D630C" w:rsidRDefault="003272AC">
      <w:pPr>
        <w:pStyle w:val="Listaconnmeros"/>
      </w:pPr>
      <w:r>
        <w:rPr>
          <w:b/>
        </w:rPr>
        <w:t>Crea la inscripción</w:t>
      </w:r>
      <w:r>
        <w:t xml:space="preserve"> con el grado, la sección y el tipo de ingreso.</w:t>
      </w:r>
    </w:p>
    <w:p w14:paraId="31D12787" w14:textId="77777777" w:rsidR="001D630C" w:rsidRDefault="003272AC">
      <w:pPr>
        <w:pStyle w:val="Listaconnmeros"/>
      </w:pPr>
      <w:r>
        <w:rPr>
          <w:b/>
        </w:rPr>
        <w:t>Descuenta un cupo</w:t>
      </w:r>
      <w:r>
        <w:t xml:space="preserve"> del grado elegido.</w:t>
      </w:r>
    </w:p>
    <w:p w14:paraId="3FE63086" w14:textId="77777777" w:rsidR="001D630C" w:rsidRDefault="003272AC">
      <w:pPr>
        <w:pStyle w:val="Listaconnmeros"/>
      </w:pPr>
      <w:r>
        <w:rPr>
          <w:b/>
        </w:rPr>
        <w:t>Carga automáticamente la cuota de inscripción</w:t>
      </w:r>
      <w:r>
        <w:t xml:space="preserve"> del período, con el monto</w:t>
      </w:r>
    </w:p>
    <w:p w14:paraId="7CE04D48" w14:textId="77777777" w:rsidR="001D630C" w:rsidRDefault="003272AC">
      <w:r>
        <w:lastRenderedPageBreak/>
        <w:t>por defecto configurado en el sistema.</w:t>
      </w:r>
    </w:p>
    <w:p w14:paraId="4401C3BC" w14:textId="77777777" w:rsidR="001D630C" w:rsidRDefault="003272AC">
      <w:pPr>
        <w:pStyle w:val="Listaconnmeros"/>
      </w:pPr>
      <w:r>
        <w:rPr>
          <w:b/>
        </w:rPr>
        <w:t xml:space="preserve">Carga la </w:t>
      </w:r>
      <w:r>
        <w:rPr>
          <w:b/>
        </w:rPr>
        <w:t>cuota de Proyecto de Inversión</w:t>
      </w:r>
      <w:r>
        <w:t xml:space="preserve"> del representante, si aún no la</w:t>
      </w:r>
    </w:p>
    <w:p w14:paraId="12BED173" w14:textId="77777777" w:rsidR="001D630C" w:rsidRDefault="003272AC">
      <w:r>
        <w:t xml:space="preserve">tenía para ese período. Ojo: esta cuota es </w:t>
      </w:r>
      <w:r>
        <w:rPr>
          <w:b/>
        </w:rPr>
        <w:t>por representante</w:t>
      </w:r>
      <w:r>
        <w:t>, no por alumno: si tiene tres hijos, se cobra una sola vez.</w:t>
      </w:r>
    </w:p>
    <w:p w14:paraId="3D75ED90" w14:textId="77777777" w:rsidR="001D630C" w:rsidRDefault="003272AC">
      <w:pPr>
        <w:pStyle w:val="Listaconnmeros"/>
      </w:pPr>
      <w:r>
        <w:rPr>
          <w:b/>
        </w:rPr>
        <w:t>Genera el comprobante de inscripción en PDF</w:t>
      </w:r>
      <w:r>
        <w:t>, que puedes descargar de</w:t>
      </w:r>
    </w:p>
    <w:p w14:paraId="70277D69" w14:textId="77777777" w:rsidR="001D630C" w:rsidRDefault="003272AC">
      <w:r>
        <w:t>inm</w:t>
      </w:r>
      <w:r>
        <w:t>ediato o volver a bajar después desde Consulta de Inscripción.</w:t>
      </w:r>
    </w:p>
    <w:p w14:paraId="360305A7" w14:textId="77777777" w:rsidR="001D630C" w:rsidRDefault="003272AC">
      <w:r>
        <w:t>Si el colegio tiene activadas las notificaciones, sale un correo con el comprobante de inscripción al representante.</w:t>
      </w:r>
    </w:p>
    <w:p w14:paraId="2CFCAFB6" w14:textId="77777777" w:rsidR="001D630C" w:rsidRDefault="003272AC">
      <w:pPr>
        <w:pStyle w:val="Ttulo3"/>
        <w:spacing w:before="240"/>
      </w:pPr>
      <w:r>
        <w:t>Antes de inscribir, el sistema revisa la deuda</w:t>
      </w:r>
    </w:p>
    <w:p w14:paraId="74ED9D00" w14:textId="77777777" w:rsidR="001D630C" w:rsidRDefault="003272AC">
      <w:r>
        <w:t xml:space="preserve">La inscripción </w:t>
      </w:r>
      <w:r>
        <w:rPr>
          <w:b/>
        </w:rPr>
        <w:t>se bloquea</w:t>
      </w:r>
      <w:r>
        <w:t xml:space="preserve"> si </w:t>
      </w:r>
      <w:r>
        <w:t>el alumno o su representante tienen algo pendiente. El sistema revisa, en este orden: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083B36D9" w14:textId="77777777">
        <w:tc>
          <w:tcPr>
            <w:tcW w:w="4759" w:type="dxa"/>
            <w:shd w:val="clear" w:color="auto" w:fill="E8F6F7"/>
          </w:tcPr>
          <w:p w14:paraId="5AACF891" w14:textId="77777777" w:rsidR="001D630C" w:rsidRDefault="003272AC">
            <w:r>
              <w:rPr>
                <w:b/>
                <w:sz w:val="19"/>
              </w:rPr>
              <w:t>Revisión</w:t>
            </w:r>
          </w:p>
        </w:tc>
        <w:tc>
          <w:tcPr>
            <w:tcW w:w="4759" w:type="dxa"/>
            <w:shd w:val="clear" w:color="auto" w:fill="E8F6F7"/>
          </w:tcPr>
          <w:p w14:paraId="38C8BE59" w14:textId="77777777" w:rsidR="001D630C" w:rsidRDefault="003272AC">
            <w:r>
              <w:rPr>
                <w:b/>
                <w:sz w:val="19"/>
              </w:rPr>
              <w:t>Qué bloquea</w:t>
            </w:r>
          </w:p>
        </w:tc>
      </w:tr>
      <w:tr w:rsidR="001D630C" w14:paraId="159A7C4A" w14:textId="77777777">
        <w:tc>
          <w:tcPr>
            <w:tcW w:w="4759" w:type="dxa"/>
          </w:tcPr>
          <w:p w14:paraId="62B3E67E" w14:textId="77777777" w:rsidR="001D630C" w:rsidRDefault="003272AC">
            <w:r>
              <w:rPr>
                <w:sz w:val="19"/>
              </w:rPr>
              <w:t>Inscripción repetida</w:t>
            </w:r>
          </w:p>
        </w:tc>
        <w:tc>
          <w:tcPr>
            <w:tcW w:w="4759" w:type="dxa"/>
          </w:tcPr>
          <w:p w14:paraId="2A9E4A70" w14:textId="77777777" w:rsidR="001D630C" w:rsidRDefault="003272AC">
            <w:r>
              <w:rPr>
                <w:sz w:val="19"/>
              </w:rPr>
              <w:t>Que ya esté inscrito en ese mismo período</w:t>
            </w:r>
          </w:p>
        </w:tc>
      </w:tr>
      <w:tr w:rsidR="001D630C" w14:paraId="1E35D3EF" w14:textId="77777777">
        <w:tc>
          <w:tcPr>
            <w:tcW w:w="4759" w:type="dxa"/>
          </w:tcPr>
          <w:p w14:paraId="629ECEF0" w14:textId="77777777" w:rsidR="001D630C" w:rsidRDefault="003272AC">
            <w:r>
              <w:rPr>
                <w:sz w:val="19"/>
              </w:rPr>
              <w:t>Cuota de inscripción impaga</w:t>
            </w:r>
          </w:p>
        </w:tc>
        <w:tc>
          <w:tcPr>
            <w:tcW w:w="4759" w:type="dxa"/>
          </w:tcPr>
          <w:p w14:paraId="0175C5E7" w14:textId="77777777" w:rsidR="001D630C" w:rsidRDefault="003272AC">
            <w:r>
              <w:rPr>
                <w:sz w:val="19"/>
              </w:rPr>
              <w:t>Una inscripción anterior sin pagar</w:t>
            </w:r>
          </w:p>
        </w:tc>
      </w:tr>
      <w:tr w:rsidR="001D630C" w14:paraId="60895496" w14:textId="77777777">
        <w:tc>
          <w:tcPr>
            <w:tcW w:w="4759" w:type="dxa"/>
          </w:tcPr>
          <w:p w14:paraId="12104754" w14:textId="77777777" w:rsidR="001D630C" w:rsidRDefault="003272AC">
            <w:r>
              <w:rPr>
                <w:sz w:val="19"/>
              </w:rPr>
              <w:t>Proyecto de Inversió</w:t>
            </w:r>
            <w:r>
              <w:rPr>
                <w:sz w:val="19"/>
              </w:rPr>
              <w:t>n impago</w:t>
            </w:r>
          </w:p>
        </w:tc>
        <w:tc>
          <w:tcPr>
            <w:tcW w:w="4759" w:type="dxa"/>
          </w:tcPr>
          <w:p w14:paraId="158D15C8" w14:textId="77777777" w:rsidR="001D630C" w:rsidRDefault="003272AC">
            <w:r>
              <w:rPr>
                <w:sz w:val="19"/>
              </w:rPr>
              <w:t xml:space="preserve">Bloquea a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 xml:space="preserve"> los hijos de ese representante</w:t>
            </w:r>
          </w:p>
        </w:tc>
      </w:tr>
      <w:tr w:rsidR="001D630C" w14:paraId="304C0981" w14:textId="77777777">
        <w:tc>
          <w:tcPr>
            <w:tcW w:w="4759" w:type="dxa"/>
          </w:tcPr>
          <w:p w14:paraId="0F7EE629" w14:textId="77777777" w:rsidR="001D630C" w:rsidRDefault="003272AC">
            <w:r>
              <w:rPr>
                <w:sz w:val="19"/>
              </w:rPr>
              <w:t>Solvencia impaga</w:t>
            </w:r>
          </w:p>
        </w:tc>
        <w:tc>
          <w:tcPr>
            <w:tcW w:w="4759" w:type="dxa"/>
          </w:tcPr>
          <w:p w14:paraId="12505EA8" w14:textId="77777777" w:rsidR="001D630C" w:rsidRDefault="003272AC">
            <w:r>
              <w:rPr>
                <w:sz w:val="19"/>
              </w:rPr>
              <w:t>Solo si el monto asignado es mayor a cero</w:t>
            </w:r>
          </w:p>
        </w:tc>
      </w:tr>
      <w:tr w:rsidR="001D630C" w14:paraId="25D17454" w14:textId="77777777">
        <w:tc>
          <w:tcPr>
            <w:tcW w:w="4759" w:type="dxa"/>
          </w:tcPr>
          <w:p w14:paraId="701575B9" w14:textId="77777777" w:rsidR="001D630C" w:rsidRDefault="003272AC">
            <w:r>
              <w:rPr>
                <w:sz w:val="19"/>
              </w:rPr>
              <w:t>Mensualidades vencidas</w:t>
            </w:r>
          </w:p>
        </w:tc>
        <w:tc>
          <w:tcPr>
            <w:tcW w:w="4759" w:type="dxa"/>
          </w:tcPr>
          <w:p w14:paraId="02522E93" w14:textId="77777777" w:rsidR="001D630C" w:rsidRDefault="003272AC">
            <w:r>
              <w:rPr>
                <w:sz w:val="19"/>
              </w:rPr>
              <w:t>Meses anteriores sin pagar, o el mes actual si ya pasó el día límite</w:t>
            </w:r>
          </w:p>
        </w:tc>
      </w:tr>
      <w:tr w:rsidR="001D630C" w14:paraId="641019C4" w14:textId="77777777">
        <w:tc>
          <w:tcPr>
            <w:tcW w:w="4759" w:type="dxa"/>
          </w:tcPr>
          <w:p w14:paraId="6F687376" w14:textId="77777777" w:rsidR="001D630C" w:rsidRDefault="003272AC">
            <w:r>
              <w:rPr>
                <w:sz w:val="19"/>
              </w:rPr>
              <w:t>Cupo</w:t>
            </w:r>
          </w:p>
        </w:tc>
        <w:tc>
          <w:tcPr>
            <w:tcW w:w="4759" w:type="dxa"/>
          </w:tcPr>
          <w:p w14:paraId="15226883" w14:textId="77777777" w:rsidR="001D630C" w:rsidRDefault="003272AC">
            <w:r>
              <w:rPr>
                <w:sz w:val="19"/>
              </w:rPr>
              <w:t xml:space="preserve">Que quede al menos un cupo libre en la </w:t>
            </w:r>
            <w:r>
              <w:rPr>
                <w:sz w:val="19"/>
              </w:rPr>
              <w:t>sección</w:t>
            </w:r>
          </w:p>
        </w:tc>
      </w:tr>
    </w:tbl>
    <w:p w14:paraId="58B96C89" w14:textId="77777777" w:rsidR="001D630C" w:rsidRDefault="001D630C"/>
    <w:p w14:paraId="5C85B908" w14:textId="77777777" w:rsidR="001D630C" w:rsidRDefault="003272AC">
      <w:r>
        <w:t xml:space="preserve">Los alumnos </w:t>
      </w:r>
      <w:r>
        <w:rPr>
          <w:b/>
        </w:rPr>
        <w:t>becados</w:t>
      </w:r>
      <w:r>
        <w:t xml:space="preserve"> quedan exentos de la revisión de mensualidades.</w:t>
      </w:r>
    </w:p>
    <w:p w14:paraId="11184C03" w14:textId="77777777" w:rsidR="001D630C" w:rsidRDefault="003272AC">
      <w:pPr>
        <w:pStyle w:val="Ttulo2"/>
        <w:spacing w:before="240"/>
      </w:pPr>
      <w:r>
        <w:t>8.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630ED600" w14:textId="77777777">
        <w:tc>
          <w:tcPr>
            <w:tcW w:w="3173" w:type="dxa"/>
            <w:shd w:val="clear" w:color="auto" w:fill="E8F6F7"/>
          </w:tcPr>
          <w:p w14:paraId="6C28DC57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699D9D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747A843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3509D08" w14:textId="77777777">
        <w:tc>
          <w:tcPr>
            <w:tcW w:w="3173" w:type="dxa"/>
          </w:tcPr>
          <w:p w14:paraId="4B3498AA" w14:textId="77777777" w:rsidR="001D630C" w:rsidRDefault="003272AC">
            <w:r>
              <w:rPr>
                <w:sz w:val="19"/>
              </w:rPr>
              <w:t>"Completa los campos obligatorios antes de continuar."</w:t>
            </w:r>
          </w:p>
        </w:tc>
        <w:tc>
          <w:tcPr>
            <w:tcW w:w="3173" w:type="dxa"/>
          </w:tcPr>
          <w:p w14:paraId="3BD1835B" w14:textId="77777777" w:rsidR="001D630C" w:rsidRDefault="003272AC">
            <w:r>
              <w:rPr>
                <w:sz w:val="19"/>
              </w:rPr>
              <w:t>Falta llenar algo del paso actual.</w:t>
            </w:r>
          </w:p>
        </w:tc>
        <w:tc>
          <w:tcPr>
            <w:tcW w:w="3173" w:type="dxa"/>
          </w:tcPr>
          <w:p w14:paraId="6FA90C7A" w14:textId="77777777" w:rsidR="001D630C" w:rsidRDefault="003272AC">
            <w:r>
              <w:rPr>
                <w:sz w:val="19"/>
              </w:rPr>
              <w:t xml:space="preserve">Revisa los </w:t>
            </w:r>
            <w:r>
              <w:rPr>
                <w:sz w:val="19"/>
              </w:rPr>
              <w:t>campos marcados.</w:t>
            </w:r>
          </w:p>
        </w:tc>
      </w:tr>
      <w:tr w:rsidR="001D630C" w14:paraId="5794B966" w14:textId="77777777">
        <w:tc>
          <w:tcPr>
            <w:tcW w:w="3173" w:type="dxa"/>
          </w:tcPr>
          <w:p w14:paraId="06A5075D" w14:textId="77777777" w:rsidR="001D630C" w:rsidRDefault="003272AC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04182AE5" w14:textId="77777777" w:rsidR="001D630C" w:rsidRDefault="003272AC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2E3237D5" w14:textId="77777777" w:rsidR="001D630C" w:rsidRDefault="003272AC">
            <w:r>
              <w:rPr>
                <w:sz w:val="19"/>
              </w:rPr>
              <w:t>Búscala en el paso 1 en vez de crearla de nuevo.</w:t>
            </w:r>
          </w:p>
        </w:tc>
      </w:tr>
      <w:tr w:rsidR="001D630C" w14:paraId="01F4F595" w14:textId="77777777">
        <w:tc>
          <w:tcPr>
            <w:tcW w:w="3173" w:type="dxa"/>
          </w:tcPr>
          <w:p w14:paraId="7F9961C8" w14:textId="77777777" w:rsidR="001D630C" w:rsidRDefault="003272AC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3A492CCB" w14:textId="77777777" w:rsidR="001D630C" w:rsidRDefault="003272AC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24483A65" w14:textId="77777777" w:rsidR="001D630C" w:rsidRDefault="003272AC">
            <w:r>
              <w:rPr>
                <w:sz w:val="19"/>
              </w:rPr>
              <w:t xml:space="preserve">Usa el formato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1D630C" w14:paraId="0B783627" w14:textId="77777777">
        <w:tc>
          <w:tcPr>
            <w:tcW w:w="3173" w:type="dxa"/>
          </w:tcPr>
          <w:p w14:paraId="2D7E1425" w14:textId="77777777" w:rsidR="001D630C" w:rsidRDefault="003272AC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ya está inscrito/a para el período 2025-2026."</w:t>
            </w:r>
          </w:p>
        </w:tc>
        <w:tc>
          <w:tcPr>
            <w:tcW w:w="3173" w:type="dxa"/>
          </w:tcPr>
          <w:p w14:paraId="58D7A011" w14:textId="77777777" w:rsidR="001D630C" w:rsidRDefault="003272AC">
            <w:r>
              <w:rPr>
                <w:sz w:val="19"/>
              </w:rPr>
              <w:t>Ya tiene inscripción en ese período.</w:t>
            </w:r>
          </w:p>
        </w:tc>
        <w:tc>
          <w:tcPr>
            <w:tcW w:w="3173" w:type="dxa"/>
          </w:tcPr>
          <w:p w14:paraId="632487BD" w14:textId="77777777" w:rsidR="001D630C" w:rsidRDefault="003272AC">
            <w:r>
              <w:rPr>
                <w:sz w:val="19"/>
              </w:rPr>
              <w:t>Consulta el comprobante en "Consulta de Inscripción".</w:t>
            </w:r>
          </w:p>
        </w:tc>
      </w:tr>
      <w:tr w:rsidR="001D630C" w14:paraId="147EF98F" w14:textId="77777777">
        <w:tc>
          <w:tcPr>
            <w:tcW w:w="3173" w:type="dxa"/>
          </w:tcPr>
          <w:p w14:paraId="1DC23D81" w14:textId="77777777" w:rsidR="001D630C" w:rsidRDefault="003272AC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cuota de inscripción pendiente del período … Debe re</w:t>
            </w:r>
            <w:r>
              <w:rPr>
                <w:sz w:val="19"/>
              </w:rPr>
              <w:t>alizar los pagos pendientes antes de continuar."</w:t>
            </w:r>
          </w:p>
        </w:tc>
        <w:tc>
          <w:tcPr>
            <w:tcW w:w="3173" w:type="dxa"/>
          </w:tcPr>
          <w:p w14:paraId="3FBE2E58" w14:textId="77777777" w:rsidR="001D630C" w:rsidRDefault="003272AC">
            <w:r>
              <w:rPr>
                <w:sz w:val="19"/>
              </w:rPr>
              <w:t>Debe una inscripción anterior.</w:t>
            </w:r>
          </w:p>
        </w:tc>
        <w:tc>
          <w:tcPr>
            <w:tcW w:w="3173" w:type="dxa"/>
          </w:tcPr>
          <w:p w14:paraId="7E04AD72" w14:textId="77777777" w:rsidR="001D630C" w:rsidRDefault="003272AC">
            <w:r>
              <w:rPr>
                <w:sz w:val="19"/>
              </w:rPr>
              <w:t>Cobra esa cuota en "Cobranza" y vuelve a intentar.</w:t>
            </w:r>
          </w:p>
        </w:tc>
      </w:tr>
      <w:tr w:rsidR="001D630C" w14:paraId="2BBDD3C5" w14:textId="77777777">
        <w:tc>
          <w:tcPr>
            <w:tcW w:w="3173" w:type="dxa"/>
          </w:tcPr>
          <w:p w14:paraId="6638A243" w14:textId="77777777" w:rsidR="001D630C" w:rsidRDefault="003272AC">
            <w:r>
              <w:rPr>
                <w:sz w:val="19"/>
              </w:rPr>
              <w:t xml:space="preserve">"El representante … tiene el Proyecto </w:t>
            </w:r>
            <w:r>
              <w:rPr>
                <w:sz w:val="19"/>
              </w:rPr>
              <w:lastRenderedPageBreak/>
              <w:t>de Inversión pendiente del período … Debe realizar el pago antes de inscribir a cualqu</w:t>
            </w:r>
            <w:r>
              <w:rPr>
                <w:sz w:val="19"/>
              </w:rPr>
              <w:t>iera de sus representados."</w:t>
            </w:r>
          </w:p>
        </w:tc>
        <w:tc>
          <w:tcPr>
            <w:tcW w:w="3173" w:type="dxa"/>
          </w:tcPr>
          <w:p w14:paraId="25B5D0D7" w14:textId="77777777" w:rsidR="001D630C" w:rsidRDefault="003272AC">
            <w:r>
              <w:rPr>
                <w:sz w:val="19"/>
              </w:rPr>
              <w:lastRenderedPageBreak/>
              <w:t xml:space="preserve">La cuota del representante está </w:t>
            </w:r>
            <w:r>
              <w:rPr>
                <w:sz w:val="19"/>
              </w:rPr>
              <w:lastRenderedPageBreak/>
              <w:t>impaga.</w:t>
            </w:r>
          </w:p>
        </w:tc>
        <w:tc>
          <w:tcPr>
            <w:tcW w:w="3173" w:type="dxa"/>
          </w:tcPr>
          <w:p w14:paraId="4B197C2E" w14:textId="77777777" w:rsidR="001D630C" w:rsidRDefault="003272AC">
            <w:r>
              <w:rPr>
                <w:sz w:val="19"/>
              </w:rPr>
              <w:lastRenderedPageBreak/>
              <w:t>Cóbrala. Bloquea a todos sus hijos.</w:t>
            </w:r>
          </w:p>
        </w:tc>
      </w:tr>
      <w:tr w:rsidR="001D630C" w14:paraId="322CE133" w14:textId="77777777">
        <w:tc>
          <w:tcPr>
            <w:tcW w:w="3173" w:type="dxa"/>
          </w:tcPr>
          <w:p w14:paraId="2C71E4FD" w14:textId="77777777" w:rsidR="001D630C" w:rsidRDefault="003272AC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solvencia pendiente del período … "</w:t>
            </w:r>
          </w:p>
        </w:tc>
        <w:tc>
          <w:tcPr>
            <w:tcW w:w="3173" w:type="dxa"/>
          </w:tcPr>
          <w:p w14:paraId="286A8F22" w14:textId="77777777" w:rsidR="001D630C" w:rsidRDefault="003272AC">
            <w:r>
              <w:rPr>
                <w:sz w:val="19"/>
              </w:rPr>
              <w:t>Tiene solvencia asignada y sin pagar.</w:t>
            </w:r>
          </w:p>
        </w:tc>
        <w:tc>
          <w:tcPr>
            <w:tcW w:w="3173" w:type="dxa"/>
          </w:tcPr>
          <w:p w14:paraId="1B01E14C" w14:textId="77777777" w:rsidR="001D630C" w:rsidRDefault="003272AC">
            <w:r>
              <w:rPr>
                <w:sz w:val="19"/>
              </w:rPr>
              <w:t>Cóbrala en "Cobranza".</w:t>
            </w:r>
          </w:p>
        </w:tc>
      </w:tr>
      <w:tr w:rsidR="001D630C" w14:paraId="45F5883C" w14:textId="77777777">
        <w:tc>
          <w:tcPr>
            <w:tcW w:w="3173" w:type="dxa"/>
          </w:tcPr>
          <w:p w14:paraId="7EC82B07" w14:textId="77777777" w:rsidR="001D630C" w:rsidRDefault="003272AC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mensualidades pendientes desde Marzo 2026 …"</w:t>
            </w:r>
          </w:p>
        </w:tc>
        <w:tc>
          <w:tcPr>
            <w:tcW w:w="3173" w:type="dxa"/>
          </w:tcPr>
          <w:p w14:paraId="6027B303" w14:textId="77777777" w:rsidR="001D630C" w:rsidRDefault="003272AC">
            <w:r>
              <w:rPr>
                <w:sz w:val="19"/>
              </w:rPr>
              <w:t>Debe meses anteriores.</w:t>
            </w:r>
          </w:p>
        </w:tc>
        <w:tc>
          <w:tcPr>
            <w:tcW w:w="3173" w:type="dxa"/>
          </w:tcPr>
          <w:p w14:paraId="6E0B6383" w14:textId="77777777" w:rsidR="001D630C" w:rsidRDefault="003272AC">
            <w:r>
              <w:rPr>
                <w:sz w:val="19"/>
              </w:rPr>
              <w:t>Cóbralos o acuerda con la familia.</w:t>
            </w:r>
          </w:p>
        </w:tc>
      </w:tr>
      <w:tr w:rsidR="001D630C" w14:paraId="62F42D06" w14:textId="77777777">
        <w:tc>
          <w:tcPr>
            <w:tcW w:w="3173" w:type="dxa"/>
          </w:tcPr>
          <w:p w14:paraId="77783225" w14:textId="77777777" w:rsidR="001D630C" w:rsidRDefault="003272AC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5928B92A" w14:textId="77777777" w:rsidR="001D630C" w:rsidRDefault="003272AC">
            <w:r>
              <w:rPr>
                <w:sz w:val="19"/>
              </w:rPr>
              <w:t>Ese grado no existe en "Grados".</w:t>
            </w:r>
          </w:p>
        </w:tc>
        <w:tc>
          <w:tcPr>
            <w:tcW w:w="3173" w:type="dxa"/>
          </w:tcPr>
          <w:p w14:paraId="0A5466B0" w14:textId="77777777" w:rsidR="001D630C" w:rsidRDefault="003272AC">
            <w:r>
              <w:rPr>
                <w:sz w:val="19"/>
              </w:rPr>
              <w:t>Créalo en el módulo "Grados".</w:t>
            </w:r>
          </w:p>
        </w:tc>
      </w:tr>
      <w:tr w:rsidR="001D630C" w14:paraId="78B7A26E" w14:textId="77777777">
        <w:tc>
          <w:tcPr>
            <w:tcW w:w="3173" w:type="dxa"/>
          </w:tcPr>
          <w:p w14:paraId="4C703D22" w14:textId="77777777" w:rsidR="001D630C" w:rsidRDefault="003272AC">
            <w:r>
              <w:rPr>
                <w:sz w:val="19"/>
              </w:rPr>
              <w:t>"No hay cupos disponibles para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>. Capacidad máxima de 25 alcanzada."</w:t>
            </w:r>
          </w:p>
        </w:tc>
        <w:tc>
          <w:tcPr>
            <w:tcW w:w="3173" w:type="dxa"/>
          </w:tcPr>
          <w:p w14:paraId="08E62828" w14:textId="77777777" w:rsidR="001D630C" w:rsidRDefault="003272AC">
            <w:r>
              <w:rPr>
                <w:sz w:val="19"/>
              </w:rPr>
              <w:t>La sección está llena.</w:t>
            </w:r>
          </w:p>
        </w:tc>
        <w:tc>
          <w:tcPr>
            <w:tcW w:w="3173" w:type="dxa"/>
          </w:tcPr>
          <w:p w14:paraId="009F421A" w14:textId="77777777" w:rsidR="001D630C" w:rsidRDefault="003272AC">
            <w:r>
              <w:rPr>
                <w:sz w:val="19"/>
              </w:rPr>
              <w:t>Elige otra sección o amplía el cupo en "Grados".</w:t>
            </w:r>
          </w:p>
        </w:tc>
      </w:tr>
      <w:tr w:rsidR="001D630C" w14:paraId="1E8077CF" w14:textId="77777777">
        <w:tc>
          <w:tcPr>
            <w:tcW w:w="3173" w:type="dxa"/>
          </w:tcPr>
          <w:p w14:paraId="37DF3EA3" w14:textId="77777777" w:rsidR="001D630C" w:rsidRDefault="003272AC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0A72CF28" w14:textId="77777777" w:rsidR="001D630C" w:rsidRDefault="003272AC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7181E022" w14:textId="77777777" w:rsidR="001D630C" w:rsidRDefault="003272AC">
            <w:r>
              <w:rPr>
                <w:sz w:val="19"/>
              </w:rPr>
              <w:t>Configúralo en "Configuración".</w:t>
            </w:r>
          </w:p>
        </w:tc>
      </w:tr>
      <w:tr w:rsidR="001D630C" w14:paraId="217BC324" w14:textId="77777777">
        <w:tc>
          <w:tcPr>
            <w:tcW w:w="3173" w:type="dxa"/>
          </w:tcPr>
          <w:p w14:paraId="4180F2A0" w14:textId="77777777" w:rsidR="001D630C" w:rsidRDefault="003272AC">
            <w:r>
              <w:rPr>
                <w:sz w:val="19"/>
              </w:rPr>
              <w:t>"No se pudo completar la inscripción por</w:t>
            </w:r>
            <w:r>
              <w:rPr>
                <w:sz w:val="19"/>
              </w:rPr>
              <w:t xml:space="preserve"> un conflicto de datos. Por favor, verifique e intente de nuevo."</w:t>
            </w:r>
          </w:p>
        </w:tc>
        <w:tc>
          <w:tcPr>
            <w:tcW w:w="3173" w:type="dxa"/>
          </w:tcPr>
          <w:p w14:paraId="0AE8C755" w14:textId="77777777" w:rsidR="001D630C" w:rsidRDefault="003272AC">
            <w:r>
              <w:rPr>
                <w:sz w:val="19"/>
              </w:rPr>
              <w:t>Dos personas guardaron a la vez.</w:t>
            </w:r>
          </w:p>
        </w:tc>
        <w:tc>
          <w:tcPr>
            <w:tcW w:w="3173" w:type="dxa"/>
          </w:tcPr>
          <w:p w14:paraId="1F33CE3D" w14:textId="77777777" w:rsidR="001D630C" w:rsidRDefault="003272AC">
            <w:r>
              <w:rPr>
                <w:sz w:val="19"/>
              </w:rPr>
              <w:t>Vuelve a intentar.</w:t>
            </w:r>
          </w:p>
        </w:tc>
      </w:tr>
      <w:tr w:rsidR="001D630C" w14:paraId="755B18AC" w14:textId="77777777">
        <w:tc>
          <w:tcPr>
            <w:tcW w:w="3173" w:type="dxa"/>
          </w:tcPr>
          <w:p w14:paraId="23FA12C6" w14:textId="77777777" w:rsidR="001D630C" w:rsidRDefault="003272AC">
            <w:r>
              <w:rPr>
                <w:sz w:val="19"/>
              </w:rPr>
              <w:t>"La foto supera el límite de 5 MB."</w:t>
            </w:r>
          </w:p>
        </w:tc>
        <w:tc>
          <w:tcPr>
            <w:tcW w:w="3173" w:type="dxa"/>
          </w:tcPr>
          <w:p w14:paraId="4BAEEF79" w14:textId="77777777" w:rsidR="001D630C" w:rsidRDefault="003272AC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1125E1FB" w14:textId="77777777" w:rsidR="001D630C" w:rsidRDefault="003272AC">
            <w:r>
              <w:rPr>
                <w:sz w:val="19"/>
              </w:rPr>
              <w:t>Usa una foto más liviana.</w:t>
            </w:r>
          </w:p>
        </w:tc>
      </w:tr>
      <w:tr w:rsidR="001D630C" w14:paraId="306B89CE" w14:textId="77777777">
        <w:tc>
          <w:tcPr>
            <w:tcW w:w="3173" w:type="dxa"/>
          </w:tcPr>
          <w:p w14:paraId="42CE6B0E" w14:textId="77777777" w:rsidR="001D630C" w:rsidRDefault="003272AC">
            <w:r>
              <w:rPr>
                <w:sz w:val="19"/>
              </w:rPr>
              <w:t xml:space="preserve">"Formato no permitido. Solo JPG, PNG o </w:t>
            </w:r>
            <w:r>
              <w:rPr>
                <w:sz w:val="19"/>
              </w:rPr>
              <w:t>WEBP."</w:t>
            </w:r>
          </w:p>
        </w:tc>
        <w:tc>
          <w:tcPr>
            <w:tcW w:w="3173" w:type="dxa"/>
          </w:tcPr>
          <w:p w14:paraId="03EDD992" w14:textId="77777777" w:rsidR="001D630C" w:rsidRDefault="003272AC">
            <w:r>
              <w:rPr>
                <w:sz w:val="19"/>
              </w:rPr>
              <w:t>El archivo no es una imagen aceptada.</w:t>
            </w:r>
          </w:p>
        </w:tc>
        <w:tc>
          <w:tcPr>
            <w:tcW w:w="3173" w:type="dxa"/>
          </w:tcPr>
          <w:p w14:paraId="56C07594" w14:textId="77777777" w:rsidR="001D630C" w:rsidRDefault="003272AC">
            <w:r>
              <w:rPr>
                <w:sz w:val="19"/>
              </w:rPr>
              <w:t>Convierte la foto a JPG o PNG.</w:t>
            </w:r>
          </w:p>
        </w:tc>
      </w:tr>
      <w:tr w:rsidR="001D630C" w14:paraId="3F02A825" w14:textId="77777777">
        <w:tc>
          <w:tcPr>
            <w:tcW w:w="3173" w:type="dxa"/>
          </w:tcPr>
          <w:p w14:paraId="289271EA" w14:textId="77777777" w:rsidR="001D630C" w:rsidRDefault="003272AC">
            <w:r>
              <w:rPr>
                <w:sz w:val="19"/>
              </w:rPr>
              <w:t>"La inscripción se registró, pero la foto no pudo subirse. Puedes agregarla luego desde la ficha del alumno."</w:t>
            </w:r>
          </w:p>
        </w:tc>
        <w:tc>
          <w:tcPr>
            <w:tcW w:w="3173" w:type="dxa"/>
          </w:tcPr>
          <w:p w14:paraId="1528DBD4" w14:textId="77777777" w:rsidR="001D630C" w:rsidRDefault="003272AC">
            <w:r>
              <w:rPr>
                <w:sz w:val="19"/>
              </w:rPr>
              <w:t>La inscripción sí quedó; solo falló la foto.</w:t>
            </w:r>
          </w:p>
        </w:tc>
        <w:tc>
          <w:tcPr>
            <w:tcW w:w="3173" w:type="dxa"/>
          </w:tcPr>
          <w:p w14:paraId="5B8601DF" w14:textId="77777777" w:rsidR="001D630C" w:rsidRDefault="003272AC">
            <w:r>
              <w:rPr>
                <w:sz w:val="19"/>
              </w:rPr>
              <w:t xml:space="preserve">Sube la foto </w:t>
            </w:r>
            <w:r>
              <w:rPr>
                <w:sz w:val="19"/>
              </w:rPr>
              <w:t>después desde "Alumnos".</w:t>
            </w:r>
          </w:p>
        </w:tc>
      </w:tr>
      <w:tr w:rsidR="001D630C" w14:paraId="659FD2AB" w14:textId="77777777">
        <w:tc>
          <w:tcPr>
            <w:tcW w:w="3173" w:type="dxa"/>
          </w:tcPr>
          <w:p w14:paraId="63F96F00" w14:textId="77777777" w:rsidR="001D630C" w:rsidRDefault="003272AC">
            <w:r>
              <w:rPr>
                <w:sz w:val="19"/>
              </w:rPr>
              <w:t>"No se encontró el ID de la inscripción."</w:t>
            </w:r>
          </w:p>
        </w:tc>
        <w:tc>
          <w:tcPr>
            <w:tcW w:w="3173" w:type="dxa"/>
          </w:tcPr>
          <w:p w14:paraId="732451DA" w14:textId="77777777" w:rsidR="001D630C" w:rsidRDefault="003272AC">
            <w:r>
              <w:rPr>
                <w:sz w:val="19"/>
              </w:rPr>
              <w:t>Se perdió la referencia al generar el comprobante.</w:t>
            </w:r>
          </w:p>
        </w:tc>
        <w:tc>
          <w:tcPr>
            <w:tcW w:w="3173" w:type="dxa"/>
          </w:tcPr>
          <w:p w14:paraId="536505E4" w14:textId="77777777" w:rsidR="001D630C" w:rsidRDefault="003272AC">
            <w:r>
              <w:rPr>
                <w:sz w:val="19"/>
              </w:rPr>
              <w:t>Descárgalo desde "Consulta de Inscripción".</w:t>
            </w:r>
          </w:p>
        </w:tc>
      </w:tr>
      <w:tr w:rsidR="001D630C" w14:paraId="7087E58A" w14:textId="77777777">
        <w:tc>
          <w:tcPr>
            <w:tcW w:w="3173" w:type="dxa"/>
          </w:tcPr>
          <w:p w14:paraId="3F61D7F7" w14:textId="77777777" w:rsidR="001D630C" w:rsidRDefault="003272AC">
            <w:r>
              <w:rPr>
                <w:sz w:val="19"/>
              </w:rPr>
              <w:t>"Comprobante no encontrado. Intenta descargarlo desde el historial."</w:t>
            </w:r>
          </w:p>
        </w:tc>
        <w:tc>
          <w:tcPr>
            <w:tcW w:w="3173" w:type="dxa"/>
          </w:tcPr>
          <w:p w14:paraId="27A70383" w14:textId="77777777" w:rsidR="001D630C" w:rsidRDefault="003272AC">
            <w:r>
              <w:rPr>
                <w:sz w:val="19"/>
              </w:rPr>
              <w:t>El PDF no está disponib</w:t>
            </w:r>
            <w:r>
              <w:rPr>
                <w:sz w:val="19"/>
              </w:rPr>
              <w:t>le en ese momento.</w:t>
            </w:r>
          </w:p>
        </w:tc>
        <w:tc>
          <w:tcPr>
            <w:tcW w:w="3173" w:type="dxa"/>
          </w:tcPr>
          <w:p w14:paraId="4D3E77D4" w14:textId="77777777" w:rsidR="001D630C" w:rsidRDefault="003272AC">
            <w:r>
              <w:rPr>
                <w:sz w:val="19"/>
              </w:rPr>
              <w:t>Ve a "Consulta de Inscripción".</w:t>
            </w:r>
          </w:p>
        </w:tc>
      </w:tr>
      <w:tr w:rsidR="001D630C" w14:paraId="3F5458D6" w14:textId="77777777">
        <w:tc>
          <w:tcPr>
            <w:tcW w:w="3173" w:type="dxa"/>
          </w:tcPr>
          <w:p w14:paraId="287DE40F" w14:textId="77777777" w:rsidR="001D630C" w:rsidRDefault="003272AC">
            <w:r>
              <w:rPr>
                <w:sz w:val="19"/>
              </w:rPr>
              <w:t>"No se pudo generar el comprobante. Intenta nuevamente."</w:t>
            </w:r>
          </w:p>
        </w:tc>
        <w:tc>
          <w:tcPr>
            <w:tcW w:w="3173" w:type="dxa"/>
          </w:tcPr>
          <w:p w14:paraId="00A2CFEC" w14:textId="77777777" w:rsidR="001D630C" w:rsidRDefault="003272AC">
            <w:r>
              <w:rPr>
                <w:sz w:val="19"/>
              </w:rPr>
              <w:t>Falló la creación del PDF.</w:t>
            </w:r>
          </w:p>
        </w:tc>
        <w:tc>
          <w:tcPr>
            <w:tcW w:w="3173" w:type="dxa"/>
          </w:tcPr>
          <w:p w14:paraId="010F3441" w14:textId="77777777" w:rsidR="001D630C" w:rsidRDefault="003272AC">
            <w:r>
              <w:rPr>
                <w:sz w:val="19"/>
              </w:rPr>
              <w:t>Reintenta; si sigue, avisa a Sistemas.</w:t>
            </w:r>
          </w:p>
        </w:tc>
      </w:tr>
    </w:tbl>
    <w:p w14:paraId="21E0EA10" w14:textId="77777777" w:rsidR="001D630C" w:rsidRDefault="001D630C"/>
    <w:p w14:paraId="4C802AA6" w14:textId="77777777" w:rsidR="001D630C" w:rsidRDefault="003272AC">
      <w:pPr>
        <w:pStyle w:val="Ttulo2"/>
        <w:spacing w:before="240"/>
      </w:pPr>
      <w:r>
        <w:t>9. Advertencias</w:t>
      </w:r>
    </w:p>
    <w:p w14:paraId="6BF0FD0A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inscripción ocupa un cupo de inmediato.</w:t>
      </w:r>
      <w:r>
        <w:t xml:space="preserve"> Si te equivocas de sección, el cupo queda tomado hasta que se corrija.</w:t>
      </w:r>
    </w:p>
    <w:p w14:paraId="17286790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Confirmar la inscripción genera cobros reales.</w:t>
      </w:r>
      <w:r>
        <w:t xml:space="preserve"> Se crea la cuota de inscripción del período y, si corresponde, la cuota de Proyecto de Inversión del representante. No es un borrador.</w:t>
      </w:r>
    </w:p>
    <w:p w14:paraId="0419CDC4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cédula del representante es la llave del sistema.</w:t>
      </w:r>
      <w:r>
        <w:t xml:space="preserve"> Si la escribes mal, crearás un representante duplicado y los pagos de la familia quedarán repartidos entre dos fichas. Verifica siempre antes de continuar.</w:t>
      </w:r>
    </w:p>
    <w:p w14:paraId="6CF7927F" w14:textId="77777777" w:rsidR="001D630C" w:rsidRDefault="003272AC">
      <w:r>
        <w:lastRenderedPageBreak/>
        <w:t>⚠</w:t>
      </w:r>
      <w:r>
        <w:t>️</w:t>
      </w:r>
      <w:r>
        <w:t xml:space="preserve"> </w:t>
      </w:r>
      <w:r>
        <w:rPr>
          <w:b/>
        </w:rPr>
        <w:t>No se puede inscribir a un alumno con de</w:t>
      </w:r>
      <w:r>
        <w:rPr>
          <w:b/>
        </w:rPr>
        <w:t>uda vencida.</w:t>
      </w:r>
      <w:r>
        <w:t xml:space="preserve"> No intentes rodear el bloqueo: primero se cobra o se registra el acuerdo.</w:t>
      </w:r>
    </w:p>
    <w:p w14:paraId="70BBF81D" w14:textId="77777777" w:rsidR="001D630C" w:rsidRDefault="003272AC">
      <w:r>
        <w:br w:type="page"/>
      </w:r>
    </w:p>
    <w:p w14:paraId="762A529D" w14:textId="77777777" w:rsidR="001D630C" w:rsidRDefault="003272AC">
      <w:pPr>
        <w:pStyle w:val="Ttulo1"/>
        <w:spacing w:after="280"/>
      </w:pPr>
      <w:bookmarkStart w:id="8" w:name="_Toc238923426"/>
      <w:r>
        <w:lastRenderedPageBreak/>
        <w:t>09 · Consulta de Inscripción</w:t>
      </w:r>
      <w:bookmarkEnd w:id="8"/>
    </w:p>
    <w:p w14:paraId="50B04865" w14:textId="77777777" w:rsidR="001D630C" w:rsidRDefault="003272AC">
      <w:pPr>
        <w:pStyle w:val="Ttulo2"/>
        <w:spacing w:before="240"/>
      </w:pPr>
      <w:r>
        <w:t>Para qué sirve</w:t>
      </w:r>
    </w:p>
    <w:p w14:paraId="15D6322C" w14:textId="77777777" w:rsidR="001D630C" w:rsidRDefault="003272AC">
      <w:r>
        <w:t>Busca inscripciones ya hechas y vuelve a descargar el comprobante en PDF. Es la pantalla que usas cuando una familia dice "</w:t>
      </w:r>
      <w:r>
        <w:t>perdí el papel de la inscripción".</w:t>
      </w:r>
    </w:p>
    <w:p w14:paraId="554F6F8A" w14:textId="77777777" w:rsidR="001D630C" w:rsidRDefault="003272AC">
      <w:pPr>
        <w:pStyle w:val="Ttulo2"/>
        <w:spacing w:before="240"/>
      </w:pPr>
      <w:r>
        <w:t>Quién puede usarlo</w:t>
      </w:r>
    </w:p>
    <w:p w14:paraId="6376EBC1" w14:textId="77777777" w:rsidR="001D630C" w:rsidRDefault="003272AC">
      <w:r>
        <w:rPr>
          <w:b/>
        </w:rPr>
        <w:t>Todos los roles</w:t>
      </w:r>
      <w:r>
        <w:t>: Director, Sistemas, Administrador, Cobranza, Cajero, Secretaria, Directivo de Red y Docente.</w:t>
      </w:r>
    </w:p>
    <w:p w14:paraId="643F3728" w14:textId="77777777" w:rsidR="001D630C" w:rsidRDefault="003272AC">
      <w:pPr>
        <w:pStyle w:val="Ttulo2"/>
        <w:spacing w:before="240"/>
      </w:pPr>
      <w:r>
        <w:t>Cómo llegar</w:t>
      </w:r>
    </w:p>
    <w:p w14:paraId="6833F6E2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"Consulta de Inscripción"</w:t>
      </w:r>
      <w:r>
        <w:t>.</w:t>
      </w:r>
    </w:p>
    <w:p w14:paraId="2C9337E2" w14:textId="77777777" w:rsidR="001D630C" w:rsidRDefault="003272AC">
      <w:pPr>
        <w:pStyle w:val="Ttulo2"/>
        <w:spacing w:before="240"/>
      </w:pPr>
      <w:r>
        <w:t>1. Qué muestra la pantalla</w:t>
      </w:r>
    </w:p>
    <w:p w14:paraId="26D3B5A4" w14:textId="77777777" w:rsidR="001D630C" w:rsidRDefault="003272AC">
      <w:r>
        <w:t>Un buscador (</w:t>
      </w:r>
      <w:r>
        <w:rPr>
          <w:i/>
        </w:rPr>
        <w:t>"Buscar por nombre o apellido..."</w:t>
      </w:r>
      <w:r>
        <w:t>) y una tabla con estas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B7A499B" w14:textId="77777777">
        <w:tc>
          <w:tcPr>
            <w:tcW w:w="4759" w:type="dxa"/>
            <w:shd w:val="clear" w:color="auto" w:fill="E8F6F7"/>
          </w:tcPr>
          <w:p w14:paraId="22EC1492" w14:textId="77777777" w:rsidR="001D630C" w:rsidRDefault="003272AC">
            <w:r>
              <w:rPr>
                <w:b/>
                <w:sz w:val="19"/>
              </w:rPr>
              <w:t>Columna</w:t>
            </w:r>
          </w:p>
        </w:tc>
        <w:tc>
          <w:tcPr>
            <w:tcW w:w="4759" w:type="dxa"/>
            <w:shd w:val="clear" w:color="auto" w:fill="E8F6F7"/>
          </w:tcPr>
          <w:p w14:paraId="55DDDD29" w14:textId="77777777" w:rsidR="001D630C" w:rsidRDefault="003272AC">
            <w:r>
              <w:rPr>
                <w:b/>
                <w:sz w:val="19"/>
              </w:rPr>
              <w:t>Qué muestra</w:t>
            </w:r>
          </w:p>
        </w:tc>
      </w:tr>
      <w:tr w:rsidR="001D630C" w14:paraId="4A035757" w14:textId="77777777">
        <w:tc>
          <w:tcPr>
            <w:tcW w:w="4759" w:type="dxa"/>
          </w:tcPr>
          <w:p w14:paraId="5D66A5BC" w14:textId="77777777" w:rsidR="001D630C" w:rsidRDefault="003272AC">
            <w:r>
              <w:rPr>
                <w:b/>
                <w:sz w:val="19"/>
              </w:rPr>
              <w:t>"Alumno"</w:t>
            </w:r>
          </w:p>
        </w:tc>
        <w:tc>
          <w:tcPr>
            <w:tcW w:w="4759" w:type="dxa"/>
          </w:tcPr>
          <w:p w14:paraId="45F102C0" w14:textId="77777777" w:rsidR="001D630C" w:rsidRDefault="003272AC">
            <w:r>
              <w:rPr>
                <w:sz w:val="19"/>
              </w:rPr>
              <w:t>Nombre y apellido del estudiante</w:t>
            </w:r>
          </w:p>
        </w:tc>
      </w:tr>
      <w:tr w:rsidR="001D630C" w14:paraId="6EBF8D8A" w14:textId="77777777">
        <w:tc>
          <w:tcPr>
            <w:tcW w:w="4759" w:type="dxa"/>
          </w:tcPr>
          <w:p w14:paraId="7D3A8B67" w14:textId="77777777" w:rsidR="001D630C" w:rsidRDefault="003272AC">
            <w:r>
              <w:rPr>
                <w:b/>
                <w:sz w:val="19"/>
              </w:rPr>
              <w:t>"Cédula escolar"</w:t>
            </w:r>
          </w:p>
        </w:tc>
        <w:tc>
          <w:tcPr>
            <w:tcW w:w="4759" w:type="dxa"/>
          </w:tcPr>
          <w:p w14:paraId="4A02F6B6" w14:textId="77777777" w:rsidR="001D630C" w:rsidRDefault="003272AC">
            <w:r>
              <w:rPr>
                <w:sz w:val="19"/>
              </w:rPr>
              <w:t>Documento del estudiante</w:t>
            </w:r>
          </w:p>
        </w:tc>
      </w:tr>
      <w:tr w:rsidR="001D630C" w14:paraId="1548034E" w14:textId="77777777">
        <w:tc>
          <w:tcPr>
            <w:tcW w:w="4759" w:type="dxa"/>
          </w:tcPr>
          <w:p w14:paraId="45A5D6C7" w14:textId="77777777" w:rsidR="001D630C" w:rsidRDefault="003272AC">
            <w:r>
              <w:rPr>
                <w:b/>
                <w:sz w:val="19"/>
              </w:rPr>
              <w:t>"Representante"</w:t>
            </w:r>
          </w:p>
        </w:tc>
        <w:tc>
          <w:tcPr>
            <w:tcW w:w="4759" w:type="dxa"/>
          </w:tcPr>
          <w:p w14:paraId="062D5CA6" w14:textId="77777777" w:rsidR="001D630C" w:rsidRDefault="003272AC">
            <w:r>
              <w:rPr>
                <w:sz w:val="19"/>
              </w:rPr>
              <w:t>Quién lo representa</w:t>
            </w:r>
          </w:p>
        </w:tc>
      </w:tr>
      <w:tr w:rsidR="001D630C" w14:paraId="4D443409" w14:textId="77777777">
        <w:tc>
          <w:tcPr>
            <w:tcW w:w="4759" w:type="dxa"/>
          </w:tcPr>
          <w:p w14:paraId="06B38741" w14:textId="77777777" w:rsidR="001D630C" w:rsidRDefault="003272AC">
            <w:r>
              <w:rPr>
                <w:b/>
                <w:sz w:val="19"/>
              </w:rPr>
              <w:t>"Grado/Sección"</w:t>
            </w:r>
          </w:p>
        </w:tc>
        <w:tc>
          <w:tcPr>
            <w:tcW w:w="4759" w:type="dxa"/>
          </w:tcPr>
          <w:p w14:paraId="305879C4" w14:textId="77777777" w:rsidR="001D630C" w:rsidRDefault="003272AC">
            <w:r>
              <w:rPr>
                <w:sz w:val="19"/>
              </w:rPr>
              <w:t xml:space="preserve">Dónde </w:t>
            </w:r>
            <w:r>
              <w:rPr>
                <w:sz w:val="19"/>
              </w:rPr>
              <w:t>quedó matriculado</w:t>
            </w:r>
          </w:p>
        </w:tc>
      </w:tr>
      <w:tr w:rsidR="001D630C" w14:paraId="1B64CA0A" w14:textId="77777777">
        <w:tc>
          <w:tcPr>
            <w:tcW w:w="4759" w:type="dxa"/>
          </w:tcPr>
          <w:p w14:paraId="4C8D2352" w14:textId="77777777" w:rsidR="001D630C" w:rsidRDefault="003272AC">
            <w:r>
              <w:rPr>
                <w:b/>
                <w:sz w:val="19"/>
              </w:rPr>
              <w:t>"Período"</w:t>
            </w:r>
          </w:p>
        </w:tc>
        <w:tc>
          <w:tcPr>
            <w:tcW w:w="4759" w:type="dxa"/>
          </w:tcPr>
          <w:p w14:paraId="5D90E9C3" w14:textId="77777777" w:rsidR="001D630C" w:rsidRDefault="003272AC">
            <w:r>
              <w:rPr>
                <w:sz w:val="19"/>
              </w:rPr>
              <w:t xml:space="preserve">Período escolar, por ejemplo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</w:tr>
      <w:tr w:rsidR="001D630C" w14:paraId="431783AD" w14:textId="77777777">
        <w:tc>
          <w:tcPr>
            <w:tcW w:w="4759" w:type="dxa"/>
          </w:tcPr>
          <w:p w14:paraId="04A7A034" w14:textId="77777777" w:rsidR="001D630C" w:rsidRDefault="003272AC">
            <w:r>
              <w:rPr>
                <w:b/>
                <w:sz w:val="19"/>
              </w:rPr>
              <w:t>"Tipo de ingreso"</w:t>
            </w:r>
          </w:p>
        </w:tc>
        <w:tc>
          <w:tcPr>
            <w:tcW w:w="4759" w:type="dxa"/>
          </w:tcPr>
          <w:p w14:paraId="2DB991B4" w14:textId="77777777" w:rsidR="001D630C" w:rsidRDefault="003272AC">
            <w:r>
              <w:rPr>
                <w:sz w:val="19"/>
              </w:rPr>
              <w:t>Nuevo o Regular</w:t>
            </w:r>
          </w:p>
        </w:tc>
      </w:tr>
      <w:tr w:rsidR="001D630C" w14:paraId="0E283E28" w14:textId="77777777">
        <w:tc>
          <w:tcPr>
            <w:tcW w:w="4759" w:type="dxa"/>
          </w:tcPr>
          <w:p w14:paraId="78236327" w14:textId="77777777" w:rsidR="001D630C" w:rsidRDefault="003272AC">
            <w:r>
              <w:rPr>
                <w:b/>
                <w:sz w:val="19"/>
              </w:rPr>
              <w:t>"Fecha"</w:t>
            </w:r>
          </w:p>
        </w:tc>
        <w:tc>
          <w:tcPr>
            <w:tcW w:w="4759" w:type="dxa"/>
          </w:tcPr>
          <w:p w14:paraId="009FD12C" w14:textId="77777777" w:rsidR="001D630C" w:rsidRDefault="003272AC">
            <w:r>
              <w:rPr>
                <w:sz w:val="19"/>
              </w:rPr>
              <w:t>Cuándo se hizo la inscripción</w:t>
            </w:r>
          </w:p>
        </w:tc>
      </w:tr>
      <w:tr w:rsidR="001D630C" w14:paraId="16B59181" w14:textId="77777777">
        <w:tc>
          <w:tcPr>
            <w:tcW w:w="4759" w:type="dxa"/>
          </w:tcPr>
          <w:p w14:paraId="38E54EB6" w14:textId="77777777" w:rsidR="001D630C" w:rsidRDefault="003272AC">
            <w:r>
              <w:rPr>
                <w:b/>
                <w:sz w:val="19"/>
              </w:rPr>
              <w:t>"Acción"</w:t>
            </w:r>
          </w:p>
        </w:tc>
        <w:tc>
          <w:tcPr>
            <w:tcW w:w="4759" w:type="dxa"/>
          </w:tcPr>
          <w:p w14:paraId="50097AB7" w14:textId="77777777" w:rsidR="001D630C" w:rsidRDefault="003272AC">
            <w:r>
              <w:rPr>
                <w:sz w:val="19"/>
              </w:rPr>
              <w:t>Botón para descargar el comprobante</w:t>
            </w:r>
          </w:p>
        </w:tc>
      </w:tr>
    </w:tbl>
    <w:p w14:paraId="4E9BBF3B" w14:textId="77777777" w:rsidR="001D630C" w:rsidRDefault="001D630C"/>
    <w:p w14:paraId="48040B35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77A9900" wp14:editId="054C43E9">
            <wp:extent cx="5472000" cy="3621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-inscrip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C2C0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 xml:space="preserve">Pantalla "Consulta de Inscripción" con el buscador y la </w:t>
      </w:r>
      <w:r>
        <w:rPr>
          <w:i/>
          <w:color w:val="6B7280"/>
          <w:sz w:val="17"/>
        </w:rPr>
        <w:t>tabla de inscripciones</w:t>
      </w:r>
    </w:p>
    <w:p w14:paraId="42F21911" w14:textId="77777777" w:rsidR="001D630C" w:rsidRDefault="003272AC">
      <w:pPr>
        <w:pStyle w:val="Ttulo2"/>
        <w:spacing w:before="240"/>
      </w:pPr>
      <w:r>
        <w:t>2. Paso a paso</w:t>
      </w:r>
    </w:p>
    <w:p w14:paraId="5CB8686E" w14:textId="77777777" w:rsidR="001D630C" w:rsidRDefault="003272AC">
      <w:pPr>
        <w:pStyle w:val="Ttulo3"/>
        <w:spacing w:before="240"/>
      </w:pPr>
      <w:r>
        <w:t>Reimprimir un comprobante</w:t>
      </w:r>
    </w:p>
    <w:p w14:paraId="298B3A33" w14:textId="77777777" w:rsidR="001D630C" w:rsidRDefault="003272AC">
      <w:pPr>
        <w:pStyle w:val="Listaconnmeros"/>
      </w:pPr>
      <w:r>
        <w:t>Escribe el nombre o el apellido del alumno en el buscador.</w:t>
      </w:r>
    </w:p>
    <w:p w14:paraId="5D448221" w14:textId="77777777" w:rsidR="001D630C" w:rsidRDefault="003272AC">
      <w:pPr>
        <w:pStyle w:val="Listaconnmeros"/>
      </w:pPr>
      <w:r>
        <w:t>Localiza la fila de la inscripción correcta. Fíjate en la columna</w:t>
      </w:r>
    </w:p>
    <w:p w14:paraId="28411065" w14:textId="77777777" w:rsidR="001D630C" w:rsidRDefault="003272AC">
      <w:r>
        <w:rPr>
          <w:b/>
        </w:rPr>
        <w:t>"Período"</w:t>
      </w:r>
      <w:r>
        <w:t>: un mismo alumno puede tener varias inscripciones de años</w:t>
      </w:r>
      <w:r>
        <w:t xml:space="preserve"> distintos.</w:t>
      </w:r>
    </w:p>
    <w:p w14:paraId="631EB573" w14:textId="77777777" w:rsidR="001D630C" w:rsidRDefault="003272AC">
      <w:pPr>
        <w:pStyle w:val="Listaconnmeros"/>
      </w:pPr>
      <w:r>
        <w:t xml:space="preserve">Haz clic en el botón de descarga de la columna </w:t>
      </w:r>
      <w:r>
        <w:rPr>
          <w:b/>
        </w:rPr>
        <w:t>"Acción"</w:t>
      </w:r>
      <w:r>
        <w:t>.</w:t>
      </w:r>
    </w:p>
    <w:p w14:paraId="2C23F6E9" w14:textId="77777777" w:rsidR="001D630C" w:rsidRDefault="003272AC">
      <w:pPr>
        <w:pStyle w:val="Listaconnmeros"/>
      </w:pPr>
      <w:r>
        <w:t>Se descarga el PDF del comprobante.</w:t>
      </w:r>
    </w:p>
    <w:p w14:paraId="7AC42554" w14:textId="77777777" w:rsidR="001D630C" w:rsidRDefault="003272AC">
      <w:pPr>
        <w:pStyle w:val="Ttulo2"/>
        <w:spacing w:before="240"/>
      </w:pPr>
      <w:r>
        <w:t>3. Campos del formulario</w:t>
      </w:r>
    </w:p>
    <w:p w14:paraId="51D8FBCE" w14:textId="77777777" w:rsidR="001D630C" w:rsidRDefault="003272AC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47FAC3A" w14:textId="77777777">
        <w:tc>
          <w:tcPr>
            <w:tcW w:w="2379" w:type="dxa"/>
            <w:shd w:val="clear" w:color="auto" w:fill="E8F6F7"/>
          </w:tcPr>
          <w:p w14:paraId="0C40E41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07AAFBA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DB451F4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9B8E03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556D554" w14:textId="77777777">
        <w:tc>
          <w:tcPr>
            <w:tcW w:w="2379" w:type="dxa"/>
          </w:tcPr>
          <w:p w14:paraId="30FEF0A8" w14:textId="77777777" w:rsidR="001D630C" w:rsidRDefault="003272AC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3F6330B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B512549" w14:textId="77777777" w:rsidR="001D630C" w:rsidRDefault="003272AC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531059EE" w14:textId="77777777" w:rsidR="001D630C" w:rsidRDefault="003272AC">
            <w:r>
              <w:rPr>
                <w:sz w:val="19"/>
              </w:rPr>
              <w:t xml:space="preserve">Filtra por nombre o </w:t>
            </w:r>
            <w:r>
              <w:rPr>
                <w:sz w:val="19"/>
              </w:rPr>
              <w:t>apellido del alumno</w:t>
            </w:r>
          </w:p>
        </w:tc>
      </w:tr>
    </w:tbl>
    <w:p w14:paraId="5F42D77F" w14:textId="77777777" w:rsidR="001D630C" w:rsidRDefault="001D630C"/>
    <w:p w14:paraId="22521721" w14:textId="77777777" w:rsidR="001D630C" w:rsidRDefault="003272AC">
      <w:pPr>
        <w:pStyle w:val="Ttulo2"/>
        <w:spacing w:before="240"/>
      </w:pPr>
      <w:r>
        <w:t>4. Qué pasa después</w:t>
      </w:r>
    </w:p>
    <w:p w14:paraId="424E075C" w14:textId="77777777" w:rsidR="001D630C" w:rsidRDefault="003272AC">
      <w:r>
        <w:t>Se descarga el PDF del comprobante. Nada cambia en el sistema: no se modifica la inscripción, no se cobra nada y no sale ningún correo.</w:t>
      </w:r>
    </w:p>
    <w:p w14:paraId="467D1B01" w14:textId="77777777" w:rsidR="001D630C" w:rsidRDefault="003272AC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148BD291" w14:textId="77777777">
        <w:tc>
          <w:tcPr>
            <w:tcW w:w="3173" w:type="dxa"/>
            <w:shd w:val="clear" w:color="auto" w:fill="E8F6F7"/>
          </w:tcPr>
          <w:p w14:paraId="4881D340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792089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85FF6CB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256E52ED" w14:textId="77777777">
        <w:tc>
          <w:tcPr>
            <w:tcW w:w="3173" w:type="dxa"/>
          </w:tcPr>
          <w:p w14:paraId="5319D23A" w14:textId="77777777" w:rsidR="001D630C" w:rsidRDefault="003272AC">
            <w:r>
              <w:rPr>
                <w:sz w:val="19"/>
              </w:rPr>
              <w:t>"Inscripció</w:t>
            </w:r>
            <w:r>
              <w:rPr>
                <w:sz w:val="19"/>
              </w:rPr>
              <w:t>n no encontrada."</w:t>
            </w:r>
          </w:p>
        </w:tc>
        <w:tc>
          <w:tcPr>
            <w:tcW w:w="3173" w:type="dxa"/>
          </w:tcPr>
          <w:p w14:paraId="20A2D4D6" w14:textId="77777777" w:rsidR="001D630C" w:rsidRDefault="003272AC">
            <w:r>
              <w:rPr>
                <w:sz w:val="19"/>
              </w:rPr>
              <w:t>Esa inscripción ya no existe.</w:t>
            </w:r>
          </w:p>
        </w:tc>
        <w:tc>
          <w:tcPr>
            <w:tcW w:w="3173" w:type="dxa"/>
          </w:tcPr>
          <w:p w14:paraId="21CBE073" w14:textId="77777777" w:rsidR="001D630C" w:rsidRDefault="003272AC">
            <w:r>
              <w:rPr>
                <w:sz w:val="19"/>
              </w:rPr>
              <w:t>Verifica el alumno y el período.</w:t>
            </w:r>
          </w:p>
        </w:tc>
      </w:tr>
      <w:tr w:rsidR="001D630C" w14:paraId="76AF62D8" w14:textId="77777777">
        <w:tc>
          <w:tcPr>
            <w:tcW w:w="3173" w:type="dxa"/>
          </w:tcPr>
          <w:p w14:paraId="14701BF3" w14:textId="77777777" w:rsidR="001D630C" w:rsidRDefault="003272AC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2BED088E" w14:textId="77777777" w:rsidR="001D630C" w:rsidRDefault="003272AC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3F6DE9CE" w14:textId="77777777" w:rsidR="001D630C" w:rsidRDefault="003272AC">
            <w:r>
              <w:rPr>
                <w:sz w:val="19"/>
              </w:rPr>
              <w:t>Reintenta; si sigue, avisa a Sistemas.</w:t>
            </w:r>
          </w:p>
        </w:tc>
      </w:tr>
      <w:tr w:rsidR="001D630C" w14:paraId="0FF0DA71" w14:textId="77777777">
        <w:tc>
          <w:tcPr>
            <w:tcW w:w="3173" w:type="dxa"/>
          </w:tcPr>
          <w:p w14:paraId="416FDE99" w14:textId="77777777" w:rsidR="001D630C" w:rsidRDefault="003272AC">
            <w:r>
              <w:rPr>
                <w:sz w:val="19"/>
              </w:rPr>
              <w:t>La tabla sale vacía</w:t>
            </w:r>
          </w:p>
        </w:tc>
        <w:tc>
          <w:tcPr>
            <w:tcW w:w="3173" w:type="dxa"/>
          </w:tcPr>
          <w:p w14:paraId="7BBB5D3C" w14:textId="77777777" w:rsidR="001D630C" w:rsidRDefault="003272AC">
            <w:r>
              <w:rPr>
                <w:sz w:val="19"/>
              </w:rPr>
              <w:t xml:space="preserve">El alumno no está inscrito, o </w:t>
            </w:r>
            <w:r>
              <w:rPr>
                <w:sz w:val="19"/>
              </w:rPr>
              <w:t>escribiste mal el nombre.</w:t>
            </w:r>
          </w:p>
        </w:tc>
        <w:tc>
          <w:tcPr>
            <w:tcW w:w="3173" w:type="dxa"/>
          </w:tcPr>
          <w:p w14:paraId="5DF4B5D7" w14:textId="77777777" w:rsidR="001D630C" w:rsidRDefault="003272AC">
            <w:r>
              <w:rPr>
                <w:sz w:val="19"/>
              </w:rPr>
              <w:t>Prueba solo con el apellido.</w:t>
            </w:r>
          </w:p>
        </w:tc>
      </w:tr>
    </w:tbl>
    <w:p w14:paraId="25F8D2A8" w14:textId="77777777" w:rsidR="001D630C" w:rsidRDefault="001D630C"/>
    <w:p w14:paraId="55B633F2" w14:textId="77777777" w:rsidR="001D630C" w:rsidRDefault="003272AC">
      <w:pPr>
        <w:pStyle w:val="Ttulo2"/>
        <w:spacing w:before="240"/>
      </w:pPr>
      <w:r>
        <w:t>6. Advertencias</w:t>
      </w:r>
    </w:p>
    <w:p w14:paraId="49F3BE9A" w14:textId="77777777" w:rsidR="001D630C" w:rsidRDefault="003272AC">
      <w:r>
        <w:t>Esta pantalla no realiza ninguna acción irreversible.</w:t>
      </w:r>
    </w:p>
    <w:p w14:paraId="26E4052B" w14:textId="77777777" w:rsidR="001D630C" w:rsidRDefault="003272AC">
      <w:r>
        <w:t>⚠</w:t>
      </w:r>
      <w:r>
        <w:t>️</w:t>
      </w:r>
      <w:r>
        <w:t xml:space="preserve"> El comprobante contiene datos personales de la familia. Entrégalo solo al representante o a quien él autorice.</w:t>
      </w:r>
    </w:p>
    <w:p w14:paraId="14A719B1" w14:textId="77777777" w:rsidR="001D630C" w:rsidRDefault="003272AC">
      <w:r>
        <w:br w:type="page"/>
      </w:r>
    </w:p>
    <w:p w14:paraId="69915152" w14:textId="77777777" w:rsidR="001D630C" w:rsidRDefault="003272AC">
      <w:pPr>
        <w:pStyle w:val="Ttulo1"/>
        <w:spacing w:after="280"/>
      </w:pPr>
      <w:bookmarkStart w:id="9" w:name="_Toc238923427"/>
      <w:r>
        <w:lastRenderedPageBreak/>
        <w:t>10 · Alumnos</w:t>
      </w:r>
      <w:bookmarkEnd w:id="9"/>
    </w:p>
    <w:p w14:paraId="06E9B592" w14:textId="77777777" w:rsidR="001D630C" w:rsidRDefault="003272AC">
      <w:pPr>
        <w:pStyle w:val="Ttulo2"/>
        <w:spacing w:before="240"/>
      </w:pPr>
      <w:r>
        <w:t>Para qué sirve</w:t>
      </w:r>
    </w:p>
    <w:p w14:paraId="4EE76267" w14:textId="77777777" w:rsidR="001D630C" w:rsidRDefault="003272AC">
      <w:r>
        <w:t>Es el listado de todos los estudiantes del colegio: su ficha, su grado, su estatus financiero y sus cuotas. Desde aquí registras un alumno en el banco estudiantil, corriges sus datos, le ajustas la mensualidad, lo retiras o lo reactivas.</w:t>
      </w:r>
    </w:p>
    <w:p w14:paraId="1DB6E462" w14:textId="77777777" w:rsidR="001D630C" w:rsidRDefault="003272AC">
      <w:pPr>
        <w:pStyle w:val="Ttulo2"/>
        <w:spacing w:before="240"/>
      </w:pPr>
      <w:r>
        <w:t>Qui</w:t>
      </w:r>
      <w:r>
        <w:t>én puede usarlo</w:t>
      </w:r>
    </w:p>
    <w:p w14:paraId="0C644AB6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7E92EA0D" w14:textId="77777777" w:rsidR="001D630C" w:rsidRDefault="003272AC">
      <w:r>
        <w:rPr>
          <w:b/>
        </w:rPr>
        <w:t>Secretaria</w:t>
      </w:r>
      <w:r>
        <w:t>. En el menú lateral aparece para Director, Sistemas, Administrador y Cobranza.</w:t>
      </w:r>
    </w:p>
    <w:p w14:paraId="6529EEEE" w14:textId="77777777" w:rsidR="001D630C" w:rsidRDefault="003272AC">
      <w:pPr>
        <w:pStyle w:val="Ttulo2"/>
        <w:spacing w:before="240"/>
      </w:pPr>
      <w:r>
        <w:t>Cómo llegar</w:t>
      </w:r>
    </w:p>
    <w:p w14:paraId="14C00432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"Alumnos"</w:t>
      </w:r>
      <w:r>
        <w:t>.</w:t>
      </w:r>
    </w:p>
    <w:p w14:paraId="256D9C93" w14:textId="77777777" w:rsidR="001D630C" w:rsidRDefault="003272AC">
      <w:pPr>
        <w:pStyle w:val="Ttulo2"/>
        <w:spacing w:before="240"/>
      </w:pPr>
      <w:r>
        <w:t>1. Qué muestra la pantalla</w:t>
      </w:r>
    </w:p>
    <w:p w14:paraId="791C85E5" w14:textId="77777777" w:rsidR="001D630C" w:rsidRDefault="003272AC">
      <w:r>
        <w:t>Arriba, a la derech</w:t>
      </w:r>
      <w:r>
        <w:t>a:</w:t>
      </w:r>
    </w:p>
    <w:p w14:paraId="5649A1DE" w14:textId="77777777" w:rsidR="001D630C" w:rsidRDefault="003272AC">
      <w:pPr>
        <w:pStyle w:val="Listaconvietas"/>
      </w:pPr>
      <w:r>
        <w:rPr>
          <w:b/>
        </w:rPr>
        <w:t>"Registrar Alumno"</w:t>
      </w:r>
      <w:r>
        <w:t xml:space="preserve"> — para dar de alta un estudiante nuevo.</w:t>
      </w:r>
    </w:p>
    <w:p w14:paraId="61D3AF44" w14:textId="77777777" w:rsidR="001D630C" w:rsidRDefault="003272AC">
      <w:pPr>
        <w:pStyle w:val="Listaconvietas"/>
      </w:pPr>
      <w:r>
        <w:rPr>
          <w:b/>
        </w:rPr>
        <w:t>"Excel"</w:t>
      </w:r>
      <w:r>
        <w:t xml:space="preserve"> — descarga el listado completo.</w:t>
      </w:r>
    </w:p>
    <w:p w14:paraId="10F7B9F1" w14:textId="77777777" w:rsidR="001D630C" w:rsidRDefault="003272AC">
      <w:pPr>
        <w:pStyle w:val="Listaconvietas"/>
      </w:pPr>
      <w:r>
        <w:rPr>
          <w:b/>
        </w:rPr>
        <w:t>"Configuración"</w:t>
      </w:r>
      <w:r>
        <w:t xml:space="preserve"> — abre el panel de montos globales.</w:t>
      </w:r>
    </w:p>
    <w:p w14:paraId="0AA51E28" w14:textId="77777777" w:rsidR="001D630C" w:rsidRDefault="003272AC">
      <w:pPr>
        <w:pStyle w:val="Listaconvietas"/>
      </w:pPr>
      <w:r>
        <w:t>El botón de sincronizar la tasa BCV.</w:t>
      </w:r>
    </w:p>
    <w:p w14:paraId="7B82A292" w14:textId="77777777" w:rsidR="001D630C" w:rsidRDefault="003272AC">
      <w:r>
        <w:t xml:space="preserve">Debajo, el buscador </w:t>
      </w:r>
      <w:r>
        <w:rPr>
          <w:i/>
        </w:rPr>
        <w:t>"Buscar Estudiante..."</w:t>
      </w:r>
      <w:r>
        <w:t xml:space="preserve"> y la tabla de alumnos.</w:t>
      </w:r>
    </w:p>
    <w:p w14:paraId="5DA3A429" w14:textId="77777777" w:rsidR="001D630C" w:rsidRDefault="003272AC">
      <w:r>
        <w:t>Cada fila tiene una barra de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47383F40" w14:textId="77777777">
        <w:tc>
          <w:tcPr>
            <w:tcW w:w="4759" w:type="dxa"/>
            <w:shd w:val="clear" w:color="auto" w:fill="E8F6F7"/>
          </w:tcPr>
          <w:p w14:paraId="69DDB31A" w14:textId="77777777" w:rsidR="001D630C" w:rsidRDefault="003272AC">
            <w:r>
              <w:rPr>
                <w:b/>
                <w:sz w:val="19"/>
              </w:rPr>
              <w:t>Botón</w:t>
            </w:r>
          </w:p>
        </w:tc>
        <w:tc>
          <w:tcPr>
            <w:tcW w:w="4759" w:type="dxa"/>
            <w:shd w:val="clear" w:color="auto" w:fill="E8F6F7"/>
          </w:tcPr>
          <w:p w14:paraId="792CD019" w14:textId="77777777" w:rsidR="001D630C" w:rsidRDefault="003272AC">
            <w:r>
              <w:rPr>
                <w:b/>
                <w:sz w:val="19"/>
              </w:rPr>
              <w:t>Qué hace</w:t>
            </w:r>
          </w:p>
        </w:tc>
      </w:tr>
      <w:tr w:rsidR="001D630C" w14:paraId="29DE2E87" w14:textId="77777777">
        <w:tc>
          <w:tcPr>
            <w:tcW w:w="4759" w:type="dxa"/>
          </w:tcPr>
          <w:p w14:paraId="53DF50F1" w14:textId="77777777" w:rsidR="001D630C" w:rsidRDefault="003272AC">
            <w:r>
              <w:rPr>
                <w:b/>
                <w:sz w:val="19"/>
              </w:rPr>
              <w:t>"Ver Ficha"</w:t>
            </w:r>
          </w:p>
        </w:tc>
        <w:tc>
          <w:tcPr>
            <w:tcW w:w="4759" w:type="dxa"/>
          </w:tcPr>
          <w:p w14:paraId="39310D76" w14:textId="77777777" w:rsidR="001D630C" w:rsidRDefault="003272AC">
            <w:r>
              <w:rPr>
                <w:sz w:val="19"/>
              </w:rPr>
              <w:t>Abre la ficha lateral del estudiante</w:t>
            </w:r>
          </w:p>
        </w:tc>
      </w:tr>
      <w:tr w:rsidR="001D630C" w14:paraId="22B8B83B" w14:textId="77777777">
        <w:tc>
          <w:tcPr>
            <w:tcW w:w="4759" w:type="dxa"/>
          </w:tcPr>
          <w:p w14:paraId="4BABAF88" w14:textId="77777777" w:rsidR="001D630C" w:rsidRDefault="003272AC">
            <w:r>
              <w:rPr>
                <w:b/>
                <w:sz w:val="19"/>
              </w:rPr>
              <w:t>"Editar Información"</w:t>
            </w:r>
          </w:p>
        </w:tc>
        <w:tc>
          <w:tcPr>
            <w:tcW w:w="4759" w:type="dxa"/>
          </w:tcPr>
          <w:p w14:paraId="1479E0FB" w14:textId="77777777" w:rsidR="001D630C" w:rsidRDefault="003272AC">
            <w:r>
              <w:rPr>
                <w:sz w:val="19"/>
              </w:rPr>
              <w:t>Abre el formulario completo de datos</w:t>
            </w:r>
          </w:p>
        </w:tc>
      </w:tr>
      <w:tr w:rsidR="001D630C" w14:paraId="22335B62" w14:textId="77777777">
        <w:tc>
          <w:tcPr>
            <w:tcW w:w="4759" w:type="dxa"/>
          </w:tcPr>
          <w:p w14:paraId="23806802" w14:textId="77777777" w:rsidR="001D630C" w:rsidRDefault="003272AC">
            <w:r>
              <w:rPr>
                <w:b/>
                <w:sz w:val="19"/>
              </w:rPr>
              <w:t>"Asignar Grado"</w:t>
            </w:r>
          </w:p>
        </w:tc>
        <w:tc>
          <w:tcPr>
            <w:tcW w:w="4759" w:type="dxa"/>
          </w:tcPr>
          <w:p w14:paraId="1022CD87" w14:textId="77777777" w:rsidR="001D630C" w:rsidRDefault="003272AC">
            <w:r>
              <w:rPr>
                <w:sz w:val="19"/>
              </w:rPr>
              <w:t>Le pone grado y sección</w:t>
            </w:r>
          </w:p>
        </w:tc>
      </w:tr>
      <w:tr w:rsidR="001D630C" w14:paraId="2262685A" w14:textId="77777777">
        <w:tc>
          <w:tcPr>
            <w:tcW w:w="4759" w:type="dxa"/>
          </w:tcPr>
          <w:p w14:paraId="27457FF1" w14:textId="77777777" w:rsidR="001D630C" w:rsidRDefault="003272AC">
            <w:r>
              <w:rPr>
                <w:b/>
                <w:sz w:val="19"/>
              </w:rPr>
              <w:t>"Quitar Grado"</w:t>
            </w:r>
          </w:p>
        </w:tc>
        <w:tc>
          <w:tcPr>
            <w:tcW w:w="4759" w:type="dxa"/>
          </w:tcPr>
          <w:p w14:paraId="304A0303" w14:textId="77777777" w:rsidR="001D630C" w:rsidRDefault="003272AC">
            <w:r>
              <w:rPr>
                <w:sz w:val="19"/>
              </w:rPr>
              <w:t xml:space="preserve">Le </w:t>
            </w:r>
            <w:r>
              <w:rPr>
                <w:sz w:val="19"/>
              </w:rPr>
              <w:t>retira el grado asignado</w:t>
            </w:r>
          </w:p>
        </w:tc>
      </w:tr>
      <w:tr w:rsidR="001D630C" w14:paraId="27EB9B37" w14:textId="77777777">
        <w:tc>
          <w:tcPr>
            <w:tcW w:w="4759" w:type="dxa"/>
          </w:tcPr>
          <w:p w14:paraId="344A0B81" w14:textId="77777777" w:rsidR="001D630C" w:rsidRDefault="003272AC">
            <w:r>
              <w:rPr>
                <w:b/>
                <w:sz w:val="19"/>
              </w:rPr>
              <w:t>"Ajustar Deuda"</w:t>
            </w:r>
          </w:p>
        </w:tc>
        <w:tc>
          <w:tcPr>
            <w:tcW w:w="4759" w:type="dxa"/>
          </w:tcPr>
          <w:p w14:paraId="17A8204B" w14:textId="77777777" w:rsidR="001D630C" w:rsidRDefault="003272AC">
            <w:r>
              <w:rPr>
                <w:sz w:val="19"/>
              </w:rPr>
              <w:t>Cambia los montos de sus mensualidades</w:t>
            </w:r>
          </w:p>
        </w:tc>
      </w:tr>
      <w:tr w:rsidR="001D630C" w14:paraId="690E7399" w14:textId="77777777">
        <w:tc>
          <w:tcPr>
            <w:tcW w:w="4759" w:type="dxa"/>
          </w:tcPr>
          <w:p w14:paraId="14AE48C7" w14:textId="77777777" w:rsidR="001D630C" w:rsidRDefault="003272AC">
            <w:r>
              <w:rPr>
                <w:b/>
                <w:sz w:val="19"/>
              </w:rPr>
              <w:t>"Ajustar Inscripción"</w:t>
            </w:r>
          </w:p>
        </w:tc>
        <w:tc>
          <w:tcPr>
            <w:tcW w:w="4759" w:type="dxa"/>
          </w:tcPr>
          <w:p w14:paraId="7D2AABD1" w14:textId="77777777" w:rsidR="001D630C" w:rsidRDefault="003272AC">
            <w:r>
              <w:rPr>
                <w:sz w:val="19"/>
              </w:rPr>
              <w:t>Cambia el monto de su cuota de inscripción</w:t>
            </w:r>
          </w:p>
        </w:tc>
      </w:tr>
      <w:tr w:rsidR="001D630C" w14:paraId="62E08FEF" w14:textId="77777777">
        <w:tc>
          <w:tcPr>
            <w:tcW w:w="4759" w:type="dxa"/>
          </w:tcPr>
          <w:p w14:paraId="6A75AC64" w14:textId="77777777" w:rsidR="001D630C" w:rsidRDefault="003272AC">
            <w:r>
              <w:rPr>
                <w:b/>
                <w:sz w:val="19"/>
              </w:rPr>
              <w:t>"Ir a Cobranza"</w:t>
            </w:r>
          </w:p>
        </w:tc>
        <w:tc>
          <w:tcPr>
            <w:tcW w:w="4759" w:type="dxa"/>
          </w:tcPr>
          <w:p w14:paraId="3F63632D" w14:textId="77777777" w:rsidR="001D630C" w:rsidRDefault="003272AC">
            <w:r>
              <w:rPr>
                <w:sz w:val="19"/>
              </w:rPr>
              <w:t>Salta al módulo de caja con ese alumno</w:t>
            </w:r>
          </w:p>
        </w:tc>
      </w:tr>
      <w:tr w:rsidR="001D630C" w14:paraId="19F8A991" w14:textId="77777777">
        <w:tc>
          <w:tcPr>
            <w:tcW w:w="4759" w:type="dxa"/>
          </w:tcPr>
          <w:p w14:paraId="5BFEB4D1" w14:textId="77777777" w:rsidR="001D630C" w:rsidRDefault="003272AC">
            <w:r>
              <w:rPr>
                <w:b/>
                <w:sz w:val="19"/>
              </w:rPr>
              <w:t>"Retirar Alumno"</w:t>
            </w:r>
          </w:p>
        </w:tc>
        <w:tc>
          <w:tcPr>
            <w:tcW w:w="4759" w:type="dxa"/>
          </w:tcPr>
          <w:p w14:paraId="556B8C78" w14:textId="77777777" w:rsidR="001D630C" w:rsidRDefault="003272AC">
            <w:r>
              <w:rPr>
                <w:sz w:val="19"/>
              </w:rPr>
              <w:t>Da de baja al estudiante</w:t>
            </w:r>
          </w:p>
        </w:tc>
      </w:tr>
      <w:tr w:rsidR="001D630C" w14:paraId="3AD7857A" w14:textId="77777777">
        <w:tc>
          <w:tcPr>
            <w:tcW w:w="4759" w:type="dxa"/>
          </w:tcPr>
          <w:p w14:paraId="738DEE93" w14:textId="77777777" w:rsidR="001D630C" w:rsidRDefault="003272AC">
            <w:r>
              <w:rPr>
                <w:b/>
                <w:sz w:val="19"/>
              </w:rPr>
              <w:t>"Reactivar Alumno"</w:t>
            </w:r>
          </w:p>
        </w:tc>
        <w:tc>
          <w:tcPr>
            <w:tcW w:w="4759" w:type="dxa"/>
          </w:tcPr>
          <w:p w14:paraId="27066182" w14:textId="77777777" w:rsidR="001D630C" w:rsidRDefault="003272AC">
            <w:r>
              <w:rPr>
                <w:sz w:val="19"/>
              </w:rPr>
              <w:t>Vuelve a activar a un retirado</w:t>
            </w:r>
          </w:p>
        </w:tc>
      </w:tr>
    </w:tbl>
    <w:p w14:paraId="79287D92" w14:textId="77777777" w:rsidR="001D630C" w:rsidRDefault="001D630C"/>
    <w:p w14:paraId="21664B98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9D5E9E1" wp14:editId="7E7A4B54">
            <wp:extent cx="5472000" cy="3621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n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BBF1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Listado de alumnos con el buscador arriba y la barra de acciones de una fila</w:t>
      </w:r>
    </w:p>
    <w:p w14:paraId="6F2CEF74" w14:textId="77777777" w:rsidR="001D630C" w:rsidRDefault="003272AC">
      <w:pPr>
        <w:pStyle w:val="Ttulo2"/>
        <w:spacing w:before="240"/>
      </w:pPr>
      <w:r>
        <w:t>2. Paso a paso</w:t>
      </w:r>
    </w:p>
    <w:p w14:paraId="29EB2C5A" w14:textId="77777777" w:rsidR="001D630C" w:rsidRDefault="003272AC">
      <w:pPr>
        <w:pStyle w:val="Ttulo3"/>
        <w:spacing w:before="240"/>
      </w:pPr>
      <w:r>
        <w:t>Registrar un alumno nuevo</w:t>
      </w:r>
    </w:p>
    <w:p w14:paraId="3E11523C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"Registrar Alumno"</w:t>
      </w:r>
      <w:r>
        <w:t>. Se abre la ventana **"Registrar en Banco</w:t>
      </w:r>
    </w:p>
    <w:p w14:paraId="398CA3F6" w14:textId="77777777" w:rsidR="001D630C" w:rsidRDefault="003272AC">
      <w:r>
        <w:t>Estudiantil"**.</w:t>
      </w:r>
    </w:p>
    <w:p w14:paraId="637AD7E0" w14:textId="77777777" w:rsidR="001D630C" w:rsidRDefault="003272AC">
      <w:pPr>
        <w:pStyle w:val="Listaconnmeros"/>
      </w:pPr>
      <w:r>
        <w:t xml:space="preserve">Completa el bloque </w:t>
      </w:r>
      <w:r>
        <w:rPr>
          <w:b/>
        </w:rPr>
        <w:t>"Datos del Estudiante"</w:t>
      </w:r>
      <w:r>
        <w:t>: nombres, apellidos, fecha de</w:t>
      </w:r>
    </w:p>
    <w:p w14:paraId="7AB89F76" w14:textId="77777777" w:rsidR="001D630C" w:rsidRDefault="003272AC">
      <w:r>
        <w:t xml:space="preserve">nacimiento, género y el resto de la información. La </w:t>
      </w:r>
      <w:r>
        <w:rPr>
          <w:b/>
        </w:rPr>
        <w:t>"Cédula Escolar (Opcional)"</w:t>
      </w:r>
      <w:r>
        <w:t xml:space="preserve"> se genera sola si la dejas vacía.</w:t>
      </w:r>
    </w:p>
    <w:p w14:paraId="17CA7213" w14:textId="77777777" w:rsidR="001D630C" w:rsidRDefault="003272AC">
      <w:pPr>
        <w:pStyle w:val="Listaconnmeros"/>
      </w:pPr>
      <w:r>
        <w:t xml:space="preserve">Completa el bloque </w:t>
      </w:r>
      <w:r>
        <w:rPr>
          <w:b/>
        </w:rPr>
        <w:t>"Datos del Representante"</w:t>
      </w:r>
      <w:r>
        <w:t xml:space="preserve">: cédula, </w:t>
      </w:r>
      <w:r>
        <w:t>nombre, apellido,</w:t>
      </w:r>
    </w:p>
    <w:p w14:paraId="4C86EE49" w14:textId="77777777" w:rsidR="001D630C" w:rsidRDefault="003272AC">
      <w:r>
        <w:t>parentesco, teléfono, correo y dirección.</w:t>
      </w:r>
    </w:p>
    <w:p w14:paraId="6F7046E0" w14:textId="77777777" w:rsidR="001D630C" w:rsidRDefault="003272AC">
      <w:pPr>
        <w:pStyle w:val="Listaconvietas"/>
        <w:ind w:left="907"/>
      </w:pPr>
      <w:r>
        <w:t>Si la cédula ya existe, verás **"Representante encontrado. Datos</w:t>
      </w:r>
    </w:p>
    <w:p w14:paraId="415BEFD8" w14:textId="77777777" w:rsidR="001D630C" w:rsidRDefault="003272AC">
      <w:r>
        <w:t>precargados."</w:t>
      </w:r>
      <w:r>
        <w:rPr>
          <w:b/>
        </w:rPr>
        <w:t xml:space="preserve"> o </w:t>
      </w:r>
      <w:r>
        <w:t>"Se reasignará al representante existente: …"**.</w:t>
      </w:r>
    </w:p>
    <w:p w14:paraId="7F0CFDAB" w14:textId="77777777" w:rsidR="001D630C" w:rsidRDefault="003272AC">
      <w:pPr>
        <w:pStyle w:val="Listaconnmeros"/>
      </w:pPr>
      <w:r>
        <w:t>Guarda.</w:t>
      </w:r>
    </w:p>
    <w:p w14:paraId="306C7EE9" w14:textId="77777777" w:rsidR="001D630C" w:rsidRDefault="003272AC">
      <w:r>
        <w:t xml:space="preserve">Verás </w:t>
      </w:r>
      <w:r>
        <w:rPr>
          <w:b/>
        </w:rPr>
        <w:t>"Alumno registrado en el banco exitosamente."</w:t>
      </w:r>
      <w:r>
        <w:t>.</w:t>
      </w:r>
    </w:p>
    <w:p w14:paraId="4D4D78CD" w14:textId="77777777" w:rsidR="001D630C" w:rsidRDefault="003272AC">
      <w:pPr>
        <w:ind w:left="340"/>
      </w:pPr>
      <w:r>
        <w:rPr>
          <w:color w:val="6B7280"/>
          <w:sz w:val="20"/>
        </w:rPr>
        <w:t>Regis</w:t>
      </w:r>
      <w:r>
        <w:rPr>
          <w:color w:val="6B7280"/>
          <w:sz w:val="20"/>
        </w:rPr>
        <w:t xml:space="preserve">trar un alumno en el banco </w:t>
      </w:r>
      <w:r>
        <w:rPr>
          <w:b/>
          <w:color w:val="6B7280"/>
          <w:sz w:val="20"/>
        </w:rPr>
        <w:t>no lo inscribe</w:t>
      </w:r>
      <w:r>
        <w:rPr>
          <w:color w:val="6B7280"/>
          <w:sz w:val="20"/>
        </w:rPr>
        <w:t>. La inscripción del período se hace en Inscripciones.</w:t>
      </w:r>
    </w:p>
    <w:p w14:paraId="3020273E" w14:textId="77777777" w:rsidR="001D630C" w:rsidRDefault="003272AC">
      <w:pPr>
        <w:pStyle w:val="Ttulo3"/>
        <w:spacing w:before="240"/>
      </w:pPr>
      <w:r>
        <w:t>Ver la ficha de un estudiante</w:t>
      </w:r>
    </w:p>
    <w:p w14:paraId="5C8E3609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"Ver Ficha"</w:t>
      </w:r>
      <w:r>
        <w:t>.</w:t>
      </w:r>
    </w:p>
    <w:p w14:paraId="56BBE02B" w14:textId="77777777" w:rsidR="001D630C" w:rsidRDefault="003272AC">
      <w:pPr>
        <w:pStyle w:val="Listaconnmeros"/>
      </w:pPr>
      <w:r>
        <w:t xml:space="preserve">Se abre un panel lateral con </w:t>
      </w:r>
      <w:r>
        <w:rPr>
          <w:b/>
        </w:rPr>
        <w:t>"Nombre"</w:t>
      </w:r>
      <w:r>
        <w:t xml:space="preserve">, </w:t>
      </w:r>
      <w:r>
        <w:rPr>
          <w:b/>
        </w:rPr>
        <w:t>"Contacto"</w:t>
      </w:r>
      <w:r>
        <w:t>, **"Detalles</w:t>
      </w:r>
    </w:p>
    <w:p w14:paraId="0093B6DA" w14:textId="77777777" w:rsidR="001D630C" w:rsidRDefault="003272AC">
      <w:r>
        <w:t>Académicos"</w:t>
      </w:r>
      <w:r>
        <w:rPr>
          <w:b/>
        </w:rPr>
        <w:t xml:space="preserve"> y </w:t>
      </w:r>
      <w:r>
        <w:t xml:space="preserve">"Representante </w:t>
      </w:r>
      <w:r>
        <w:t>Legal"**.</w:t>
      </w:r>
    </w:p>
    <w:p w14:paraId="3DDA8BE2" w14:textId="77777777" w:rsidR="001D630C" w:rsidRDefault="003272AC">
      <w:pPr>
        <w:pStyle w:val="Listaconnmeros"/>
      </w:pPr>
      <w:r>
        <w:lastRenderedPageBreak/>
        <w:t xml:space="preserve">Ciérralo con </w:t>
      </w:r>
      <w:r>
        <w:rPr>
          <w:b/>
        </w:rPr>
        <w:t>"Cerrar ficha"</w:t>
      </w:r>
      <w:r>
        <w:t>.</w:t>
      </w:r>
    </w:p>
    <w:p w14:paraId="043529E9" w14:textId="77777777" w:rsidR="001D630C" w:rsidRDefault="003272AC">
      <w:pPr>
        <w:pStyle w:val="Ttulo3"/>
        <w:spacing w:before="240"/>
      </w:pPr>
      <w:r>
        <w:t>Editar los datos de un alumno</w:t>
      </w:r>
    </w:p>
    <w:p w14:paraId="06956F31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"Editar Información"</w:t>
      </w:r>
      <w:r>
        <w:t>. Se abre la ventana **"Editar</w:t>
      </w:r>
    </w:p>
    <w:p w14:paraId="2DD77056" w14:textId="77777777" w:rsidR="001D630C" w:rsidRDefault="003272AC">
      <w:r>
        <w:t>Información"**.</w:t>
      </w:r>
    </w:p>
    <w:p w14:paraId="3CFD5C4C" w14:textId="77777777" w:rsidR="001D630C" w:rsidRDefault="003272AC">
      <w:pPr>
        <w:pStyle w:val="Listaconnmeros"/>
      </w:pPr>
      <w:r>
        <w:t>Modifica lo que necesites. Aquí también se controla la parte financiera del</w:t>
      </w:r>
    </w:p>
    <w:p w14:paraId="5ECAAD45" w14:textId="77777777" w:rsidR="001D630C" w:rsidRDefault="003272AC">
      <w:r>
        <w:t>alumno:</w:t>
      </w:r>
    </w:p>
    <w:p w14:paraId="20660BDB" w14:textId="77777777" w:rsidR="001D630C" w:rsidRDefault="003272AC">
      <w:pPr>
        <w:pStyle w:val="Listaconvietas"/>
        <w:ind w:left="907"/>
      </w:pPr>
      <w:r>
        <w:rPr>
          <w:b/>
        </w:rPr>
        <w:t>"Estatus Financiero"</w:t>
      </w:r>
      <w:r>
        <w:t xml:space="preserve"> — S</w:t>
      </w:r>
      <w:r>
        <w:t>olvente, En Mora o Becado Total.</w:t>
      </w:r>
    </w:p>
    <w:p w14:paraId="05E19798" w14:textId="77777777" w:rsidR="001D630C" w:rsidRDefault="003272AC">
      <w:pPr>
        <w:pStyle w:val="Listaconvietas"/>
        <w:ind w:left="907"/>
      </w:pPr>
      <w:r>
        <w:rPr>
          <w:b/>
        </w:rPr>
        <w:t>"Porcentaje Beca (%)"</w:t>
      </w:r>
      <w:r>
        <w:t>.</w:t>
      </w:r>
    </w:p>
    <w:p w14:paraId="3A815D30" w14:textId="77777777" w:rsidR="001D630C" w:rsidRDefault="003272AC">
      <w:pPr>
        <w:pStyle w:val="Listaconvietas"/>
        <w:ind w:left="907"/>
      </w:pPr>
      <w:r>
        <w:rPr>
          <w:b/>
        </w:rPr>
        <w:t>"Solvencia del período activo (USD)"</w:t>
      </w:r>
      <w:r>
        <w:t xml:space="preserve"> y </w:t>
      </w:r>
      <w:r>
        <w:rPr>
          <w:b/>
        </w:rPr>
        <w:t>"Concepto de la solvencia"</w:t>
      </w:r>
    </w:p>
    <w:p w14:paraId="0FE0D268" w14:textId="77777777" w:rsidR="001D630C" w:rsidRDefault="003272AC">
      <w:r>
        <w:t xml:space="preserve">(por ejemplo, </w:t>
      </w:r>
      <w:r>
        <w:rPr>
          <w:i/>
        </w:rPr>
        <w:t>"Ej: Mes de junio"</w:t>
      </w:r>
      <w:r>
        <w:t>).</w:t>
      </w:r>
    </w:p>
    <w:p w14:paraId="3EF49CB3" w14:textId="77777777" w:rsidR="001D630C" w:rsidRDefault="003272AC">
      <w:pPr>
        <w:pStyle w:val="Listaconvietas"/>
        <w:ind w:left="907"/>
      </w:pPr>
      <w:r>
        <w:rPr>
          <w:b/>
        </w:rPr>
        <w:t>"Proyecto de Inversión del representante (USD)"</w:t>
      </w:r>
      <w:r>
        <w:t>.</w:t>
      </w:r>
    </w:p>
    <w:p w14:paraId="492C4C5A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"Información actualizada correctamen</w:t>
      </w:r>
      <w:r>
        <w:rPr>
          <w:b/>
        </w:rPr>
        <w:t>te."</w:t>
      </w:r>
      <w:r>
        <w:t>.</w:t>
      </w:r>
    </w:p>
    <w:p w14:paraId="437A03EB" w14:textId="77777777" w:rsidR="001D630C" w:rsidRDefault="003272AC">
      <w:pPr>
        <w:pStyle w:val="Ttulo3"/>
        <w:spacing w:before="240"/>
      </w:pPr>
      <w:r>
        <w:t>Asignar o quitar el grado</w:t>
      </w:r>
    </w:p>
    <w:p w14:paraId="3AF52570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"Asignar Grado"</w:t>
      </w:r>
      <w:r>
        <w:t xml:space="preserve">. Se abre </w:t>
      </w:r>
      <w:r>
        <w:rPr>
          <w:b/>
        </w:rPr>
        <w:t>"Asignar Grado / Año"</w:t>
      </w:r>
      <w:r>
        <w:t>.</w:t>
      </w:r>
    </w:p>
    <w:p w14:paraId="69AA1612" w14:textId="77777777" w:rsidR="001D630C" w:rsidRDefault="003272AC">
      <w:pPr>
        <w:pStyle w:val="Listaconnmeros"/>
      </w:pPr>
      <w:r>
        <w:t xml:space="preserve">Elige el grado y la sección y confirma. Verás **"Grado </w:t>
      </w:r>
      <w:r>
        <w:rPr>
          <w:i/>
        </w:rPr>
        <w:t>X</w:t>
      </w:r>
      <w:r>
        <w:t xml:space="preserve"> asignado</w:t>
      </w:r>
    </w:p>
    <w:p w14:paraId="3D1DAF51" w14:textId="77777777" w:rsidR="001D630C" w:rsidRDefault="003272AC">
      <w:r>
        <w:t>correctamente."**.</w:t>
      </w:r>
    </w:p>
    <w:p w14:paraId="36DB9D27" w14:textId="77777777" w:rsidR="001D630C" w:rsidRDefault="003272AC">
      <w:r>
        <w:t xml:space="preserve">Para quitarlo, usa </w:t>
      </w:r>
      <w:r>
        <w:rPr>
          <w:b/>
        </w:rPr>
        <w:t>"Quitar Grado"</w:t>
      </w:r>
      <w:r>
        <w:t xml:space="preserve"> y confirma. Verás </w:t>
      </w:r>
      <w:r>
        <w:rPr>
          <w:b/>
        </w:rPr>
        <w:t xml:space="preserve">"Grado removido </w:t>
      </w:r>
      <w:r>
        <w:rPr>
          <w:b/>
        </w:rPr>
        <w:t>correctamente."</w:t>
      </w:r>
      <w:r>
        <w:t>.</w:t>
      </w:r>
    </w:p>
    <w:p w14:paraId="2228BC22" w14:textId="77777777" w:rsidR="001D630C" w:rsidRDefault="003272AC">
      <w:pPr>
        <w:pStyle w:val="Ttulo3"/>
        <w:spacing w:before="240"/>
      </w:pPr>
      <w:r>
        <w:t>Ajustar la mensualidad de un alumno</w:t>
      </w:r>
    </w:p>
    <w:p w14:paraId="0FC62B76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"Ajustar Deuda"</w:t>
      </w:r>
      <w:r>
        <w:t xml:space="preserve">. Se abre </w:t>
      </w:r>
      <w:r>
        <w:rPr>
          <w:b/>
        </w:rPr>
        <w:t>"Ajustar Mensualidades"</w:t>
      </w:r>
      <w:r>
        <w:t>.</w:t>
      </w:r>
    </w:p>
    <w:p w14:paraId="407E0FCE" w14:textId="77777777" w:rsidR="001D630C" w:rsidRDefault="003272AC">
      <w:pPr>
        <w:pStyle w:val="Listaconnmeros"/>
      </w:pPr>
      <w:r>
        <w:t xml:space="preserve">Puedes cambiar mes por mes, o usar </w:t>
      </w:r>
      <w:r>
        <w:rPr>
          <w:b/>
        </w:rPr>
        <w:t>"Cambiar todas las cuotas:"</w:t>
      </w:r>
      <w:r>
        <w:t xml:space="preserve"> para poner</w:t>
      </w:r>
    </w:p>
    <w:p w14:paraId="3F3125AE" w14:textId="77777777" w:rsidR="001D630C" w:rsidRDefault="003272AC">
      <w:r>
        <w:t>el mismo monto en todas (</w:t>
      </w:r>
      <w:r>
        <w:rPr>
          <w:i/>
        </w:rPr>
        <w:t>"Ej: 30"</w:t>
      </w:r>
      <w:r>
        <w:t>).</w:t>
      </w:r>
    </w:p>
    <w:p w14:paraId="5B7F67DD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"¡Mensualidades a</w:t>
      </w:r>
      <w:r>
        <w:rPr>
          <w:b/>
        </w:rPr>
        <w:t>ctualizadas correctamente!"</w:t>
      </w:r>
      <w:r>
        <w:t>.</w:t>
      </w:r>
    </w:p>
    <w:p w14:paraId="41C07974" w14:textId="77777777" w:rsidR="001D630C" w:rsidRDefault="003272AC">
      <w:pPr>
        <w:pStyle w:val="Ttulo3"/>
        <w:spacing w:before="240"/>
      </w:pPr>
      <w:r>
        <w:t>Ajustar la cuota de inscripción</w:t>
      </w:r>
    </w:p>
    <w:p w14:paraId="10002DC3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"Ajustar Inscripción"</w:t>
      </w:r>
      <w:r>
        <w:t xml:space="preserve">. Se abre </w:t>
      </w:r>
      <w:r>
        <w:rPr>
          <w:b/>
        </w:rPr>
        <w:t>"Ajustar Inscripción"</w:t>
      </w:r>
      <w:r>
        <w:t>.</w:t>
      </w:r>
    </w:p>
    <w:p w14:paraId="71E8446A" w14:textId="77777777" w:rsidR="001D630C" w:rsidRDefault="003272AC">
      <w:pPr>
        <w:pStyle w:val="Listaconnmeros"/>
      </w:pPr>
      <w:r>
        <w:t>Escribe el monto nuevo y guarda. Verás **"¡Monto de inscripción actualizado</w:t>
      </w:r>
    </w:p>
    <w:p w14:paraId="769587A6" w14:textId="77777777" w:rsidR="001D630C" w:rsidRDefault="003272AC">
      <w:r>
        <w:t>correctamente!"**.</w:t>
      </w:r>
    </w:p>
    <w:p w14:paraId="6181CFEF" w14:textId="77777777" w:rsidR="001D630C" w:rsidRDefault="003272AC">
      <w:pPr>
        <w:pStyle w:val="Ttulo3"/>
        <w:spacing w:before="240"/>
      </w:pPr>
      <w:r>
        <w:t>Retirar un alumno ⚠</w:t>
      </w:r>
      <w:r>
        <w:t>️</w:t>
      </w:r>
    </w:p>
    <w:p w14:paraId="4C12DB91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"Retirar Alumno"</w:t>
      </w:r>
      <w:r>
        <w:t xml:space="preserve">. Se abre </w:t>
      </w:r>
      <w:r>
        <w:rPr>
          <w:b/>
        </w:rPr>
        <w:t>"Procesar Retiro"</w:t>
      </w:r>
      <w:r>
        <w:t>.</w:t>
      </w:r>
    </w:p>
    <w:p w14:paraId="0A7E180E" w14:textId="77777777" w:rsidR="001D630C" w:rsidRDefault="003272AC">
      <w:pPr>
        <w:pStyle w:val="Listaconnmeros"/>
      </w:pPr>
      <w:r>
        <w:t>Escribe el motivo (</w:t>
      </w:r>
      <w:r>
        <w:rPr>
          <w:i/>
        </w:rPr>
        <w:t>"Motivo del retiro..."</w:t>
      </w:r>
      <w:r>
        <w:t>).</w:t>
      </w:r>
    </w:p>
    <w:p w14:paraId="226D846A" w14:textId="77777777" w:rsidR="001D630C" w:rsidRDefault="003272AC">
      <w:pPr>
        <w:pStyle w:val="Listaconnmeros"/>
      </w:pPr>
      <w:r>
        <w:t>Confirma.</w:t>
      </w:r>
    </w:p>
    <w:p w14:paraId="5E7D9A3E" w14:textId="77777777" w:rsidR="001D630C" w:rsidRDefault="003272AC">
      <w:r>
        <w:t xml:space="preserve">Verás </w:t>
      </w:r>
      <w:r>
        <w:rPr>
          <w:b/>
        </w:rPr>
        <w:t>"Alumno retirado y cupo liberado."</w:t>
      </w:r>
      <w:r>
        <w:t>.</w:t>
      </w:r>
    </w:p>
    <w:p w14:paraId="13931E28" w14:textId="77777777" w:rsidR="001D630C" w:rsidRDefault="003272AC">
      <w:pPr>
        <w:pStyle w:val="Ttulo3"/>
        <w:spacing w:before="240"/>
      </w:pPr>
      <w:r>
        <w:t>Reactivar un alumno retirado</w:t>
      </w:r>
    </w:p>
    <w:p w14:paraId="0DF8B203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"Reactivar Alumno"</w:t>
      </w:r>
      <w:r>
        <w:t>.</w:t>
      </w:r>
    </w:p>
    <w:p w14:paraId="18D1C986" w14:textId="77777777" w:rsidR="001D630C" w:rsidRDefault="003272AC">
      <w:pPr>
        <w:pStyle w:val="Listaconnmeros"/>
      </w:pPr>
      <w:r>
        <w:t>Confirma.</w:t>
      </w:r>
    </w:p>
    <w:p w14:paraId="432CE881" w14:textId="77777777" w:rsidR="001D630C" w:rsidRDefault="003272AC">
      <w:r>
        <w:lastRenderedPageBreak/>
        <w:t xml:space="preserve">Verás </w:t>
      </w:r>
      <w:r>
        <w:rPr>
          <w:b/>
        </w:rPr>
        <w:t>"Alumno reactivado exitosa</w:t>
      </w:r>
      <w:r>
        <w:rPr>
          <w:b/>
        </w:rPr>
        <w:t>mente."</w:t>
      </w:r>
      <w:r>
        <w:t>. El sistema vuelve a tomar un cupo del grado, así que la reactivación falla si la sección está llena.</w:t>
      </w:r>
    </w:p>
    <w:p w14:paraId="2CE07A00" w14:textId="77777777" w:rsidR="001D630C" w:rsidRDefault="003272AC">
      <w:pPr>
        <w:pStyle w:val="Ttulo3"/>
        <w:spacing w:before="240"/>
      </w:pPr>
      <w:r>
        <w:t>Cambiar los montos globales del colegio ⚠</w:t>
      </w:r>
      <w:r>
        <w:t>️</w:t>
      </w:r>
    </w:p>
    <w:p w14:paraId="3AB5235F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"Configuración"</w:t>
      </w:r>
      <w:r>
        <w:t xml:space="preserve">. Se abre el panel </w:t>
      </w:r>
      <w:r>
        <w:rPr>
          <w:b/>
        </w:rPr>
        <w:t>"Montos Globales"</w:t>
      </w:r>
      <w:r>
        <w:t>.</w:t>
      </w:r>
    </w:p>
    <w:p w14:paraId="521AD764" w14:textId="77777777" w:rsidR="001D630C" w:rsidRDefault="003272AC">
      <w:pPr>
        <w:pStyle w:val="Listaconnmeros"/>
      </w:pPr>
      <w:r>
        <w:t>Ajusta los tres valores:</w:t>
      </w:r>
    </w:p>
    <w:p w14:paraId="6AC5F609" w14:textId="77777777" w:rsidR="001D630C" w:rsidRDefault="003272AC">
      <w:pPr>
        <w:pStyle w:val="Listaconvietas"/>
        <w:ind w:left="907"/>
      </w:pPr>
      <w:r>
        <w:rPr>
          <w:b/>
        </w:rPr>
        <w:t xml:space="preserve">"Mensualidad </w:t>
      </w:r>
      <w:r>
        <w:rPr>
          <w:b/>
        </w:rPr>
        <w:t>($)"</w:t>
      </w:r>
    </w:p>
    <w:p w14:paraId="477CA7E3" w14:textId="77777777" w:rsidR="001D630C" w:rsidRDefault="003272AC">
      <w:pPr>
        <w:pStyle w:val="Listaconvietas"/>
        <w:ind w:left="907"/>
      </w:pPr>
      <w:r>
        <w:rPr>
          <w:b/>
        </w:rPr>
        <w:t>"Inscripción ($)"</w:t>
      </w:r>
    </w:p>
    <w:p w14:paraId="1441899B" w14:textId="77777777" w:rsidR="001D630C" w:rsidRDefault="003272AC">
      <w:pPr>
        <w:pStyle w:val="Listaconvietas"/>
        <w:ind w:left="907"/>
      </w:pPr>
      <w:r>
        <w:rPr>
          <w:b/>
        </w:rPr>
        <w:t>"Proyecto de Inversión ($, por representante)"</w:t>
      </w:r>
    </w:p>
    <w:p w14:paraId="3148C67E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"Configuración actualizada globalmente."</w:t>
      </w:r>
      <w:r>
        <w:t>.</w:t>
      </w:r>
    </w:p>
    <w:p w14:paraId="4FF398AE" w14:textId="77777777" w:rsidR="001D630C" w:rsidRDefault="003272AC">
      <w:pPr>
        <w:pStyle w:val="Listaconnmeros"/>
      </w:pPr>
      <w:r>
        <w:t xml:space="preserve">Cierra el panel con </w:t>
      </w:r>
      <w:r>
        <w:rPr>
          <w:b/>
        </w:rPr>
        <w:t>"Cerrar configuración"</w:t>
      </w:r>
      <w:r>
        <w:t>.</w:t>
      </w:r>
    </w:p>
    <w:p w14:paraId="4F351AEF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panel "Montos Globales" con los tres campos de monto]</w:t>
      </w:r>
    </w:p>
    <w:p w14:paraId="435726DB" w14:textId="77777777" w:rsidR="001D630C" w:rsidRDefault="003272AC">
      <w:pPr>
        <w:pStyle w:val="Ttulo3"/>
        <w:spacing w:before="240"/>
      </w:pPr>
      <w:r>
        <w:t xml:space="preserve">Exportar el </w:t>
      </w:r>
      <w:r>
        <w:t>listado</w:t>
      </w:r>
    </w:p>
    <w:p w14:paraId="017A65D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"Excel"</w:t>
      </w:r>
      <w:r>
        <w:t>.</w:t>
      </w:r>
    </w:p>
    <w:p w14:paraId="4FA1D17B" w14:textId="77777777" w:rsidR="001D630C" w:rsidRDefault="003272AC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0DEE3680" w14:textId="77777777" w:rsidR="001D630C" w:rsidRDefault="003272AC">
      <w:pPr>
        <w:pStyle w:val="Ttulo3"/>
        <w:spacing w:before="240"/>
      </w:pPr>
      <w:r>
        <w:t>Actualizar la tasa BCV</w:t>
      </w:r>
    </w:p>
    <w:p w14:paraId="06AD9123" w14:textId="77777777" w:rsidR="001D630C" w:rsidRDefault="003272AC">
      <w:r>
        <w:t xml:space="preserve">Haz clic en el botón </w:t>
      </w:r>
      <w:r>
        <w:rPr>
          <w:b/>
        </w:rPr>
        <w:t>"Sincronizar tasa BCV"</w:t>
      </w:r>
      <w:r>
        <w:t xml:space="preserve">. Verás </w:t>
      </w:r>
      <w:r>
        <w:rPr>
          <w:b/>
        </w:rPr>
        <w:t>"Sincronización con BCV completada."</w:t>
      </w:r>
      <w:r>
        <w:t>.</w:t>
      </w:r>
    </w:p>
    <w:p w14:paraId="4BA5ADE0" w14:textId="77777777" w:rsidR="001D630C" w:rsidRDefault="003272AC">
      <w:pPr>
        <w:pStyle w:val="Ttulo2"/>
        <w:spacing w:before="240"/>
      </w:pPr>
      <w:r>
        <w:t>3. Campos del formulario</w:t>
      </w:r>
    </w:p>
    <w:p w14:paraId="2E0C5320" w14:textId="77777777" w:rsidR="001D630C" w:rsidRDefault="003272AC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CAF824F" w14:textId="77777777">
        <w:tc>
          <w:tcPr>
            <w:tcW w:w="2379" w:type="dxa"/>
            <w:shd w:val="clear" w:color="auto" w:fill="E8F6F7"/>
          </w:tcPr>
          <w:p w14:paraId="29DDC9EB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C98074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F5CE107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9318B08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D630C" w14:paraId="2EFDAA9E" w14:textId="77777777">
        <w:tc>
          <w:tcPr>
            <w:tcW w:w="2379" w:type="dxa"/>
          </w:tcPr>
          <w:p w14:paraId="1426C05B" w14:textId="77777777" w:rsidR="001D630C" w:rsidRDefault="003272AC"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2DAE2A9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DA5B4C9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9153E24" w14:textId="77777777" w:rsidR="001D630C" w:rsidRDefault="003272AC">
            <w:r>
              <w:rPr>
                <w:sz w:val="19"/>
              </w:rPr>
              <w:t>Nombre del estudiante</w:t>
            </w:r>
          </w:p>
        </w:tc>
      </w:tr>
      <w:tr w:rsidR="001D630C" w14:paraId="796C1A66" w14:textId="77777777">
        <w:tc>
          <w:tcPr>
            <w:tcW w:w="2379" w:type="dxa"/>
          </w:tcPr>
          <w:p w14:paraId="54874A6F" w14:textId="77777777" w:rsidR="001D630C" w:rsidRDefault="003272AC">
            <w:r>
              <w:rPr>
                <w:sz w:val="19"/>
              </w:rPr>
              <w:t>Apellidos</w:t>
            </w:r>
          </w:p>
        </w:tc>
        <w:tc>
          <w:tcPr>
            <w:tcW w:w="2379" w:type="dxa"/>
          </w:tcPr>
          <w:p w14:paraId="653F78C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F08B505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C15550A" w14:textId="77777777" w:rsidR="001D630C" w:rsidRDefault="003272AC">
            <w:r>
              <w:rPr>
                <w:sz w:val="19"/>
              </w:rPr>
              <w:t>Apellido del estudiante</w:t>
            </w:r>
          </w:p>
        </w:tc>
      </w:tr>
      <w:tr w:rsidR="001D630C" w14:paraId="345DB779" w14:textId="77777777">
        <w:tc>
          <w:tcPr>
            <w:tcW w:w="2379" w:type="dxa"/>
          </w:tcPr>
          <w:p w14:paraId="433DBCFB" w14:textId="77777777" w:rsidR="001D630C" w:rsidRDefault="003272AC">
            <w:r>
              <w:rPr>
                <w:sz w:val="19"/>
              </w:rPr>
              <w:t>Cédula Escolar (Opcional)</w:t>
            </w:r>
          </w:p>
        </w:tc>
        <w:tc>
          <w:tcPr>
            <w:tcW w:w="2379" w:type="dxa"/>
          </w:tcPr>
          <w:p w14:paraId="3287C1D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D2390E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87B7C55" w14:textId="77777777" w:rsidR="001D630C" w:rsidRDefault="003272AC">
            <w:r>
              <w:rPr>
                <w:sz w:val="19"/>
              </w:rPr>
              <w:t>Si la dejas vacía, el sistema la genera</w:t>
            </w:r>
          </w:p>
        </w:tc>
      </w:tr>
      <w:tr w:rsidR="001D630C" w14:paraId="43411E6F" w14:textId="77777777">
        <w:tc>
          <w:tcPr>
            <w:tcW w:w="2379" w:type="dxa"/>
          </w:tcPr>
          <w:p w14:paraId="0A547AB2" w14:textId="77777777" w:rsidR="001D630C" w:rsidRDefault="003272AC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65F3BB0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25BF15C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C473821" w14:textId="77777777" w:rsidR="001D630C" w:rsidRDefault="003272AC">
            <w:r>
              <w:rPr>
                <w:sz w:val="19"/>
              </w:rPr>
              <w:t>Fecha de nacimiento</w:t>
            </w:r>
          </w:p>
        </w:tc>
      </w:tr>
      <w:tr w:rsidR="001D630C" w14:paraId="484EFF02" w14:textId="77777777">
        <w:tc>
          <w:tcPr>
            <w:tcW w:w="2379" w:type="dxa"/>
          </w:tcPr>
          <w:p w14:paraId="34395700" w14:textId="77777777" w:rsidR="001D630C" w:rsidRDefault="003272AC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16CB6A3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B60025" w14:textId="77777777" w:rsidR="001D630C" w:rsidRDefault="003272AC">
            <w:r>
              <w:rPr>
                <w:sz w:val="19"/>
              </w:rPr>
              <w:t xml:space="preserve">Masculino / </w:t>
            </w:r>
            <w:r>
              <w:rPr>
                <w:sz w:val="19"/>
              </w:rPr>
              <w:t>Femenino / No especifica</w:t>
            </w:r>
          </w:p>
        </w:tc>
        <w:tc>
          <w:tcPr>
            <w:tcW w:w="2379" w:type="dxa"/>
          </w:tcPr>
          <w:p w14:paraId="25304836" w14:textId="77777777" w:rsidR="001D630C" w:rsidRDefault="003272AC">
            <w:r>
              <w:rPr>
                <w:sz w:val="19"/>
              </w:rPr>
              <w:t>Género registrado</w:t>
            </w:r>
          </w:p>
        </w:tc>
      </w:tr>
      <w:tr w:rsidR="001D630C" w14:paraId="12CC3080" w14:textId="77777777">
        <w:tc>
          <w:tcPr>
            <w:tcW w:w="2379" w:type="dxa"/>
          </w:tcPr>
          <w:p w14:paraId="1999BCD5" w14:textId="77777777" w:rsidR="001D630C" w:rsidRDefault="003272AC">
            <w:r>
              <w:rPr>
                <w:sz w:val="19"/>
              </w:rPr>
              <w:t>Lugar de Nacimiento, País de Nacimiento, Estado de Nacimiento</w:t>
            </w:r>
          </w:p>
        </w:tc>
        <w:tc>
          <w:tcPr>
            <w:tcW w:w="2379" w:type="dxa"/>
          </w:tcPr>
          <w:p w14:paraId="39EDE755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6D08B4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97D30F6" w14:textId="77777777" w:rsidR="001D630C" w:rsidRDefault="003272AC">
            <w:r>
              <w:rPr>
                <w:sz w:val="19"/>
              </w:rPr>
              <w:t>Dónde nació</w:t>
            </w:r>
          </w:p>
        </w:tc>
      </w:tr>
      <w:tr w:rsidR="001D630C" w14:paraId="5DB59578" w14:textId="77777777">
        <w:tc>
          <w:tcPr>
            <w:tcW w:w="2379" w:type="dxa"/>
          </w:tcPr>
          <w:p w14:paraId="3E6D5DE4" w14:textId="77777777" w:rsidR="001D630C" w:rsidRDefault="003272AC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04B7C0E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87140C8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BCEF5B9" w14:textId="77777777" w:rsidR="001D630C" w:rsidRDefault="003272AC">
            <w:r>
              <w:rPr>
                <w:sz w:val="19"/>
              </w:rPr>
              <w:t>Datos de salud escolar</w:t>
            </w:r>
          </w:p>
        </w:tc>
      </w:tr>
      <w:tr w:rsidR="001D630C" w14:paraId="02EDCB57" w14:textId="77777777">
        <w:tc>
          <w:tcPr>
            <w:tcW w:w="2379" w:type="dxa"/>
          </w:tcPr>
          <w:p w14:paraId="1A33FF94" w14:textId="77777777" w:rsidR="001D630C" w:rsidRDefault="003272AC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57E0823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AF073B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592FC81" w14:textId="77777777" w:rsidR="001D630C" w:rsidRDefault="003272AC">
            <w:r>
              <w:rPr>
                <w:sz w:val="19"/>
              </w:rPr>
              <w:t>Colegio anterior</w:t>
            </w:r>
          </w:p>
        </w:tc>
      </w:tr>
      <w:tr w:rsidR="001D630C" w14:paraId="4A04FF4F" w14:textId="77777777">
        <w:tc>
          <w:tcPr>
            <w:tcW w:w="2379" w:type="dxa"/>
          </w:tcPr>
          <w:p w14:paraId="779E8059" w14:textId="77777777" w:rsidR="001D630C" w:rsidRDefault="003272AC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16AEDBE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D382522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7DF563DD" w14:textId="77777777" w:rsidR="001D630C" w:rsidRDefault="003272AC">
            <w:r>
              <w:rPr>
                <w:sz w:val="19"/>
              </w:rPr>
              <w:t>Dato solicitado por el colegio</w:t>
            </w:r>
          </w:p>
        </w:tc>
      </w:tr>
      <w:tr w:rsidR="001D630C" w14:paraId="483220CA" w14:textId="77777777">
        <w:tc>
          <w:tcPr>
            <w:tcW w:w="2379" w:type="dxa"/>
          </w:tcPr>
          <w:p w14:paraId="3CC35470" w14:textId="77777777" w:rsidR="001D630C" w:rsidRDefault="003272AC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2C8B254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120FCE9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9936FBB" w14:textId="77777777" w:rsidR="001D630C" w:rsidRDefault="003272AC">
            <w:r>
              <w:rPr>
                <w:sz w:val="19"/>
              </w:rPr>
              <w:t>Alergias conocidas</w:t>
            </w:r>
          </w:p>
        </w:tc>
      </w:tr>
      <w:tr w:rsidR="001D630C" w14:paraId="79D3A4C3" w14:textId="77777777">
        <w:tc>
          <w:tcPr>
            <w:tcW w:w="2379" w:type="dxa"/>
          </w:tcPr>
          <w:p w14:paraId="4620C6A4" w14:textId="77777777" w:rsidR="001D630C" w:rsidRDefault="003272AC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7271529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079B8CF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8B383C9" w14:textId="77777777" w:rsidR="001D630C" w:rsidRDefault="003272AC">
            <w:r>
              <w:rPr>
                <w:sz w:val="19"/>
              </w:rPr>
              <w:t>Grado y sección actual</w:t>
            </w:r>
          </w:p>
        </w:tc>
      </w:tr>
    </w:tbl>
    <w:p w14:paraId="4764C3FA" w14:textId="77777777" w:rsidR="001D630C" w:rsidRDefault="001D630C"/>
    <w:p w14:paraId="7FBF2076" w14:textId="77777777" w:rsidR="001D630C" w:rsidRDefault="003272AC">
      <w:pPr>
        <w:pStyle w:val="Ttulo3"/>
        <w:spacing w:before="240"/>
      </w:pPr>
      <w:r>
        <w:t>Datos financieros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09151D9" w14:textId="77777777">
        <w:tc>
          <w:tcPr>
            <w:tcW w:w="2379" w:type="dxa"/>
            <w:shd w:val="clear" w:color="auto" w:fill="E8F6F7"/>
          </w:tcPr>
          <w:p w14:paraId="624D5C7B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CE1C036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B97B62E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634BF07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D80652A" w14:textId="77777777">
        <w:tc>
          <w:tcPr>
            <w:tcW w:w="2379" w:type="dxa"/>
          </w:tcPr>
          <w:p w14:paraId="21FDD7A9" w14:textId="77777777" w:rsidR="001D630C" w:rsidRDefault="003272AC">
            <w:r>
              <w:rPr>
                <w:sz w:val="19"/>
              </w:rPr>
              <w:t>Estatus Financiero</w:t>
            </w:r>
          </w:p>
        </w:tc>
        <w:tc>
          <w:tcPr>
            <w:tcW w:w="2379" w:type="dxa"/>
          </w:tcPr>
          <w:p w14:paraId="2247427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2CDA16E" w14:textId="77777777" w:rsidR="001D630C" w:rsidRDefault="003272AC">
            <w:r>
              <w:rPr>
                <w:sz w:val="19"/>
              </w:rPr>
              <w:t>Solvente / En Mora / Becado Total</w:t>
            </w:r>
          </w:p>
        </w:tc>
        <w:tc>
          <w:tcPr>
            <w:tcW w:w="2379" w:type="dxa"/>
          </w:tcPr>
          <w:p w14:paraId="45B6B667" w14:textId="77777777" w:rsidR="001D630C" w:rsidRDefault="003272AC">
            <w:r>
              <w:rPr>
                <w:sz w:val="19"/>
              </w:rPr>
              <w:t>"Becado Total" exime al alumno del control de mora</w:t>
            </w:r>
          </w:p>
        </w:tc>
      </w:tr>
      <w:tr w:rsidR="001D630C" w14:paraId="2EBCBF31" w14:textId="77777777">
        <w:tc>
          <w:tcPr>
            <w:tcW w:w="2379" w:type="dxa"/>
          </w:tcPr>
          <w:p w14:paraId="11B5A446" w14:textId="77777777" w:rsidR="001D630C" w:rsidRDefault="003272AC">
            <w:r>
              <w:rPr>
                <w:sz w:val="19"/>
              </w:rPr>
              <w:t>Porcentaje Beca (%)</w:t>
            </w:r>
          </w:p>
        </w:tc>
        <w:tc>
          <w:tcPr>
            <w:tcW w:w="2379" w:type="dxa"/>
          </w:tcPr>
          <w:p w14:paraId="006BC4C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1680A36" w14:textId="77777777" w:rsidR="001D630C" w:rsidRDefault="003272AC">
            <w:r>
              <w:rPr>
                <w:sz w:val="19"/>
              </w:rPr>
              <w:t>Número de 0 a 100</w:t>
            </w:r>
          </w:p>
        </w:tc>
        <w:tc>
          <w:tcPr>
            <w:tcW w:w="2379" w:type="dxa"/>
          </w:tcPr>
          <w:p w14:paraId="4F5C9B40" w14:textId="77777777" w:rsidR="001D630C" w:rsidRDefault="003272AC">
            <w:r>
              <w:rPr>
                <w:sz w:val="19"/>
              </w:rPr>
              <w:t>Descuento aplicado</w:t>
            </w:r>
          </w:p>
        </w:tc>
      </w:tr>
      <w:tr w:rsidR="001D630C" w14:paraId="41018B7F" w14:textId="77777777">
        <w:tc>
          <w:tcPr>
            <w:tcW w:w="2379" w:type="dxa"/>
          </w:tcPr>
          <w:p w14:paraId="19FF8595" w14:textId="77777777" w:rsidR="001D630C" w:rsidRDefault="003272AC">
            <w:r>
              <w:rPr>
                <w:sz w:val="19"/>
              </w:rPr>
              <w:t>Solvencia del período activo (USD)</w:t>
            </w:r>
          </w:p>
        </w:tc>
        <w:tc>
          <w:tcPr>
            <w:tcW w:w="2379" w:type="dxa"/>
          </w:tcPr>
          <w:p w14:paraId="7AB4633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550319D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08C4A0D" w14:textId="77777777" w:rsidR="001D630C" w:rsidRDefault="003272AC">
            <w:r>
              <w:rPr>
                <w:sz w:val="19"/>
              </w:rPr>
              <w:t xml:space="preserve">Cargo de solvencia del período. Si es 0, no </w:t>
            </w:r>
            <w:r>
              <w:rPr>
                <w:sz w:val="19"/>
              </w:rPr>
              <w:t>se exige</w:t>
            </w:r>
          </w:p>
        </w:tc>
      </w:tr>
      <w:tr w:rsidR="001D630C" w14:paraId="115069FF" w14:textId="77777777">
        <w:tc>
          <w:tcPr>
            <w:tcW w:w="2379" w:type="dxa"/>
          </w:tcPr>
          <w:p w14:paraId="73515882" w14:textId="77777777" w:rsidR="001D630C" w:rsidRDefault="003272AC">
            <w:r>
              <w:rPr>
                <w:sz w:val="19"/>
              </w:rPr>
              <w:t>Concepto de la solvencia</w:t>
            </w:r>
          </w:p>
        </w:tc>
        <w:tc>
          <w:tcPr>
            <w:tcW w:w="2379" w:type="dxa"/>
          </w:tcPr>
          <w:p w14:paraId="12BD571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4C38599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BE8E971" w14:textId="77777777" w:rsidR="001D630C" w:rsidRDefault="003272AC">
            <w:r>
              <w:rPr>
                <w:sz w:val="19"/>
              </w:rPr>
              <w:t xml:space="preserve">A qué corresponde, por ejemplo </w:t>
            </w:r>
            <w:r>
              <w:rPr>
                <w:rFonts w:ascii="Consolas" w:hAnsi="Consolas"/>
                <w:color w:val="0C828D"/>
                <w:sz w:val="18"/>
              </w:rPr>
              <w:t>Mes de junio</w:t>
            </w:r>
          </w:p>
        </w:tc>
      </w:tr>
      <w:tr w:rsidR="001D630C" w14:paraId="55B789F2" w14:textId="77777777">
        <w:tc>
          <w:tcPr>
            <w:tcW w:w="2379" w:type="dxa"/>
          </w:tcPr>
          <w:p w14:paraId="54FF1C39" w14:textId="77777777" w:rsidR="001D630C" w:rsidRDefault="003272AC">
            <w:r>
              <w:rPr>
                <w:sz w:val="19"/>
              </w:rPr>
              <w:t>Proyecto de Inversión del representante (USD)</w:t>
            </w:r>
          </w:p>
        </w:tc>
        <w:tc>
          <w:tcPr>
            <w:tcW w:w="2379" w:type="dxa"/>
          </w:tcPr>
          <w:p w14:paraId="59EAA69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A053683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50902A6" w14:textId="77777777" w:rsidR="001D630C" w:rsidRDefault="003272AC">
            <w:r>
              <w:rPr>
                <w:sz w:val="19"/>
              </w:rPr>
              <w:t>Cuota del representante para ese período</w:t>
            </w:r>
          </w:p>
        </w:tc>
      </w:tr>
    </w:tbl>
    <w:p w14:paraId="7D33FB7A" w14:textId="77777777" w:rsidR="001D630C" w:rsidRDefault="001D630C"/>
    <w:p w14:paraId="4E436D1B" w14:textId="77777777" w:rsidR="001D630C" w:rsidRDefault="003272AC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5125C711" w14:textId="77777777">
        <w:tc>
          <w:tcPr>
            <w:tcW w:w="2379" w:type="dxa"/>
            <w:shd w:val="clear" w:color="auto" w:fill="E8F6F7"/>
          </w:tcPr>
          <w:p w14:paraId="0BBD935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2C9D449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3E1B509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4EADCC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4C146B38" w14:textId="77777777">
        <w:tc>
          <w:tcPr>
            <w:tcW w:w="2379" w:type="dxa"/>
          </w:tcPr>
          <w:p w14:paraId="3152B729" w14:textId="77777777" w:rsidR="001D630C" w:rsidRDefault="003272AC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4D496D8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FB680D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0BD3814F" w14:textId="77777777" w:rsidR="001D630C" w:rsidRDefault="003272AC">
            <w:r>
              <w:rPr>
                <w:sz w:val="19"/>
              </w:rPr>
              <w:t>Documento del representante</w:t>
            </w:r>
          </w:p>
        </w:tc>
      </w:tr>
      <w:tr w:rsidR="001D630C" w14:paraId="1B2CA29D" w14:textId="77777777">
        <w:tc>
          <w:tcPr>
            <w:tcW w:w="2379" w:type="dxa"/>
          </w:tcPr>
          <w:p w14:paraId="46623409" w14:textId="77777777" w:rsidR="001D630C" w:rsidRDefault="003272AC">
            <w:r>
              <w:rPr>
                <w:sz w:val="19"/>
              </w:rPr>
              <w:t>Nombres, Apellidos</w:t>
            </w:r>
          </w:p>
        </w:tc>
        <w:tc>
          <w:tcPr>
            <w:tcW w:w="2379" w:type="dxa"/>
          </w:tcPr>
          <w:p w14:paraId="40731E4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B5E526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C8D135E" w14:textId="77777777" w:rsidR="001D630C" w:rsidRDefault="003272AC">
            <w:r>
              <w:rPr>
                <w:sz w:val="19"/>
              </w:rPr>
              <w:t>Nombre completo</w:t>
            </w:r>
          </w:p>
        </w:tc>
      </w:tr>
      <w:tr w:rsidR="001D630C" w14:paraId="217E19A1" w14:textId="77777777">
        <w:tc>
          <w:tcPr>
            <w:tcW w:w="2379" w:type="dxa"/>
          </w:tcPr>
          <w:p w14:paraId="1A6733FC" w14:textId="77777777" w:rsidR="001D630C" w:rsidRDefault="003272AC">
            <w:r>
              <w:rPr>
                <w:sz w:val="19"/>
              </w:rPr>
              <w:t>Parentesco con el Representante</w:t>
            </w:r>
          </w:p>
        </w:tc>
        <w:tc>
          <w:tcPr>
            <w:tcW w:w="2379" w:type="dxa"/>
          </w:tcPr>
          <w:p w14:paraId="044200F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2B18CE" w14:textId="77777777" w:rsidR="001D630C" w:rsidRDefault="003272AC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57638F52" w14:textId="77777777" w:rsidR="001D630C" w:rsidRDefault="003272AC">
            <w:r>
              <w:rPr>
                <w:sz w:val="19"/>
              </w:rPr>
              <w:t>Relación con el estudiante</w:t>
            </w:r>
          </w:p>
        </w:tc>
      </w:tr>
      <w:tr w:rsidR="001D630C" w14:paraId="7866E212" w14:textId="77777777">
        <w:tc>
          <w:tcPr>
            <w:tcW w:w="2379" w:type="dxa"/>
          </w:tcPr>
          <w:p w14:paraId="7DA9EAFC" w14:textId="77777777" w:rsidR="001D630C" w:rsidRDefault="003272AC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7AA8B9E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5F0FCE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92415D7" w14:textId="77777777" w:rsidR="001D630C" w:rsidRDefault="003272AC">
            <w:r>
              <w:rPr>
                <w:sz w:val="19"/>
              </w:rPr>
              <w:t>Contacto</w:t>
            </w:r>
          </w:p>
        </w:tc>
      </w:tr>
      <w:tr w:rsidR="001D630C" w14:paraId="38E40B66" w14:textId="77777777">
        <w:tc>
          <w:tcPr>
            <w:tcW w:w="2379" w:type="dxa"/>
          </w:tcPr>
          <w:p w14:paraId="1DFBCE3E" w14:textId="77777777" w:rsidR="001D630C" w:rsidRDefault="003272AC">
            <w:r>
              <w:rPr>
                <w:sz w:val="19"/>
              </w:rPr>
              <w:t xml:space="preserve">Correo </w:t>
            </w:r>
            <w:r>
              <w:rPr>
                <w:sz w:val="19"/>
              </w:rPr>
              <w:t>Electrónico</w:t>
            </w:r>
          </w:p>
        </w:tc>
        <w:tc>
          <w:tcPr>
            <w:tcW w:w="2379" w:type="dxa"/>
          </w:tcPr>
          <w:p w14:paraId="6023E42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F5B9BC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7CE35941" w14:textId="77777777" w:rsidR="001D630C" w:rsidRDefault="003272AC">
            <w:r>
              <w:rPr>
                <w:sz w:val="19"/>
              </w:rPr>
              <w:t>Donde llegan avisos y facturas</w:t>
            </w:r>
          </w:p>
        </w:tc>
      </w:tr>
      <w:tr w:rsidR="001D630C" w14:paraId="61D4FCC1" w14:textId="77777777">
        <w:tc>
          <w:tcPr>
            <w:tcW w:w="2379" w:type="dxa"/>
          </w:tcPr>
          <w:p w14:paraId="1F961A67" w14:textId="77777777" w:rsidR="001D630C" w:rsidRDefault="003272AC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5C7FACC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14DD9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08678CC" w14:textId="77777777" w:rsidR="001D630C" w:rsidRDefault="003272AC">
            <w:r>
              <w:rPr>
                <w:sz w:val="19"/>
              </w:rPr>
              <w:t>Domicilio</w:t>
            </w:r>
          </w:p>
        </w:tc>
      </w:tr>
      <w:tr w:rsidR="001D630C" w14:paraId="1A47F9F4" w14:textId="77777777">
        <w:tc>
          <w:tcPr>
            <w:tcW w:w="2379" w:type="dxa"/>
          </w:tcPr>
          <w:p w14:paraId="42F15F5D" w14:textId="77777777" w:rsidR="001D630C" w:rsidRDefault="003272AC">
            <w:r>
              <w:rPr>
                <w:sz w:val="19"/>
              </w:rPr>
              <w:t>Nacionalidad, Nivel de Estudio</w:t>
            </w:r>
          </w:p>
        </w:tc>
        <w:tc>
          <w:tcPr>
            <w:tcW w:w="2379" w:type="dxa"/>
          </w:tcPr>
          <w:p w14:paraId="40E4582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31713E2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76289A8" w14:textId="77777777" w:rsidR="001D630C" w:rsidRDefault="003272AC">
            <w:r>
              <w:rPr>
                <w:sz w:val="19"/>
              </w:rPr>
              <w:t>Datos complementarios</w:t>
            </w:r>
          </w:p>
        </w:tc>
      </w:tr>
    </w:tbl>
    <w:p w14:paraId="564CCC4C" w14:textId="77777777" w:rsidR="001D630C" w:rsidRDefault="001D630C"/>
    <w:p w14:paraId="5B466476" w14:textId="77777777" w:rsidR="001D630C" w:rsidRDefault="003272AC">
      <w:pPr>
        <w:pStyle w:val="Ttulo3"/>
        <w:spacing w:before="240"/>
      </w:pPr>
      <w:r>
        <w:t>Montos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90FA3B8" w14:textId="77777777">
        <w:tc>
          <w:tcPr>
            <w:tcW w:w="2379" w:type="dxa"/>
            <w:shd w:val="clear" w:color="auto" w:fill="E8F6F7"/>
          </w:tcPr>
          <w:p w14:paraId="3688EF70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E567D18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709E0A8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0FC45D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DCB1746" w14:textId="77777777">
        <w:tc>
          <w:tcPr>
            <w:tcW w:w="2379" w:type="dxa"/>
          </w:tcPr>
          <w:p w14:paraId="08088B43" w14:textId="77777777" w:rsidR="001D630C" w:rsidRDefault="003272AC">
            <w:r>
              <w:rPr>
                <w:sz w:val="19"/>
              </w:rPr>
              <w:t>Mensualidad ($)</w:t>
            </w:r>
          </w:p>
        </w:tc>
        <w:tc>
          <w:tcPr>
            <w:tcW w:w="2379" w:type="dxa"/>
          </w:tcPr>
          <w:p w14:paraId="4AD32C6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25B6BEC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84803EB" w14:textId="77777777" w:rsidR="001D630C" w:rsidRDefault="003272AC">
            <w:r>
              <w:rPr>
                <w:sz w:val="19"/>
              </w:rPr>
              <w:t>Monto por defecto de las mensualidades nuevas</w:t>
            </w:r>
          </w:p>
        </w:tc>
      </w:tr>
      <w:tr w:rsidR="001D630C" w14:paraId="5464C637" w14:textId="77777777">
        <w:tc>
          <w:tcPr>
            <w:tcW w:w="2379" w:type="dxa"/>
          </w:tcPr>
          <w:p w14:paraId="2348CE85" w14:textId="77777777" w:rsidR="001D630C" w:rsidRDefault="003272AC">
            <w:r>
              <w:rPr>
                <w:sz w:val="19"/>
              </w:rPr>
              <w:t>Inscripción ($)</w:t>
            </w:r>
          </w:p>
        </w:tc>
        <w:tc>
          <w:tcPr>
            <w:tcW w:w="2379" w:type="dxa"/>
          </w:tcPr>
          <w:p w14:paraId="3B2781F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5B266D4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81FBB64" w14:textId="77777777" w:rsidR="001D630C" w:rsidRDefault="003272AC">
            <w:r>
              <w:rPr>
                <w:sz w:val="19"/>
              </w:rPr>
              <w:t>Monto por defecto de la cuota de inscripción</w:t>
            </w:r>
          </w:p>
        </w:tc>
      </w:tr>
      <w:tr w:rsidR="001D630C" w14:paraId="63497A51" w14:textId="77777777">
        <w:tc>
          <w:tcPr>
            <w:tcW w:w="2379" w:type="dxa"/>
          </w:tcPr>
          <w:p w14:paraId="3915127C" w14:textId="77777777" w:rsidR="001D630C" w:rsidRDefault="003272AC">
            <w:r>
              <w:rPr>
                <w:sz w:val="19"/>
              </w:rPr>
              <w:t>Proyecto de Inversión ($, por representante)</w:t>
            </w:r>
          </w:p>
        </w:tc>
        <w:tc>
          <w:tcPr>
            <w:tcW w:w="2379" w:type="dxa"/>
          </w:tcPr>
          <w:p w14:paraId="7872E51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CC1047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1995B1F" w14:textId="77777777" w:rsidR="001D630C" w:rsidRDefault="003272AC">
            <w:r>
              <w:rPr>
                <w:sz w:val="19"/>
              </w:rPr>
              <w:t>Cuota por defecto del</w:t>
            </w:r>
            <w:r>
              <w:rPr>
                <w:sz w:val="19"/>
              </w:rPr>
              <w:t xml:space="preserve"> Proyecto de Inversión</w:t>
            </w:r>
          </w:p>
        </w:tc>
      </w:tr>
    </w:tbl>
    <w:p w14:paraId="14E66F43" w14:textId="77777777" w:rsidR="001D630C" w:rsidRDefault="001D630C"/>
    <w:p w14:paraId="67471E27" w14:textId="77777777" w:rsidR="001D630C" w:rsidRDefault="003272AC">
      <w:pPr>
        <w:pStyle w:val="Ttulo3"/>
        <w:spacing w:before="240"/>
      </w:pPr>
      <w:r>
        <w:lastRenderedPageBreak/>
        <w:t>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0A887D8" w14:textId="77777777">
        <w:tc>
          <w:tcPr>
            <w:tcW w:w="2379" w:type="dxa"/>
            <w:shd w:val="clear" w:color="auto" w:fill="E8F6F7"/>
          </w:tcPr>
          <w:p w14:paraId="2E5C9C94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1EFAE83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3069BC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F92E002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AA0C000" w14:textId="77777777">
        <w:tc>
          <w:tcPr>
            <w:tcW w:w="2379" w:type="dxa"/>
          </w:tcPr>
          <w:p w14:paraId="5C701826" w14:textId="77777777" w:rsidR="001D630C" w:rsidRDefault="003272AC">
            <w:r>
              <w:rPr>
                <w:sz w:val="19"/>
              </w:rPr>
              <w:t>Motivo del retiro</w:t>
            </w:r>
          </w:p>
        </w:tc>
        <w:tc>
          <w:tcPr>
            <w:tcW w:w="2379" w:type="dxa"/>
          </w:tcPr>
          <w:p w14:paraId="535B49D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02D8357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D149B91" w14:textId="77777777" w:rsidR="001D630C" w:rsidRDefault="003272AC">
            <w:r>
              <w:rPr>
                <w:sz w:val="19"/>
              </w:rPr>
              <w:t>Por qué se da de baja al estudiante</w:t>
            </w:r>
          </w:p>
        </w:tc>
      </w:tr>
    </w:tbl>
    <w:p w14:paraId="43F28DED" w14:textId="77777777" w:rsidR="001D630C" w:rsidRDefault="001D630C"/>
    <w:p w14:paraId="4B3B9357" w14:textId="77777777" w:rsidR="001D630C" w:rsidRDefault="003272AC">
      <w:pPr>
        <w:pStyle w:val="Ttulo2"/>
        <w:spacing w:before="240"/>
      </w:pPr>
      <w:r>
        <w:t>4. Qué pasa después</w:t>
      </w:r>
    </w:p>
    <w:p w14:paraId="47904D11" w14:textId="77777777" w:rsidR="001D630C" w:rsidRDefault="003272AC">
      <w:r>
        <w:rPr>
          <w:b/>
        </w:rPr>
        <w:t>Al registrar un alumno:</w:t>
      </w:r>
      <w:r>
        <w:t xml:space="preserve"> queda guardado en el banco estudiantil, con su representante vinculado. Todavía no está inscrito ni tiene cuotas del período.</w:t>
      </w:r>
    </w:p>
    <w:p w14:paraId="05E96490" w14:textId="77777777" w:rsidR="001D630C" w:rsidRDefault="003272AC">
      <w:r>
        <w:rPr>
          <w:b/>
        </w:rPr>
        <w:t>Al retirar un alumno:</w:t>
      </w:r>
    </w:p>
    <w:p w14:paraId="65C3A48E" w14:textId="77777777" w:rsidR="001D630C" w:rsidRDefault="003272AC">
      <w:pPr>
        <w:pStyle w:val="Listaconvietas"/>
      </w:pPr>
      <w:r>
        <w:t>Su estado cambia a retirado y deja de aparecer en los listados activos.</w:t>
      </w:r>
    </w:p>
    <w:p w14:paraId="1D8CB6ED" w14:textId="77777777" w:rsidR="001D630C" w:rsidRDefault="003272AC">
      <w:pPr>
        <w:pStyle w:val="Listaconvietas"/>
      </w:pPr>
      <w:r>
        <w:rPr>
          <w:b/>
        </w:rPr>
        <w:t>Se libera el cupo</w:t>
      </w:r>
      <w:r>
        <w:t xml:space="preserve"> de su sección, que queda disponible para otro estudiante.</w:t>
      </w:r>
    </w:p>
    <w:p w14:paraId="3A5265AF" w14:textId="77777777" w:rsidR="001D630C" w:rsidRDefault="003272AC">
      <w:pPr>
        <w:pStyle w:val="Listaconvietas"/>
      </w:pPr>
      <w:r>
        <w:t>El motivo queda guardado.</w:t>
      </w:r>
    </w:p>
    <w:p w14:paraId="0613BE46" w14:textId="77777777" w:rsidR="001D630C" w:rsidRDefault="003272AC">
      <w:pPr>
        <w:pStyle w:val="Listaconvietas"/>
      </w:pPr>
      <w:r>
        <w:t>Sus pagos y su historial se conservan.</w:t>
      </w:r>
    </w:p>
    <w:p w14:paraId="3E7732C9" w14:textId="77777777" w:rsidR="001D630C" w:rsidRDefault="003272AC">
      <w:r>
        <w:rPr>
          <w:b/>
        </w:rPr>
        <w:t>Al reactivar un alumno:</w:t>
      </w:r>
      <w:r>
        <w:t xml:space="preserve"> se vuelve a tomar un cupo del grado. Si la sección está llena, la reactivación no se puede completar.</w:t>
      </w:r>
    </w:p>
    <w:p w14:paraId="7DE41B10" w14:textId="77777777" w:rsidR="001D630C" w:rsidRDefault="003272AC">
      <w:r>
        <w:rPr>
          <w:b/>
        </w:rPr>
        <w:t>Al ajustar mensualidades o inscripción:</w:t>
      </w:r>
      <w:r>
        <w:t xml:space="preserve"> cambian los montos que el alumno debe. Si el monto sube por encima de lo ya pagado, la cuota vuelve a contar como</w:t>
      </w:r>
      <w:r>
        <w:t xml:space="preserve"> pendiente y el alumno puede entrar en mora.</w:t>
      </w:r>
    </w:p>
    <w:p w14:paraId="32EF310B" w14:textId="77777777" w:rsidR="001D630C" w:rsidRDefault="003272AC">
      <w:r>
        <w:rPr>
          <w:b/>
        </w:rPr>
        <w:t>Al cambiar los montos globales:</w:t>
      </w:r>
      <w:r>
        <w:t xml:space="preserve"> los nuevos valores se aplican a lo que se genere de ahí en adelante. No reescriben las cuotas ya creadas de cada alumno.</w:t>
      </w:r>
    </w:p>
    <w:p w14:paraId="1D395322" w14:textId="77777777" w:rsidR="001D630C" w:rsidRDefault="003272AC">
      <w:r>
        <w:t xml:space="preserve">Todos estos cambios quedan registrados en </w:t>
      </w:r>
      <w:r>
        <w:rPr>
          <w:b/>
        </w:rPr>
        <w:t>Auditoría</w:t>
      </w:r>
      <w:r>
        <w:t>.</w:t>
      </w:r>
    </w:p>
    <w:p w14:paraId="3B36F48D" w14:textId="77777777" w:rsidR="001D630C" w:rsidRDefault="003272AC">
      <w:pPr>
        <w:pStyle w:val="Ttulo2"/>
        <w:spacing w:before="240"/>
      </w:pPr>
      <w:r>
        <w:t>5. Er</w:t>
      </w:r>
      <w:r>
        <w:t>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50D73343" w14:textId="77777777">
        <w:tc>
          <w:tcPr>
            <w:tcW w:w="3173" w:type="dxa"/>
            <w:shd w:val="clear" w:color="auto" w:fill="E8F6F7"/>
          </w:tcPr>
          <w:p w14:paraId="46509DB7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DBF3CD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C8CCE67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5089011A" w14:textId="77777777">
        <w:tc>
          <w:tcPr>
            <w:tcW w:w="3173" w:type="dxa"/>
          </w:tcPr>
          <w:p w14:paraId="6AD6761E" w14:textId="77777777" w:rsidR="001D630C" w:rsidRDefault="003272AC">
            <w:r>
              <w:rPr>
                <w:sz w:val="19"/>
              </w:rPr>
              <w:t>"Nombre/Apellido del alumno y Nombre/Cédula del representante son obligatorios."</w:t>
            </w:r>
          </w:p>
        </w:tc>
        <w:tc>
          <w:tcPr>
            <w:tcW w:w="3173" w:type="dxa"/>
          </w:tcPr>
          <w:p w14:paraId="407E4280" w14:textId="77777777" w:rsidR="001D630C" w:rsidRDefault="003272AC">
            <w:r>
              <w:rPr>
                <w:sz w:val="19"/>
              </w:rPr>
              <w:t>Faltan datos mínimos.</w:t>
            </w:r>
          </w:p>
        </w:tc>
        <w:tc>
          <w:tcPr>
            <w:tcW w:w="3173" w:type="dxa"/>
          </w:tcPr>
          <w:p w14:paraId="46CA0E07" w14:textId="77777777" w:rsidR="001D630C" w:rsidRDefault="003272AC">
            <w:r>
              <w:rPr>
                <w:sz w:val="19"/>
              </w:rPr>
              <w:t>Complétalos.</w:t>
            </w:r>
          </w:p>
        </w:tc>
      </w:tr>
      <w:tr w:rsidR="001D630C" w14:paraId="0C8AC8F5" w14:textId="77777777">
        <w:tc>
          <w:tcPr>
            <w:tcW w:w="3173" w:type="dxa"/>
          </w:tcPr>
          <w:p w14:paraId="32FC2521" w14:textId="77777777" w:rsidR="001D630C" w:rsidRDefault="003272AC">
            <w:r>
              <w:rPr>
                <w:sz w:val="19"/>
              </w:rPr>
              <w:t>"Error al verificar representante."</w:t>
            </w:r>
          </w:p>
        </w:tc>
        <w:tc>
          <w:tcPr>
            <w:tcW w:w="3173" w:type="dxa"/>
          </w:tcPr>
          <w:p w14:paraId="0E291EEF" w14:textId="77777777" w:rsidR="001D630C" w:rsidRDefault="003272AC">
            <w:r>
              <w:rPr>
                <w:sz w:val="19"/>
              </w:rPr>
              <w:t>Falló la consulta de la cédula.</w:t>
            </w:r>
          </w:p>
        </w:tc>
        <w:tc>
          <w:tcPr>
            <w:tcW w:w="3173" w:type="dxa"/>
          </w:tcPr>
          <w:p w14:paraId="5A94764A" w14:textId="77777777" w:rsidR="001D630C" w:rsidRDefault="003272AC">
            <w:r>
              <w:rPr>
                <w:sz w:val="19"/>
              </w:rPr>
              <w:t>Revisa tu</w:t>
            </w:r>
            <w:r>
              <w:rPr>
                <w:sz w:val="19"/>
              </w:rPr>
              <w:t xml:space="preserve"> conexión y reintenta.</w:t>
            </w:r>
          </w:p>
        </w:tc>
      </w:tr>
      <w:tr w:rsidR="001D630C" w14:paraId="4412BB52" w14:textId="77777777">
        <w:tc>
          <w:tcPr>
            <w:tcW w:w="3173" w:type="dxa"/>
          </w:tcPr>
          <w:p w14:paraId="434C0AD6" w14:textId="77777777" w:rsidR="001D630C" w:rsidRDefault="003272AC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5748978C" w14:textId="77777777" w:rsidR="001D630C" w:rsidRDefault="003272AC">
            <w:r>
              <w:rPr>
                <w:sz w:val="19"/>
              </w:rPr>
              <w:t>Esa cédula ya está en el sistema.</w:t>
            </w:r>
          </w:p>
        </w:tc>
        <w:tc>
          <w:tcPr>
            <w:tcW w:w="3173" w:type="dxa"/>
          </w:tcPr>
          <w:p w14:paraId="16EAAD9A" w14:textId="77777777" w:rsidR="001D630C" w:rsidRDefault="003272AC">
            <w:r>
              <w:rPr>
                <w:sz w:val="19"/>
              </w:rPr>
              <w:t>Usa el representante existente, no crees otro.</w:t>
            </w:r>
          </w:p>
        </w:tc>
      </w:tr>
      <w:tr w:rsidR="001D630C" w14:paraId="6122C06A" w14:textId="77777777">
        <w:tc>
          <w:tcPr>
            <w:tcW w:w="3173" w:type="dxa"/>
          </w:tcPr>
          <w:p w14:paraId="1DA9127B" w14:textId="77777777" w:rsidR="001D630C" w:rsidRDefault="003272AC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7A36BC6A" w14:textId="77777777" w:rsidR="001D630C" w:rsidRDefault="003272AC">
            <w:r>
              <w:rPr>
                <w:sz w:val="19"/>
              </w:rPr>
              <w:t>Correo mal escrito.</w:t>
            </w:r>
          </w:p>
        </w:tc>
        <w:tc>
          <w:tcPr>
            <w:tcW w:w="3173" w:type="dxa"/>
          </w:tcPr>
          <w:p w14:paraId="20E73681" w14:textId="77777777" w:rsidR="001D630C" w:rsidRDefault="003272AC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1D630C" w14:paraId="7F8FE122" w14:textId="77777777">
        <w:tc>
          <w:tcPr>
            <w:tcW w:w="3173" w:type="dxa"/>
          </w:tcPr>
          <w:p w14:paraId="0D3C7C46" w14:textId="77777777" w:rsidR="001D630C" w:rsidRDefault="003272AC">
            <w:r>
              <w:rPr>
                <w:sz w:val="19"/>
              </w:rPr>
              <w:t xml:space="preserve">"Ingrese un </w:t>
            </w:r>
            <w:r>
              <w:rPr>
                <w:sz w:val="19"/>
              </w:rPr>
              <w:t>monto válido mayor a 0."</w:t>
            </w:r>
          </w:p>
        </w:tc>
        <w:tc>
          <w:tcPr>
            <w:tcW w:w="3173" w:type="dxa"/>
          </w:tcPr>
          <w:p w14:paraId="64785422" w14:textId="77777777" w:rsidR="001D630C" w:rsidRDefault="003272AC">
            <w:r>
              <w:rPr>
                <w:sz w:val="19"/>
              </w:rPr>
              <w:t>El monto está vacío o es cero o negativo.</w:t>
            </w:r>
          </w:p>
        </w:tc>
        <w:tc>
          <w:tcPr>
            <w:tcW w:w="3173" w:type="dxa"/>
          </w:tcPr>
          <w:p w14:paraId="774079DC" w14:textId="77777777" w:rsidR="001D630C" w:rsidRDefault="003272AC">
            <w:r>
              <w:rPr>
                <w:sz w:val="19"/>
              </w:rPr>
              <w:t>Escribe un monto mayor que cero.</w:t>
            </w:r>
          </w:p>
        </w:tc>
      </w:tr>
      <w:tr w:rsidR="001D630C" w14:paraId="2E48E4E1" w14:textId="77777777">
        <w:tc>
          <w:tcPr>
            <w:tcW w:w="3173" w:type="dxa"/>
          </w:tcPr>
          <w:p w14:paraId="4DBCCB10" w14:textId="77777777" w:rsidR="001D630C" w:rsidRDefault="003272AC">
            <w:r>
              <w:rPr>
                <w:sz w:val="19"/>
              </w:rPr>
              <w:t>"No hay mensualidades cargadas para actualizar."</w:t>
            </w:r>
          </w:p>
        </w:tc>
        <w:tc>
          <w:tcPr>
            <w:tcW w:w="3173" w:type="dxa"/>
          </w:tcPr>
          <w:p w14:paraId="5EC70C70" w14:textId="77777777" w:rsidR="001D630C" w:rsidRDefault="003272AC">
            <w:r>
              <w:rPr>
                <w:sz w:val="19"/>
              </w:rPr>
              <w:t>Ese alumno todavía no tiene mensualidades generadas.</w:t>
            </w:r>
          </w:p>
        </w:tc>
        <w:tc>
          <w:tcPr>
            <w:tcW w:w="3173" w:type="dxa"/>
          </w:tcPr>
          <w:p w14:paraId="1535068C" w14:textId="77777777" w:rsidR="001D630C" w:rsidRDefault="003272AC">
            <w:r>
              <w:rPr>
                <w:sz w:val="19"/>
              </w:rPr>
              <w:t>Genéralas desde "Cobranza".</w:t>
            </w:r>
          </w:p>
        </w:tc>
      </w:tr>
      <w:tr w:rsidR="001D630C" w14:paraId="73D6B2F9" w14:textId="77777777">
        <w:tc>
          <w:tcPr>
            <w:tcW w:w="3173" w:type="dxa"/>
          </w:tcPr>
          <w:p w14:paraId="3D81522C" w14:textId="77777777" w:rsidR="001D630C" w:rsidRDefault="003272AC">
            <w:r>
              <w:rPr>
                <w:sz w:val="19"/>
              </w:rPr>
              <w:t>"No hay cuota de inscrip</w:t>
            </w:r>
            <w:r>
              <w:rPr>
                <w:sz w:val="19"/>
              </w:rPr>
              <w:t>ción cargada para actualizar."</w:t>
            </w:r>
          </w:p>
        </w:tc>
        <w:tc>
          <w:tcPr>
            <w:tcW w:w="3173" w:type="dxa"/>
          </w:tcPr>
          <w:p w14:paraId="253A31EF" w14:textId="77777777" w:rsidR="001D630C" w:rsidRDefault="003272AC">
            <w:r>
              <w:rPr>
                <w:sz w:val="19"/>
              </w:rPr>
              <w:t>Ese alumno no tiene cuota de inscripción.</w:t>
            </w:r>
          </w:p>
        </w:tc>
        <w:tc>
          <w:tcPr>
            <w:tcW w:w="3173" w:type="dxa"/>
          </w:tcPr>
          <w:p w14:paraId="449A7065" w14:textId="77777777" w:rsidR="001D630C" w:rsidRDefault="003272AC">
            <w:r>
              <w:rPr>
                <w:sz w:val="19"/>
              </w:rPr>
              <w:t>Se crea al inscribirlo.</w:t>
            </w:r>
          </w:p>
        </w:tc>
      </w:tr>
      <w:tr w:rsidR="001D630C" w14:paraId="610A3B76" w14:textId="77777777">
        <w:tc>
          <w:tcPr>
            <w:tcW w:w="3173" w:type="dxa"/>
          </w:tcPr>
          <w:p w14:paraId="0E9CE3F6" w14:textId="77777777" w:rsidR="001D630C" w:rsidRDefault="003272AC">
            <w:r>
              <w:rPr>
                <w:sz w:val="19"/>
              </w:rPr>
              <w:t>"El alumno ya está retirado."</w:t>
            </w:r>
          </w:p>
        </w:tc>
        <w:tc>
          <w:tcPr>
            <w:tcW w:w="3173" w:type="dxa"/>
          </w:tcPr>
          <w:p w14:paraId="33E1FE41" w14:textId="77777777" w:rsidR="001D630C" w:rsidRDefault="003272AC">
            <w:r>
              <w:rPr>
                <w:sz w:val="19"/>
              </w:rPr>
              <w:t>Ya lo diste de baja.</w:t>
            </w:r>
          </w:p>
        </w:tc>
        <w:tc>
          <w:tcPr>
            <w:tcW w:w="3173" w:type="dxa"/>
          </w:tcPr>
          <w:p w14:paraId="7FE3CBB1" w14:textId="77777777" w:rsidR="001D630C" w:rsidRDefault="003272AC">
            <w:r>
              <w:rPr>
                <w:sz w:val="19"/>
              </w:rPr>
              <w:t>Nada que hacer.</w:t>
            </w:r>
          </w:p>
        </w:tc>
      </w:tr>
      <w:tr w:rsidR="001D630C" w14:paraId="0F6988C6" w14:textId="77777777">
        <w:tc>
          <w:tcPr>
            <w:tcW w:w="3173" w:type="dxa"/>
          </w:tcPr>
          <w:p w14:paraId="609808F0" w14:textId="77777777" w:rsidR="001D630C" w:rsidRDefault="003272AC">
            <w:r>
              <w:rPr>
                <w:sz w:val="19"/>
              </w:rPr>
              <w:lastRenderedPageBreak/>
              <w:t>"El alumno ya está activo."</w:t>
            </w:r>
          </w:p>
        </w:tc>
        <w:tc>
          <w:tcPr>
            <w:tcW w:w="3173" w:type="dxa"/>
          </w:tcPr>
          <w:p w14:paraId="439BCEAE" w14:textId="77777777" w:rsidR="001D630C" w:rsidRDefault="003272AC">
            <w:r>
              <w:rPr>
                <w:sz w:val="19"/>
              </w:rPr>
              <w:t>Ya está activo.</w:t>
            </w:r>
          </w:p>
        </w:tc>
        <w:tc>
          <w:tcPr>
            <w:tcW w:w="3173" w:type="dxa"/>
          </w:tcPr>
          <w:p w14:paraId="4B54CDD7" w14:textId="77777777" w:rsidR="001D630C" w:rsidRDefault="003272AC">
            <w:r>
              <w:rPr>
                <w:sz w:val="19"/>
              </w:rPr>
              <w:t>Nada que hacer.</w:t>
            </w:r>
          </w:p>
        </w:tc>
      </w:tr>
      <w:tr w:rsidR="001D630C" w14:paraId="736DB690" w14:textId="77777777">
        <w:tc>
          <w:tcPr>
            <w:tcW w:w="3173" w:type="dxa"/>
          </w:tcPr>
          <w:p w14:paraId="5EB0DB56" w14:textId="77777777" w:rsidR="001D630C" w:rsidRDefault="003272AC">
            <w:r>
              <w:rPr>
                <w:sz w:val="19"/>
              </w:rPr>
              <w:t xml:space="preserve">"El alumno no tiene un </w:t>
            </w:r>
            <w:r>
              <w:rPr>
                <w:sz w:val="19"/>
              </w:rPr>
              <w:t>grado asignado."</w:t>
            </w:r>
          </w:p>
        </w:tc>
        <w:tc>
          <w:tcPr>
            <w:tcW w:w="3173" w:type="dxa"/>
          </w:tcPr>
          <w:p w14:paraId="41DB500D" w14:textId="77777777" w:rsidR="001D630C" w:rsidRDefault="003272AC">
            <w:r>
              <w:rPr>
                <w:sz w:val="19"/>
              </w:rPr>
              <w:t>Falta asignarle grado.</w:t>
            </w:r>
          </w:p>
        </w:tc>
        <w:tc>
          <w:tcPr>
            <w:tcW w:w="3173" w:type="dxa"/>
          </w:tcPr>
          <w:p w14:paraId="159AEC73" w14:textId="77777777" w:rsidR="001D630C" w:rsidRDefault="003272AC">
            <w:r>
              <w:rPr>
                <w:sz w:val="19"/>
              </w:rPr>
              <w:t>Usa "Asignar Grado".</w:t>
            </w:r>
          </w:p>
        </w:tc>
      </w:tr>
      <w:tr w:rsidR="001D630C" w14:paraId="7489B85F" w14:textId="77777777">
        <w:tc>
          <w:tcPr>
            <w:tcW w:w="3173" w:type="dxa"/>
          </w:tcPr>
          <w:p w14:paraId="5301BAC2" w14:textId="77777777" w:rsidR="001D630C" w:rsidRDefault="003272AC">
            <w:r>
              <w:rPr>
                <w:sz w:val="19"/>
              </w:rPr>
              <w:t>"No tiene permiso para modificar el monto de solvencia."</w:t>
            </w:r>
          </w:p>
        </w:tc>
        <w:tc>
          <w:tcPr>
            <w:tcW w:w="3173" w:type="dxa"/>
          </w:tcPr>
          <w:p w14:paraId="0466757A" w14:textId="77777777" w:rsidR="001D630C" w:rsidRDefault="003272AC">
            <w:r>
              <w:rPr>
                <w:sz w:val="19"/>
              </w:rPr>
              <w:t>Tu rol no puede cambiar ese campo.</w:t>
            </w:r>
          </w:p>
        </w:tc>
        <w:tc>
          <w:tcPr>
            <w:tcW w:w="3173" w:type="dxa"/>
          </w:tcPr>
          <w:p w14:paraId="69B58A5B" w14:textId="77777777" w:rsidR="001D630C" w:rsidRDefault="003272AC">
            <w:r>
              <w:rPr>
                <w:sz w:val="19"/>
              </w:rPr>
              <w:t>Pídelo al Director.</w:t>
            </w:r>
          </w:p>
        </w:tc>
      </w:tr>
      <w:tr w:rsidR="001D630C" w14:paraId="2D886FDD" w14:textId="77777777">
        <w:tc>
          <w:tcPr>
            <w:tcW w:w="3173" w:type="dxa"/>
          </w:tcPr>
          <w:p w14:paraId="62730341" w14:textId="77777777" w:rsidR="001D630C" w:rsidRDefault="003272AC">
            <w:r>
              <w:rPr>
                <w:sz w:val="19"/>
              </w:rPr>
              <w:t>"Error técnico: no se localizó el ID del estudiante."</w:t>
            </w:r>
          </w:p>
        </w:tc>
        <w:tc>
          <w:tcPr>
            <w:tcW w:w="3173" w:type="dxa"/>
          </w:tcPr>
          <w:p w14:paraId="7150C06F" w14:textId="77777777" w:rsidR="001D630C" w:rsidRDefault="003272AC">
            <w:r>
              <w:rPr>
                <w:sz w:val="19"/>
              </w:rPr>
              <w:t xml:space="preserve">Se perdió la referencia en </w:t>
            </w:r>
            <w:r>
              <w:rPr>
                <w:sz w:val="19"/>
              </w:rPr>
              <w:t>pantalla.</w:t>
            </w:r>
          </w:p>
        </w:tc>
        <w:tc>
          <w:tcPr>
            <w:tcW w:w="3173" w:type="dxa"/>
          </w:tcPr>
          <w:p w14:paraId="41F34AC6" w14:textId="77777777" w:rsidR="001D630C" w:rsidRDefault="003272AC">
            <w:r>
              <w:rPr>
                <w:sz w:val="19"/>
              </w:rPr>
              <w:t>Recarga la página y vuelve a intentar.</w:t>
            </w:r>
          </w:p>
        </w:tc>
      </w:tr>
      <w:tr w:rsidR="001D630C" w14:paraId="4D6C2562" w14:textId="77777777">
        <w:tc>
          <w:tcPr>
            <w:tcW w:w="3173" w:type="dxa"/>
          </w:tcPr>
          <w:p w14:paraId="66383445" w14:textId="77777777" w:rsidR="001D630C" w:rsidRDefault="003272AC">
            <w:r>
              <w:rPr>
                <w:sz w:val="19"/>
              </w:rPr>
              <w:t>"No se enviaron mensualidades para actualizar."</w:t>
            </w:r>
          </w:p>
        </w:tc>
        <w:tc>
          <w:tcPr>
            <w:tcW w:w="3173" w:type="dxa"/>
          </w:tcPr>
          <w:p w14:paraId="153A23BF" w14:textId="77777777" w:rsidR="001D630C" w:rsidRDefault="003272AC">
            <w:r>
              <w:rPr>
                <w:sz w:val="19"/>
              </w:rPr>
              <w:t>Guardaste sin cambiar nada.</w:t>
            </w:r>
          </w:p>
        </w:tc>
        <w:tc>
          <w:tcPr>
            <w:tcW w:w="3173" w:type="dxa"/>
          </w:tcPr>
          <w:p w14:paraId="727A0058" w14:textId="77777777" w:rsidR="001D630C" w:rsidRDefault="003272AC">
            <w:r>
              <w:rPr>
                <w:sz w:val="19"/>
              </w:rPr>
              <w:t>Modifica al menos un monto.</w:t>
            </w:r>
          </w:p>
        </w:tc>
      </w:tr>
      <w:tr w:rsidR="001D630C" w14:paraId="615C81AF" w14:textId="77777777">
        <w:tc>
          <w:tcPr>
            <w:tcW w:w="3173" w:type="dxa"/>
          </w:tcPr>
          <w:p w14:paraId="48E2EC5B" w14:textId="77777777" w:rsidR="001D630C" w:rsidRDefault="003272AC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44922B09" w14:textId="77777777" w:rsidR="001D630C" w:rsidRDefault="003272AC">
            <w:r>
              <w:rPr>
                <w:sz w:val="19"/>
              </w:rPr>
              <w:t>El alumno pertenece a otra sede.</w:t>
            </w:r>
          </w:p>
        </w:tc>
        <w:tc>
          <w:tcPr>
            <w:tcW w:w="3173" w:type="dxa"/>
          </w:tcPr>
          <w:p w14:paraId="3689D927" w14:textId="77777777" w:rsidR="001D630C" w:rsidRDefault="003272AC">
            <w:r>
              <w:rPr>
                <w:sz w:val="19"/>
              </w:rPr>
              <w:t>Cambia de sede en el selector.</w:t>
            </w:r>
          </w:p>
        </w:tc>
      </w:tr>
    </w:tbl>
    <w:p w14:paraId="34E81295" w14:textId="77777777" w:rsidR="001D630C" w:rsidRDefault="001D630C"/>
    <w:p w14:paraId="461DA935" w14:textId="77777777" w:rsidR="001D630C" w:rsidRDefault="003272AC">
      <w:pPr>
        <w:pStyle w:val="Ttulo2"/>
        <w:spacing w:before="240"/>
      </w:pPr>
      <w:r>
        <w:t>6. Advertencias</w:t>
      </w:r>
    </w:p>
    <w:p w14:paraId="7AF1303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Retirar un alumno libera su cupo de inmediato.</w:t>
      </w:r>
      <w:r>
        <w:t xml:space="preserve"> Si otra familia lo toma, ya no podrás reactivarlo en esa sección hasta ampliar el cupo.</w:t>
      </w:r>
    </w:p>
    <w:p w14:paraId="11D49A2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Subir el monto de una mensualidad ya cobrada la vuelve a dejar pendiente.</w:t>
      </w:r>
      <w:r>
        <w:t xml:space="preserve"> El alumno puede pasar a m</w:t>
      </w:r>
      <w:r>
        <w:t>ora y recibir los avisos automáticos de cobranza.</w:t>
      </w:r>
    </w:p>
    <w:p w14:paraId="2429DB80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Los "Montos Globales" afectan a todo el colegio.</w:t>
      </w:r>
      <w:r>
        <w:t xml:space="preserve"> No los cambies para resolver el caso de un alumno: para eso están "Ajustar Deuda" y "Ajustar Inscripción" en su fila.</w:t>
      </w:r>
    </w:p>
    <w:p w14:paraId="74D68C7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Marcar a un alumno como "Becado T</w:t>
      </w:r>
      <w:r>
        <w:rPr>
          <w:b/>
        </w:rPr>
        <w:t>otal" lo saca del control de mora.</w:t>
      </w:r>
      <w:r>
        <w:t xml:space="preserve"> Deja de aparecer en Morosos y deja de recibir avisos de cobranza.</w:t>
      </w:r>
    </w:p>
    <w:p w14:paraId="65D7E907" w14:textId="77777777" w:rsidR="001D630C" w:rsidRDefault="003272AC">
      <w:r>
        <w:br w:type="page"/>
      </w:r>
    </w:p>
    <w:p w14:paraId="2713A11D" w14:textId="77777777" w:rsidR="001D630C" w:rsidRDefault="003272AC">
      <w:pPr>
        <w:pStyle w:val="Ttulo1"/>
        <w:spacing w:after="280"/>
      </w:pPr>
      <w:bookmarkStart w:id="10" w:name="_Toc238923428"/>
      <w:r>
        <w:lastRenderedPageBreak/>
        <w:t>11 · Representantes</w:t>
      </w:r>
      <w:bookmarkEnd w:id="10"/>
    </w:p>
    <w:p w14:paraId="37189AC5" w14:textId="77777777" w:rsidR="001D630C" w:rsidRDefault="003272AC">
      <w:pPr>
        <w:pStyle w:val="Ttulo2"/>
        <w:spacing w:before="240"/>
      </w:pPr>
      <w:r>
        <w:t>Para qué sirve</w:t>
      </w:r>
    </w:p>
    <w:p w14:paraId="45F64B1D" w14:textId="77777777" w:rsidR="001D630C" w:rsidRDefault="003272AC">
      <w:r>
        <w:t>Es el banco de representantes: papás, mamás y tutores. Aquí registras sus datos, ves qué hijos tienen en el colegio, a</w:t>
      </w:r>
      <w:r>
        <w:t>justas su cuota de Proyecto de Inversión y —lo más importante— les activas el acceso al Portal de Familias.</w:t>
      </w:r>
    </w:p>
    <w:p w14:paraId="14AC5F52" w14:textId="77777777" w:rsidR="001D630C" w:rsidRDefault="003272AC">
      <w:pPr>
        <w:pStyle w:val="Ttulo2"/>
        <w:spacing w:before="240"/>
      </w:pPr>
      <w:r>
        <w:t>Quién puede usarlo</w:t>
      </w:r>
    </w:p>
    <w:p w14:paraId="33D180B7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Secretaria</w:t>
      </w:r>
      <w:r>
        <w:t xml:space="preserve">, </w:t>
      </w:r>
      <w:r>
        <w:rPr>
          <w:b/>
        </w:rPr>
        <w:t>Cajero</w:t>
      </w:r>
      <w:r>
        <w:t xml:space="preserve"> y </w:t>
      </w:r>
      <w:r>
        <w:rPr>
          <w:b/>
        </w:rPr>
        <w:t>Cobranza</w:t>
      </w:r>
      <w:r>
        <w:t>.</w:t>
      </w:r>
    </w:p>
    <w:p w14:paraId="0743C19A" w14:textId="77777777" w:rsidR="001D630C" w:rsidRDefault="003272AC">
      <w:pPr>
        <w:pStyle w:val="Ttulo2"/>
        <w:spacing w:before="240"/>
      </w:pPr>
      <w:r>
        <w:t>Cómo llegar</w:t>
      </w:r>
    </w:p>
    <w:p w14:paraId="4D66F19C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"Representantes"</w:t>
      </w:r>
      <w:r>
        <w:t>.</w:t>
      </w:r>
    </w:p>
    <w:p w14:paraId="014FBE26" w14:textId="77777777" w:rsidR="001D630C" w:rsidRDefault="003272AC">
      <w:pPr>
        <w:pStyle w:val="Ttulo2"/>
        <w:spacing w:before="240"/>
      </w:pPr>
      <w:r>
        <w:t>1. Qué muestra l</w:t>
      </w:r>
      <w:r>
        <w:t>a pantalla</w:t>
      </w:r>
    </w:p>
    <w:p w14:paraId="6B3E6E6D" w14:textId="77777777" w:rsidR="001D630C" w:rsidRDefault="003272AC">
      <w:r>
        <w:t xml:space="preserve">Arriba, el buscador </w:t>
      </w:r>
      <w:r>
        <w:rPr>
          <w:i/>
        </w:rPr>
        <w:t>"Buscar por nombre, cédula o correo…"</w:t>
      </w:r>
      <w:r>
        <w:t xml:space="preserve"> y un filtro</w:t>
      </w:r>
    </w:p>
    <w:p w14:paraId="551F3566" w14:textId="77777777" w:rsidR="001D630C" w:rsidRDefault="003272AC">
      <w:r>
        <w:rPr>
          <w:b/>
        </w:rPr>
        <w:t>"Mínimo de alumnos"</w:t>
      </w:r>
      <w:r>
        <w:t xml:space="preserve"> (</w:t>
      </w:r>
      <w:r>
        <w:rPr>
          <w:i/>
        </w:rPr>
        <w:t>"Mín. alumnos"</w:t>
      </w:r>
      <w:r>
        <w:t xml:space="preserve">) para encontrar familias con varios hijos. A la derecha, el botón </w:t>
      </w:r>
      <w:r>
        <w:rPr>
          <w:b/>
        </w:rPr>
        <w:t>"Exportar a Excel"</w:t>
      </w:r>
      <w:r>
        <w:t>.</w:t>
      </w:r>
    </w:p>
    <w:p w14:paraId="29505B5B" w14:textId="77777777" w:rsidR="001D630C" w:rsidRDefault="003272AC">
      <w:r>
        <w:t xml:space="preserve">Debajo, la tabla de representantes. Al hacer clic en uno se abre su ficha lateral, con sus datos, la lista de sus alumnos y el bloque </w:t>
      </w:r>
      <w:r>
        <w:rPr>
          <w:b/>
        </w:rPr>
        <w:t>"Acceso al Portal"</w:t>
      </w:r>
      <w:r>
        <w:t>.</w:t>
      </w:r>
    </w:p>
    <w:p w14:paraId="0ACD689C" w14:textId="77777777" w:rsidR="001D630C" w:rsidRDefault="003272AC">
      <w:r>
        <w:t xml:space="preserve">Si no tiene hijos cargados, la ficha dirá </w:t>
      </w:r>
      <w:r>
        <w:rPr>
          <w:b/>
        </w:rPr>
        <w:t>"Sin alumnos registrados."</w:t>
      </w:r>
      <w:r>
        <w:t>.</w:t>
      </w:r>
    </w:p>
    <w:p w14:paraId="0532E525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34A8D99D" wp14:editId="4CB13EDD">
            <wp:extent cx="5472000" cy="36211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esenta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5FF6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 xml:space="preserve">Listado de representantes con </w:t>
      </w:r>
      <w:r>
        <w:rPr>
          <w:i/>
          <w:color w:val="6B7280"/>
          <w:sz w:val="17"/>
        </w:rPr>
        <w:t>la ficha lateral abierta mostrando el bloque "Acceso al Portal"</w:t>
      </w:r>
    </w:p>
    <w:p w14:paraId="26A71797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7340D0AC" w14:textId="77777777" w:rsidR="001D630C" w:rsidRDefault="003272AC">
      <w:pPr>
        <w:pStyle w:val="Ttulo3"/>
        <w:spacing w:before="240"/>
      </w:pPr>
      <w:r>
        <w:t>Buscar un representante</w:t>
      </w:r>
    </w:p>
    <w:p w14:paraId="18924801" w14:textId="77777777" w:rsidR="001D630C" w:rsidRDefault="003272AC">
      <w:pPr>
        <w:pStyle w:val="Listaconnmeros"/>
      </w:pPr>
      <w:r>
        <w:t>Escribe el nombre, la cédula o el correo en el buscador.</w:t>
      </w:r>
    </w:p>
    <w:p w14:paraId="3EE10908" w14:textId="77777777" w:rsidR="001D630C" w:rsidRDefault="003272AC">
      <w:pPr>
        <w:pStyle w:val="Listaconnmeros"/>
      </w:pPr>
      <w:r>
        <w:t>Si quieres ver solo familias con varios hijos, escribe un número en</w:t>
      </w:r>
    </w:p>
    <w:p w14:paraId="5A245A5C" w14:textId="77777777" w:rsidR="001D630C" w:rsidRDefault="003272AC">
      <w:r>
        <w:rPr>
          <w:b/>
        </w:rPr>
        <w:t>"Mínimo de alumnos"</w:t>
      </w:r>
      <w:r>
        <w:t>.</w:t>
      </w:r>
    </w:p>
    <w:p w14:paraId="3FAB6F30" w14:textId="77777777" w:rsidR="001D630C" w:rsidRDefault="003272AC">
      <w:pPr>
        <w:pStyle w:val="Ttulo3"/>
        <w:spacing w:before="240"/>
      </w:pPr>
      <w:r>
        <w:t>Registrar un representante</w:t>
      </w:r>
    </w:p>
    <w:p w14:paraId="2ED55044" w14:textId="77777777" w:rsidR="001D630C" w:rsidRDefault="003272AC">
      <w:pPr>
        <w:pStyle w:val="Listaconnmeros"/>
      </w:pPr>
      <w:r>
        <w:t>Abre el formulario de alta.</w:t>
      </w:r>
    </w:p>
    <w:p w14:paraId="487513A6" w14:textId="77777777" w:rsidR="001D630C" w:rsidRDefault="003272AC">
      <w:pPr>
        <w:pStyle w:val="Listaconnmeros"/>
      </w:pPr>
      <w:r>
        <w:t xml:space="preserve">Completa </w:t>
      </w:r>
      <w:r>
        <w:rPr>
          <w:b/>
        </w:rPr>
        <w:t>"Cédula"</w:t>
      </w:r>
      <w:r>
        <w:t xml:space="preserve">,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"Teléfono"</w:t>
      </w:r>
      <w:r>
        <w:t>,</w:t>
      </w:r>
    </w:p>
    <w:p w14:paraId="4E7FA411" w14:textId="77777777" w:rsidR="001D630C" w:rsidRDefault="003272AC">
      <w:r>
        <w:rPr>
          <w:b/>
        </w:rPr>
        <w:t>"Correo"</w:t>
      </w:r>
      <w:r>
        <w:t xml:space="preserve"> y </w:t>
      </w:r>
      <w:r>
        <w:rPr>
          <w:b/>
        </w:rPr>
        <w:t>"Dirección"</w:t>
      </w:r>
      <w:r>
        <w:t>.</w:t>
      </w:r>
    </w:p>
    <w:p w14:paraId="11C5F513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"Representante registrado."</w:t>
      </w:r>
      <w:r>
        <w:t>.</w:t>
      </w:r>
    </w:p>
    <w:p w14:paraId="725785A8" w14:textId="77777777" w:rsidR="001D630C" w:rsidRDefault="003272AC">
      <w:pPr>
        <w:pStyle w:val="Ttulo3"/>
        <w:spacing w:before="240"/>
      </w:pPr>
      <w:r>
        <w:t>Editar un representante</w:t>
      </w:r>
    </w:p>
    <w:p w14:paraId="22AF813C" w14:textId="77777777" w:rsidR="001D630C" w:rsidRDefault="003272AC">
      <w:pPr>
        <w:pStyle w:val="Listaconnmeros"/>
      </w:pPr>
      <w:r>
        <w:t>Abre su ficha y entra a editar.</w:t>
      </w:r>
    </w:p>
    <w:p w14:paraId="41FD905F" w14:textId="77777777" w:rsidR="001D630C" w:rsidRDefault="003272AC">
      <w:pPr>
        <w:pStyle w:val="Listaconnmeros"/>
      </w:pPr>
      <w:r>
        <w:t xml:space="preserve">Cambia lo que necesites. </w:t>
      </w:r>
      <w:r>
        <w:t>Aquí también puedes ajustar el **"Proyecto de</w:t>
      </w:r>
    </w:p>
    <w:p w14:paraId="3798617B" w14:textId="77777777" w:rsidR="001D630C" w:rsidRDefault="003272AC">
      <w:r>
        <w:t>Inversión del período activo (USD)"**.</w:t>
      </w:r>
    </w:p>
    <w:p w14:paraId="6BE084C5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"Representante actualizado."</w:t>
      </w:r>
      <w:r>
        <w:t>.</w:t>
      </w:r>
    </w:p>
    <w:p w14:paraId="1F5278A6" w14:textId="77777777" w:rsidR="001D630C" w:rsidRDefault="003272AC">
      <w:pPr>
        <w:pStyle w:val="Ttulo3"/>
        <w:spacing w:before="240"/>
      </w:pPr>
      <w:r>
        <w:t>Activar el acceso al portal</w:t>
      </w:r>
    </w:p>
    <w:p w14:paraId="39EB2E2E" w14:textId="77777777" w:rsidR="001D630C" w:rsidRDefault="003272AC">
      <w:pPr>
        <w:pStyle w:val="Listaconnmeros"/>
      </w:pPr>
      <w:r>
        <w:t>Abre la ficha del representante.</w:t>
      </w:r>
    </w:p>
    <w:p w14:paraId="0E576531" w14:textId="77777777" w:rsidR="001D630C" w:rsidRDefault="003272AC">
      <w:pPr>
        <w:pStyle w:val="Listaconnmeros"/>
      </w:pPr>
      <w:r>
        <w:t xml:space="preserve">Busca el bloque </w:t>
      </w:r>
      <w:r>
        <w:rPr>
          <w:b/>
        </w:rPr>
        <w:t>"Acceso al Portal"</w:t>
      </w:r>
      <w:r>
        <w:t>.</w:t>
      </w:r>
    </w:p>
    <w:p w14:paraId="49D1D16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"Activar acceso al</w:t>
      </w:r>
      <w:r>
        <w:rPr>
          <w:b/>
        </w:rPr>
        <w:t xml:space="preserve"> portal"</w:t>
      </w:r>
      <w:r>
        <w:t>.</w:t>
      </w:r>
    </w:p>
    <w:p w14:paraId="115B5D00" w14:textId="77777777" w:rsidR="001D630C" w:rsidRDefault="003272AC">
      <w:r>
        <w:t xml:space="preserve">Verás </w:t>
      </w:r>
      <w:r>
        <w:rPr>
          <w:b/>
        </w:rPr>
        <w:t>"Acceso al portal activado. Contraseña inicial: V-12345678"</w:t>
      </w:r>
      <w:r>
        <w:t xml:space="preserve"> — la contraseña inicial es su propia cédula.</w:t>
      </w:r>
    </w:p>
    <w:p w14:paraId="790B70C9" w14:textId="77777777" w:rsidR="001D630C" w:rsidRDefault="003272AC">
      <w:r>
        <w:t xml:space="preserve">A partir de ahí el estado del portal se muestra como </w:t>
      </w:r>
      <w:r>
        <w:rPr>
          <w:b/>
        </w:rPr>
        <w:t>"Activo"</w:t>
      </w:r>
      <w:r>
        <w:t xml:space="preserve"> o</w:t>
      </w:r>
    </w:p>
    <w:p w14:paraId="46F2BA2B" w14:textId="77777777" w:rsidR="001D630C" w:rsidRDefault="003272AC">
      <w:r>
        <w:rPr>
          <w:b/>
        </w:rPr>
        <w:t>"Desactivado"</w:t>
      </w:r>
      <w:r>
        <w:t>.</w:t>
      </w:r>
    </w:p>
    <w:p w14:paraId="68DCD3DE" w14:textId="77777777" w:rsidR="001D630C" w:rsidRDefault="003272AC">
      <w:pPr>
        <w:pStyle w:val="Ttulo3"/>
        <w:spacing w:before="240"/>
      </w:pPr>
      <w:r>
        <w:t>Restablecer la clave de un representante</w:t>
      </w:r>
    </w:p>
    <w:p w14:paraId="7AB8DA17" w14:textId="77777777" w:rsidR="001D630C" w:rsidRDefault="003272AC">
      <w:pPr>
        <w:pStyle w:val="Listaconnmeros"/>
      </w:pPr>
      <w:r>
        <w:t xml:space="preserve">En el bloque </w:t>
      </w:r>
      <w:r>
        <w:rPr>
          <w:b/>
        </w:rPr>
        <w:t>"Acceso al Portal"</w:t>
      </w:r>
      <w:r>
        <w:t xml:space="preserve">, haz clic en </w:t>
      </w:r>
      <w:r>
        <w:rPr>
          <w:b/>
        </w:rPr>
        <w:t>"Restablecer clave"</w:t>
      </w:r>
    </w:p>
    <w:p w14:paraId="20939A85" w14:textId="77777777" w:rsidR="001D630C" w:rsidRDefault="003272AC">
      <w:r>
        <w:t>(</w:t>
      </w:r>
      <w:r>
        <w:rPr>
          <w:i/>
        </w:rPr>
        <w:t>"Restablecer contraseña a la cédula"</w:t>
      </w:r>
      <w:r>
        <w:t>).</w:t>
      </w:r>
    </w:p>
    <w:p w14:paraId="599BA506" w14:textId="77777777" w:rsidR="001D630C" w:rsidRDefault="003272AC">
      <w:pPr>
        <w:pStyle w:val="Listaconnmeros"/>
      </w:pPr>
      <w:r>
        <w:t xml:space="preserve">Verás </w:t>
      </w:r>
      <w:r>
        <w:rPr>
          <w:b/>
        </w:rPr>
        <w:t>"Contraseña restablecida a la cédula: V-12345678"</w:t>
      </w:r>
      <w:r>
        <w:t>.</w:t>
      </w:r>
    </w:p>
    <w:p w14:paraId="4316C6AC" w14:textId="77777777" w:rsidR="001D630C" w:rsidRDefault="003272AC">
      <w:r>
        <w:t>El representante deberá cambiarla la primera vez que entre.</w:t>
      </w:r>
    </w:p>
    <w:p w14:paraId="5BD0991D" w14:textId="77777777" w:rsidR="001D630C" w:rsidRDefault="003272AC">
      <w:pPr>
        <w:pStyle w:val="Ttulo3"/>
        <w:spacing w:before="240"/>
      </w:pPr>
      <w:r>
        <w:t>Desactivar o reactivar el acceso</w:t>
      </w:r>
    </w:p>
    <w:p w14:paraId="6C8EC533" w14:textId="77777777" w:rsidR="001D630C" w:rsidRDefault="003272AC">
      <w:pPr>
        <w:pStyle w:val="Listaconvietas"/>
      </w:pPr>
      <w:r>
        <w:t>P</w:t>
      </w:r>
      <w:r>
        <w:t xml:space="preserve">ara quitarle el acceso, usa </w:t>
      </w:r>
      <w:r>
        <w:rPr>
          <w:b/>
        </w:rPr>
        <w:t>"Desactivar acceso al portal"</w:t>
      </w:r>
      <w:r>
        <w:t>. Verás</w:t>
      </w:r>
    </w:p>
    <w:p w14:paraId="3C30234C" w14:textId="77777777" w:rsidR="001D630C" w:rsidRDefault="003272AC">
      <w:r>
        <w:rPr>
          <w:b/>
        </w:rPr>
        <w:t>"Acceso al portal desactivado."</w:t>
      </w:r>
      <w:r>
        <w:t>.</w:t>
      </w:r>
    </w:p>
    <w:p w14:paraId="1DC6F87F" w14:textId="77777777" w:rsidR="001D630C" w:rsidRDefault="003272AC">
      <w:pPr>
        <w:pStyle w:val="Listaconvietas"/>
      </w:pPr>
      <w:r>
        <w:t xml:space="preserve">Para devolvérselo, usa </w:t>
      </w:r>
      <w:r>
        <w:rPr>
          <w:b/>
        </w:rPr>
        <w:t>"Reactivar acceso"</w:t>
      </w:r>
      <w:r>
        <w:t>.</w:t>
      </w:r>
    </w:p>
    <w:p w14:paraId="7537EA76" w14:textId="77777777" w:rsidR="001D630C" w:rsidRDefault="003272AC">
      <w:pPr>
        <w:pStyle w:val="Ttulo3"/>
        <w:spacing w:before="240"/>
      </w:pPr>
      <w:r>
        <w:t>Exportar el listado</w:t>
      </w:r>
    </w:p>
    <w:p w14:paraId="7D2AB842" w14:textId="77777777" w:rsidR="001D630C" w:rsidRDefault="003272AC">
      <w:r>
        <w:t xml:space="preserve">Haz clic en </w:t>
      </w:r>
      <w:r>
        <w:rPr>
          <w:b/>
        </w:rPr>
        <w:t>"Exportar a Excel"</w:t>
      </w:r>
      <w:r>
        <w:t xml:space="preserve">. Verás </w:t>
      </w:r>
      <w:r>
        <w:rPr>
          <w:b/>
        </w:rPr>
        <w:t>"Archivo Excel descargado."</w:t>
      </w:r>
      <w:r>
        <w:t>.</w:t>
      </w:r>
    </w:p>
    <w:p w14:paraId="6AEBC4DE" w14:textId="77777777" w:rsidR="001D630C" w:rsidRDefault="003272AC">
      <w:pPr>
        <w:pStyle w:val="Ttulo2"/>
        <w:spacing w:before="240"/>
      </w:pPr>
      <w:r>
        <w:lastRenderedPageBreak/>
        <w:t xml:space="preserve">3. Campos del </w:t>
      </w:r>
      <w:r>
        <w:t>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5398D633" w14:textId="77777777">
        <w:tc>
          <w:tcPr>
            <w:tcW w:w="2379" w:type="dxa"/>
            <w:shd w:val="clear" w:color="auto" w:fill="E8F6F7"/>
          </w:tcPr>
          <w:p w14:paraId="71EC7374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7161E42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69379DB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2B6A306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2CFD79C" w14:textId="77777777">
        <w:tc>
          <w:tcPr>
            <w:tcW w:w="2379" w:type="dxa"/>
          </w:tcPr>
          <w:p w14:paraId="295E4522" w14:textId="77777777" w:rsidR="001D630C" w:rsidRDefault="003272AC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208F04B1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B3BDE3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6F888128" w14:textId="77777777" w:rsidR="001D630C" w:rsidRDefault="003272AC">
            <w:r>
              <w:rPr>
                <w:sz w:val="19"/>
              </w:rPr>
              <w:t>Documento del representante. No puede repetirse: es la llave del sistema</w:t>
            </w:r>
          </w:p>
        </w:tc>
      </w:tr>
      <w:tr w:rsidR="001D630C" w14:paraId="04F81234" w14:textId="77777777">
        <w:tc>
          <w:tcPr>
            <w:tcW w:w="2379" w:type="dxa"/>
          </w:tcPr>
          <w:p w14:paraId="5A8F7415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4C651F7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762B1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66111E2" w14:textId="77777777" w:rsidR="001D630C" w:rsidRDefault="003272AC">
            <w:r>
              <w:rPr>
                <w:sz w:val="19"/>
              </w:rPr>
              <w:t>Nombre del representante</w:t>
            </w:r>
          </w:p>
        </w:tc>
      </w:tr>
      <w:tr w:rsidR="001D630C" w14:paraId="27B376D9" w14:textId="77777777">
        <w:tc>
          <w:tcPr>
            <w:tcW w:w="2379" w:type="dxa"/>
          </w:tcPr>
          <w:p w14:paraId="3BDEF52F" w14:textId="77777777" w:rsidR="001D630C" w:rsidRDefault="003272AC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7370F0E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ED7A0A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13BA19A" w14:textId="77777777" w:rsidR="001D630C" w:rsidRDefault="003272AC">
            <w:r>
              <w:rPr>
                <w:sz w:val="19"/>
              </w:rPr>
              <w:t>Apellido del representante</w:t>
            </w:r>
          </w:p>
        </w:tc>
      </w:tr>
      <w:tr w:rsidR="001D630C" w14:paraId="06D260E6" w14:textId="77777777">
        <w:tc>
          <w:tcPr>
            <w:tcW w:w="2379" w:type="dxa"/>
          </w:tcPr>
          <w:p w14:paraId="2AE33DDF" w14:textId="77777777" w:rsidR="001D630C" w:rsidRDefault="003272AC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6AC9621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AC4CA2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A8CCE47" w14:textId="77777777" w:rsidR="001D630C" w:rsidRDefault="003272AC">
            <w:r>
              <w:rPr>
                <w:sz w:val="19"/>
              </w:rPr>
              <w:t>Número de contacto</w:t>
            </w:r>
          </w:p>
        </w:tc>
      </w:tr>
      <w:tr w:rsidR="001D630C" w14:paraId="2C4E9C6C" w14:textId="77777777">
        <w:tc>
          <w:tcPr>
            <w:tcW w:w="2379" w:type="dxa"/>
          </w:tcPr>
          <w:p w14:paraId="4FDC08A2" w14:textId="77777777" w:rsidR="001D630C" w:rsidRDefault="003272AC">
            <w:r>
              <w:rPr>
                <w:sz w:val="19"/>
              </w:rPr>
              <w:t>Correo</w:t>
            </w:r>
          </w:p>
        </w:tc>
        <w:tc>
          <w:tcPr>
            <w:tcW w:w="2379" w:type="dxa"/>
          </w:tcPr>
          <w:p w14:paraId="474407B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7E8E1A8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5C25AC44" w14:textId="77777777" w:rsidR="001D630C" w:rsidRDefault="003272AC">
            <w:r>
              <w:rPr>
                <w:sz w:val="19"/>
              </w:rPr>
              <w:t>Aquí llegan las facturas, avisos de mora y la clave del portal</w:t>
            </w:r>
          </w:p>
        </w:tc>
      </w:tr>
      <w:tr w:rsidR="001D630C" w14:paraId="5EFAE85E" w14:textId="77777777">
        <w:tc>
          <w:tcPr>
            <w:tcW w:w="2379" w:type="dxa"/>
          </w:tcPr>
          <w:p w14:paraId="5ED3AE67" w14:textId="77777777" w:rsidR="001D630C" w:rsidRDefault="003272AC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79D6971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86EEF86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2E7BAEE" w14:textId="77777777" w:rsidR="001D630C" w:rsidRDefault="003272AC">
            <w:r>
              <w:rPr>
                <w:sz w:val="19"/>
              </w:rPr>
              <w:t>Domicilio de la familia</w:t>
            </w:r>
          </w:p>
        </w:tc>
      </w:tr>
      <w:tr w:rsidR="001D630C" w14:paraId="08A7F0CC" w14:textId="77777777">
        <w:tc>
          <w:tcPr>
            <w:tcW w:w="2379" w:type="dxa"/>
          </w:tcPr>
          <w:p w14:paraId="5AB148EC" w14:textId="77777777" w:rsidR="001D630C" w:rsidRDefault="003272AC">
            <w:r>
              <w:rPr>
                <w:sz w:val="19"/>
              </w:rPr>
              <w:t>Proyecto de Inversión del período activo (USD)</w:t>
            </w:r>
          </w:p>
        </w:tc>
        <w:tc>
          <w:tcPr>
            <w:tcW w:w="2379" w:type="dxa"/>
          </w:tcPr>
          <w:p w14:paraId="5E47595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23BC6CE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A46C95D" w14:textId="77777777" w:rsidR="001D630C" w:rsidRDefault="003272AC">
            <w:r>
              <w:rPr>
                <w:sz w:val="19"/>
              </w:rPr>
              <w:t xml:space="preserve">Cuota del período. Se cobra </w:t>
            </w:r>
            <w:r>
              <w:rPr>
                <w:b/>
                <w:sz w:val="19"/>
              </w:rPr>
              <w:t>una sola vez por representante</w:t>
            </w:r>
            <w:r>
              <w:rPr>
                <w:sz w:val="19"/>
              </w:rPr>
              <w:t>, no por hijo</w:t>
            </w:r>
          </w:p>
        </w:tc>
      </w:tr>
    </w:tbl>
    <w:p w14:paraId="2DCD66E7" w14:textId="77777777" w:rsidR="001D630C" w:rsidRDefault="001D630C"/>
    <w:p w14:paraId="3BF16683" w14:textId="77777777" w:rsidR="001D630C" w:rsidRDefault="003272AC">
      <w:pPr>
        <w:pStyle w:val="Ttulo2"/>
        <w:spacing w:before="240"/>
      </w:pPr>
      <w:r>
        <w:t>4. Qué pasa después</w:t>
      </w:r>
    </w:p>
    <w:p w14:paraId="36F68B14" w14:textId="77777777" w:rsidR="001D630C" w:rsidRDefault="003272AC">
      <w:r>
        <w:rPr>
          <w:b/>
        </w:rPr>
        <w:t>Al activar el acceso al portal:</w:t>
      </w:r>
    </w:p>
    <w:p w14:paraId="2B424FCA" w14:textId="77777777" w:rsidR="001D630C" w:rsidRDefault="003272AC">
      <w:pPr>
        <w:pStyle w:val="Listaconvietas"/>
      </w:pPr>
      <w:r>
        <w:t>Se crea la cuenta del representante en el Portal de Familias.</w:t>
      </w:r>
    </w:p>
    <w:p w14:paraId="29FBC3D6" w14:textId="77777777" w:rsidR="001D630C" w:rsidRDefault="003272AC">
      <w:pPr>
        <w:pStyle w:val="Listaconvietas"/>
      </w:pPr>
      <w:r>
        <w:t>Su contraseña inicial es su cédula.</w:t>
      </w:r>
    </w:p>
    <w:p w14:paraId="3A94BF36" w14:textId="77777777" w:rsidR="001D630C" w:rsidRDefault="003272AC">
      <w:pPr>
        <w:pStyle w:val="Listaconvietas"/>
      </w:pPr>
      <w:r>
        <w:t xml:space="preserve">Queda marcado para </w:t>
      </w:r>
      <w:r>
        <w:t>cambiar la clave la primera vez que entre.</w:t>
      </w:r>
    </w:p>
    <w:p w14:paraId="7778459E" w14:textId="77777777" w:rsidR="001D630C" w:rsidRDefault="003272AC">
      <w:pPr>
        <w:pStyle w:val="Listaconvietas"/>
      </w:pPr>
      <w:r>
        <w:t>Si el colegio tiene las notificaciones activas, le llega un correo de</w:t>
      </w:r>
    </w:p>
    <w:p w14:paraId="5C13B7C8" w14:textId="77777777" w:rsidR="001D630C" w:rsidRDefault="003272AC">
      <w:r>
        <w:t>bienvenida.</w:t>
      </w:r>
    </w:p>
    <w:p w14:paraId="7B7E5762" w14:textId="77777777" w:rsidR="001D630C" w:rsidRDefault="003272AC">
      <w:r>
        <w:rPr>
          <w:b/>
        </w:rPr>
        <w:t>Al desactivar el acceso:</w:t>
      </w:r>
      <w:r>
        <w:t xml:space="preserve"> el representante deja de poder entrar al portal de inmediato. Sus datos y su historial de pagos no se toca</w:t>
      </w:r>
      <w:r>
        <w:t>n.</w:t>
      </w:r>
    </w:p>
    <w:p w14:paraId="38EB41BD" w14:textId="77777777" w:rsidR="001D630C" w:rsidRDefault="003272AC">
      <w:r>
        <w:rPr>
          <w:b/>
        </w:rPr>
        <w:t>Al ajustar el Proyecto de Inversión:</w:t>
      </w:r>
      <w:r>
        <w:t xml:space="preserve"> cambia el monto que ese representante debe en el período activo. Si queda impago, </w:t>
      </w:r>
      <w:r>
        <w:rPr>
          <w:b/>
        </w:rPr>
        <w:t>bloquea la inscripción de todos sus hijos</w:t>
      </w:r>
      <w:r>
        <w:t>.</w:t>
      </w:r>
    </w:p>
    <w:p w14:paraId="3445C24F" w14:textId="77777777" w:rsidR="001D630C" w:rsidRDefault="003272AC">
      <w:r>
        <w:rPr>
          <w:b/>
        </w:rPr>
        <w:t>Al eliminar un representante:</w:t>
      </w:r>
      <w:r>
        <w:t xml:space="preserve"> queda desactivado, no borrado. Verás</w:t>
      </w:r>
    </w:p>
    <w:p w14:paraId="733C1196" w14:textId="77777777" w:rsidR="001D630C" w:rsidRDefault="003272AC">
      <w:r>
        <w:rPr>
          <w:b/>
        </w:rPr>
        <w:t>"Representante eliminado</w:t>
      </w:r>
      <w:r>
        <w:rPr>
          <w:b/>
        </w:rPr>
        <w:t>."</w:t>
      </w:r>
      <w:r>
        <w:t>.</w:t>
      </w:r>
    </w:p>
    <w:p w14:paraId="627B8CDE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055FF720" w14:textId="77777777">
        <w:tc>
          <w:tcPr>
            <w:tcW w:w="3173" w:type="dxa"/>
            <w:shd w:val="clear" w:color="auto" w:fill="E8F6F7"/>
          </w:tcPr>
          <w:p w14:paraId="38D817B6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5126CA5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EDED361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755BCAC" w14:textId="77777777">
        <w:tc>
          <w:tcPr>
            <w:tcW w:w="3173" w:type="dxa"/>
          </w:tcPr>
          <w:p w14:paraId="4D9833A8" w14:textId="77777777" w:rsidR="001D630C" w:rsidRDefault="003272AC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6302943D" w14:textId="77777777" w:rsidR="001D630C" w:rsidRDefault="003272AC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74FDCAB0" w14:textId="77777777" w:rsidR="001D630C" w:rsidRDefault="003272AC">
            <w:r>
              <w:rPr>
                <w:sz w:val="19"/>
              </w:rPr>
              <w:t>Búscalo en vez de crearlo otra vez.</w:t>
            </w:r>
          </w:p>
        </w:tc>
      </w:tr>
      <w:tr w:rsidR="001D630C" w14:paraId="37AF808F" w14:textId="77777777">
        <w:tc>
          <w:tcPr>
            <w:tcW w:w="3173" w:type="dxa"/>
          </w:tcPr>
          <w:p w14:paraId="3F33DA57" w14:textId="77777777" w:rsidR="001D630C" w:rsidRDefault="003272AC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434C1CDD" w14:textId="77777777" w:rsidR="001D630C" w:rsidRDefault="003272AC">
            <w:r>
              <w:rPr>
                <w:sz w:val="19"/>
              </w:rPr>
              <w:t xml:space="preserve">El correo está mal </w:t>
            </w:r>
            <w:r>
              <w:rPr>
                <w:sz w:val="19"/>
              </w:rPr>
              <w:t>escrito.</w:t>
            </w:r>
          </w:p>
        </w:tc>
        <w:tc>
          <w:tcPr>
            <w:tcW w:w="3173" w:type="dxa"/>
          </w:tcPr>
          <w:p w14:paraId="59FC1B48" w14:textId="77777777" w:rsidR="001D630C" w:rsidRDefault="003272AC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1D630C" w14:paraId="24EE0FAC" w14:textId="77777777">
        <w:tc>
          <w:tcPr>
            <w:tcW w:w="3173" w:type="dxa"/>
          </w:tcPr>
          <w:p w14:paraId="62E3BAE6" w14:textId="77777777" w:rsidR="001D630C" w:rsidRDefault="003272AC">
            <w:r>
              <w:rPr>
                <w:sz w:val="19"/>
              </w:rPr>
              <w:lastRenderedPageBreak/>
              <w:t>"Error al cargar la lista de representantes."</w:t>
            </w:r>
          </w:p>
        </w:tc>
        <w:tc>
          <w:tcPr>
            <w:tcW w:w="3173" w:type="dxa"/>
          </w:tcPr>
          <w:p w14:paraId="5585F84C" w14:textId="77777777" w:rsidR="001D630C" w:rsidRDefault="003272AC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0F936749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11BEB835" w14:textId="77777777">
        <w:tc>
          <w:tcPr>
            <w:tcW w:w="3173" w:type="dxa"/>
          </w:tcPr>
          <w:p w14:paraId="5BDBFD25" w14:textId="77777777" w:rsidR="001D630C" w:rsidRDefault="003272AC">
            <w:r>
              <w:rPr>
                <w:sz w:val="19"/>
              </w:rPr>
              <w:t>"No se pudieron cargar los alumnos del representante."</w:t>
            </w:r>
          </w:p>
        </w:tc>
        <w:tc>
          <w:tcPr>
            <w:tcW w:w="3173" w:type="dxa"/>
          </w:tcPr>
          <w:p w14:paraId="218B4F1B" w14:textId="77777777" w:rsidR="001D630C" w:rsidRDefault="003272AC">
            <w:r>
              <w:rPr>
                <w:sz w:val="19"/>
              </w:rPr>
              <w:t>No se pudo leer la lista de hijos.</w:t>
            </w:r>
          </w:p>
        </w:tc>
        <w:tc>
          <w:tcPr>
            <w:tcW w:w="3173" w:type="dxa"/>
          </w:tcPr>
          <w:p w14:paraId="78669067" w14:textId="77777777" w:rsidR="001D630C" w:rsidRDefault="003272AC">
            <w:r>
              <w:rPr>
                <w:sz w:val="19"/>
              </w:rPr>
              <w:t xml:space="preserve">Cierra y vuelve a abrir la </w:t>
            </w:r>
            <w:r>
              <w:rPr>
                <w:sz w:val="19"/>
              </w:rPr>
              <w:t>ficha.</w:t>
            </w:r>
          </w:p>
        </w:tc>
      </w:tr>
      <w:tr w:rsidR="001D630C" w14:paraId="77546EF9" w14:textId="77777777">
        <w:tc>
          <w:tcPr>
            <w:tcW w:w="3173" w:type="dxa"/>
          </w:tcPr>
          <w:p w14:paraId="5CAD753C" w14:textId="77777777" w:rsidR="001D630C" w:rsidRDefault="003272AC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0577708B" w14:textId="77777777" w:rsidR="001D630C" w:rsidRDefault="003272AC">
            <w:r>
              <w:rPr>
                <w:sz w:val="19"/>
              </w:rPr>
              <w:t>La cédula no está en el sistema.</w:t>
            </w:r>
          </w:p>
        </w:tc>
        <w:tc>
          <w:tcPr>
            <w:tcW w:w="3173" w:type="dxa"/>
          </w:tcPr>
          <w:p w14:paraId="52252DA2" w14:textId="77777777" w:rsidR="001D630C" w:rsidRDefault="003272AC">
            <w:r>
              <w:rPr>
                <w:sz w:val="19"/>
              </w:rPr>
              <w:t>Verifica el número o registra al representante.</w:t>
            </w:r>
          </w:p>
        </w:tc>
      </w:tr>
      <w:tr w:rsidR="001D630C" w14:paraId="6A52DB32" w14:textId="77777777">
        <w:tc>
          <w:tcPr>
            <w:tcW w:w="3173" w:type="dxa"/>
          </w:tcPr>
          <w:p w14:paraId="7D323F76" w14:textId="77777777" w:rsidR="001D630C" w:rsidRDefault="003272AC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0BB99F8F" w14:textId="77777777" w:rsidR="001D630C" w:rsidRDefault="003272AC">
            <w:r>
              <w:rPr>
                <w:sz w:val="19"/>
              </w:rPr>
              <w:t>Falta la cédula.</w:t>
            </w:r>
          </w:p>
        </w:tc>
        <w:tc>
          <w:tcPr>
            <w:tcW w:w="3173" w:type="dxa"/>
          </w:tcPr>
          <w:p w14:paraId="6B2AF701" w14:textId="77777777" w:rsidR="001D630C" w:rsidRDefault="003272AC">
            <w:r>
              <w:rPr>
                <w:sz w:val="19"/>
              </w:rPr>
              <w:t>Complétala.</w:t>
            </w:r>
          </w:p>
        </w:tc>
      </w:tr>
      <w:tr w:rsidR="001D630C" w14:paraId="2C90EB1E" w14:textId="77777777">
        <w:tc>
          <w:tcPr>
            <w:tcW w:w="3173" w:type="dxa"/>
          </w:tcPr>
          <w:p w14:paraId="07AFF47E" w14:textId="77777777" w:rsidR="001D630C" w:rsidRDefault="003272AC">
            <w:r>
              <w:rPr>
                <w:sz w:val="19"/>
              </w:rPr>
              <w:t>"Sin alumnos registrados."</w:t>
            </w:r>
          </w:p>
        </w:tc>
        <w:tc>
          <w:tcPr>
            <w:tcW w:w="3173" w:type="dxa"/>
          </w:tcPr>
          <w:p w14:paraId="04434BC3" w14:textId="77777777" w:rsidR="001D630C" w:rsidRDefault="003272AC">
            <w:r>
              <w:rPr>
                <w:sz w:val="19"/>
              </w:rPr>
              <w:t>Ese representant</w:t>
            </w:r>
            <w:r>
              <w:rPr>
                <w:sz w:val="19"/>
              </w:rPr>
              <w:t>e no tiene hijos vinculados.</w:t>
            </w:r>
          </w:p>
        </w:tc>
        <w:tc>
          <w:tcPr>
            <w:tcW w:w="3173" w:type="dxa"/>
          </w:tcPr>
          <w:p w14:paraId="24BE1DFB" w14:textId="77777777" w:rsidR="001D630C" w:rsidRDefault="003272AC">
            <w:r>
              <w:rPr>
                <w:sz w:val="19"/>
              </w:rPr>
              <w:t>Vincúlalos al inscribirlos.</w:t>
            </w:r>
          </w:p>
        </w:tc>
      </w:tr>
      <w:tr w:rsidR="001D630C" w14:paraId="342D05A6" w14:textId="77777777">
        <w:tc>
          <w:tcPr>
            <w:tcW w:w="3173" w:type="dxa"/>
          </w:tcPr>
          <w:p w14:paraId="4E98BBEF" w14:textId="77777777" w:rsidR="001D630C" w:rsidRDefault="003272AC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546E9817" w14:textId="77777777" w:rsidR="001D630C" w:rsidRDefault="003272AC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31CD8326" w14:textId="77777777" w:rsidR="001D630C" w:rsidRDefault="003272AC">
            <w:r>
              <w:rPr>
                <w:sz w:val="19"/>
              </w:rPr>
              <w:t>Actívalo desde su ficha.</w:t>
            </w:r>
          </w:p>
        </w:tc>
      </w:tr>
      <w:tr w:rsidR="001D630C" w14:paraId="7C1866AD" w14:textId="77777777">
        <w:tc>
          <w:tcPr>
            <w:tcW w:w="3173" w:type="dxa"/>
          </w:tcPr>
          <w:p w14:paraId="3E3E77AA" w14:textId="77777777" w:rsidR="001D630C" w:rsidRDefault="003272AC">
            <w:r>
              <w:rPr>
                <w:sz w:val="19"/>
              </w:rPr>
              <w:t>"No se encontró el representante en la base de datos."</w:t>
            </w:r>
          </w:p>
        </w:tc>
        <w:tc>
          <w:tcPr>
            <w:tcW w:w="3173" w:type="dxa"/>
          </w:tcPr>
          <w:p w14:paraId="7D817DBC" w14:textId="77777777" w:rsidR="001D630C" w:rsidRDefault="003272AC">
            <w:r>
              <w:rPr>
                <w:sz w:val="19"/>
              </w:rPr>
              <w:t xml:space="preserve">Se </w:t>
            </w:r>
            <w:r>
              <w:rPr>
                <w:sz w:val="19"/>
              </w:rPr>
              <w:t>eliminó o nunca existió.</w:t>
            </w:r>
          </w:p>
        </w:tc>
        <w:tc>
          <w:tcPr>
            <w:tcW w:w="3173" w:type="dxa"/>
          </w:tcPr>
          <w:p w14:paraId="6BC1925A" w14:textId="77777777" w:rsidR="001D630C" w:rsidRDefault="003272AC">
            <w:r>
              <w:rPr>
                <w:sz w:val="19"/>
              </w:rPr>
              <w:t>Regístralo.</w:t>
            </w:r>
          </w:p>
        </w:tc>
      </w:tr>
    </w:tbl>
    <w:p w14:paraId="4F27EEE9" w14:textId="77777777" w:rsidR="001D630C" w:rsidRDefault="001D630C"/>
    <w:p w14:paraId="4A05486C" w14:textId="77777777" w:rsidR="001D630C" w:rsidRDefault="003272AC">
      <w:pPr>
        <w:pStyle w:val="Ttulo2"/>
        <w:spacing w:before="240"/>
      </w:pPr>
      <w:r>
        <w:t>6. Advertencias</w:t>
      </w:r>
    </w:p>
    <w:p w14:paraId="47B820AA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contraseña inicial del portal es la cédula del representante.</w:t>
      </w:r>
      <w:r>
        <w:t xml:space="preserve"> Insiste en que la cambie la primera vez que entre.</w:t>
      </w:r>
    </w:p>
    <w:p w14:paraId="7DC9F3E5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Restablecer la clave la deja otra vez igual a la cédula.</w:t>
      </w:r>
      <w:r>
        <w:t xml:space="preserve"> La clave anterior deja</w:t>
      </w:r>
      <w:r>
        <w:t xml:space="preserve"> de servir al instante.</w:t>
      </w:r>
    </w:p>
    <w:p w14:paraId="479E85B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el acceso corta la entrada al portal de inmediato.</w:t>
      </w:r>
      <w:r>
        <w:t xml:space="preserve"> La familia dejará de ver su estado de cuenta y no podrá subir comprobantes.</w:t>
      </w:r>
    </w:p>
    <w:p w14:paraId="277D6CB8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Dejar el Proyecto de Inversión impago bloquea a toda la familia.</w:t>
      </w:r>
      <w:r>
        <w:t xml:space="preserve"> Ninguno de sus hijos po</w:t>
      </w:r>
      <w:r>
        <w:t>drá inscribirse hasta que se pague.</w:t>
      </w:r>
    </w:p>
    <w:p w14:paraId="11C08625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Nunca crees un representante duplicado.</w:t>
      </w:r>
      <w:r>
        <w:t xml:space="preserve"> Si la cédula ya existe, usa la ficha existente: de lo contrario los pagos de la familia quedan repartidos entre dos registros y el estado de cuenta deja de cuadrar.</w:t>
      </w:r>
    </w:p>
    <w:p w14:paraId="21E6EEDE" w14:textId="77777777" w:rsidR="001D630C" w:rsidRDefault="003272AC">
      <w:r>
        <w:br w:type="page"/>
      </w:r>
    </w:p>
    <w:p w14:paraId="336681AE" w14:textId="77777777" w:rsidR="001D630C" w:rsidRDefault="003272AC">
      <w:pPr>
        <w:pStyle w:val="Ttulo1"/>
        <w:spacing w:after="280"/>
      </w:pPr>
      <w:bookmarkStart w:id="11" w:name="_Toc238923429"/>
      <w:r>
        <w:lastRenderedPageBreak/>
        <w:t>12 · Grado</w:t>
      </w:r>
      <w:r>
        <w:t>s (Matrículas por Grado)</w:t>
      </w:r>
      <w:bookmarkEnd w:id="11"/>
    </w:p>
    <w:p w14:paraId="7E89D18A" w14:textId="77777777" w:rsidR="001D630C" w:rsidRDefault="003272AC">
      <w:pPr>
        <w:pStyle w:val="Ttulo2"/>
        <w:spacing w:before="240"/>
      </w:pPr>
      <w:r>
        <w:t>Para qué sirve</w:t>
      </w:r>
    </w:p>
    <w:p w14:paraId="08389977" w14:textId="77777777" w:rsidR="001D630C" w:rsidRDefault="003272AC">
      <w:r>
        <w:t>Muestra la lista de alumnos matriculados en cada grado y sección, y te deja exportarla en Excel o PDF. Es la pantalla para sacar el listado oficial de una sección.</w:t>
      </w:r>
    </w:p>
    <w:p w14:paraId="7E64274B" w14:textId="77777777" w:rsidR="001D630C" w:rsidRDefault="003272AC">
      <w:pPr>
        <w:ind w:left="340"/>
      </w:pPr>
      <w:r>
        <w:rPr>
          <w:color w:val="6B7280"/>
          <w:sz w:val="20"/>
        </w:rPr>
        <w:t xml:space="preserve">La creación de grados y el ajuste de cupos </w:t>
      </w:r>
      <w:r>
        <w:rPr>
          <w:b/>
          <w:color w:val="6B7280"/>
          <w:sz w:val="20"/>
        </w:rPr>
        <w:t>no</w:t>
      </w:r>
      <w:r>
        <w:rPr>
          <w:color w:val="6B7280"/>
          <w:sz w:val="20"/>
        </w:rPr>
        <w:t xml:space="preserve"> se hac</w:t>
      </w:r>
      <w:r>
        <w:rPr>
          <w:color w:val="6B7280"/>
          <w:sz w:val="20"/>
        </w:rPr>
        <w:t>en aquí, sino en Configuración.</w:t>
      </w:r>
    </w:p>
    <w:p w14:paraId="634469DF" w14:textId="77777777" w:rsidR="001D630C" w:rsidRDefault="003272AC">
      <w:pPr>
        <w:pStyle w:val="Ttulo2"/>
        <w:spacing w:before="240"/>
      </w:pPr>
      <w:r>
        <w:t>Quién puede usarlo</w:t>
      </w:r>
    </w:p>
    <w:p w14:paraId="529E7324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23B411D5" w14:textId="77777777" w:rsidR="001D630C" w:rsidRDefault="003272AC">
      <w:pPr>
        <w:pStyle w:val="Ttulo2"/>
        <w:spacing w:before="240"/>
      </w:pPr>
      <w:r>
        <w:t>Cómo llegar</w:t>
      </w:r>
    </w:p>
    <w:p w14:paraId="4E1CE57B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"Grados"</w:t>
      </w:r>
      <w:r>
        <w:t>.</w:t>
      </w:r>
    </w:p>
    <w:p w14:paraId="459C7600" w14:textId="77777777" w:rsidR="001D630C" w:rsidRDefault="003272AC">
      <w:pPr>
        <w:pStyle w:val="Ttulo2"/>
        <w:spacing w:before="240"/>
      </w:pPr>
      <w:r>
        <w:t>1. Qué muestra la pantalla</w:t>
      </w:r>
    </w:p>
    <w:p w14:paraId="1E67C16F" w14:textId="77777777" w:rsidR="001D630C" w:rsidRDefault="003272AC">
      <w:r>
        <w:t xml:space="preserve">Arriba, el título </w:t>
      </w:r>
      <w:r>
        <w:rPr>
          <w:b/>
        </w:rPr>
        <w:t>"Matrículas por Grado"</w:t>
      </w:r>
      <w:r>
        <w:t xml:space="preserve"> y debajo un resumen como </w:t>
      </w:r>
      <w:r>
        <w:rPr>
          <w:rFonts w:ascii="Consolas" w:hAnsi="Consolas"/>
          <w:color w:val="0C828D"/>
          <w:sz w:val="20"/>
        </w:rPr>
        <w:t>8 grados activos · 214 alumnos en total</w:t>
      </w:r>
      <w:r>
        <w:t>.</w:t>
      </w:r>
    </w:p>
    <w:p w14:paraId="0D74743A" w14:textId="77777777" w:rsidR="001D630C" w:rsidRDefault="003272AC">
      <w:r>
        <w:t xml:space="preserve">A la izquierda, el panel </w:t>
      </w:r>
      <w:r>
        <w:rPr>
          <w:b/>
        </w:rPr>
        <w:t>"Seleccionar Grado"</w:t>
      </w:r>
      <w:r>
        <w:t xml:space="preserve"> con la lista de grados. Si no hay ninguno, dirá </w:t>
      </w:r>
      <w:r>
        <w:rPr>
          <w:b/>
        </w:rPr>
        <w:t>"Sin grados activos"</w:t>
      </w:r>
      <w:r>
        <w:t>.</w:t>
      </w:r>
    </w:p>
    <w:p w14:paraId="479B91B0" w14:textId="77777777" w:rsidR="001D630C" w:rsidRDefault="003272AC">
      <w:r>
        <w:t xml:space="preserve">A la derecha, mientras no elijas nada, verás </w:t>
      </w:r>
      <w:r>
        <w:rPr>
          <w:b/>
        </w:rPr>
        <w:t>"Selecciona un grado"</w:t>
      </w:r>
      <w:r>
        <w:t xml:space="preserve"> y</w:t>
      </w:r>
    </w:p>
    <w:p w14:paraId="3630E4C1" w14:textId="77777777" w:rsidR="001D630C" w:rsidRDefault="003272AC">
      <w:r>
        <w:rPr>
          <w:b/>
        </w:rPr>
        <w:t>"El l</w:t>
      </w:r>
      <w:r>
        <w:rPr>
          <w:b/>
        </w:rPr>
        <w:t>istado de matrícula aparecerá aquí"</w:t>
      </w:r>
      <w:r>
        <w:t>.</w:t>
      </w:r>
    </w:p>
    <w:p w14:paraId="0CC49576" w14:textId="77777777" w:rsidR="001D630C" w:rsidRDefault="003272AC">
      <w:r>
        <w:t xml:space="preserve">Al elegir un grado aparece la tabla con las columnas </w:t>
      </w:r>
      <w:r>
        <w:rPr>
          <w:b/>
        </w:rPr>
        <w:t>"#"</w:t>
      </w:r>
      <w:r>
        <w:t xml:space="preserve">, </w:t>
      </w:r>
      <w:r>
        <w:rPr>
          <w:b/>
        </w:rPr>
        <w:t>"Cédula Escolar"</w:t>
      </w:r>
      <w:r>
        <w:t xml:space="preserve">, </w:t>
      </w:r>
      <w:r>
        <w:rPr>
          <w:b/>
        </w:rPr>
        <w:t>"Nombres"</w:t>
      </w:r>
      <w:r>
        <w:t xml:space="preserve"> y </w:t>
      </w:r>
      <w:r>
        <w:rPr>
          <w:b/>
        </w:rPr>
        <w:t>"Apellidos"</w:t>
      </w:r>
      <w:r>
        <w:t>.</w:t>
      </w:r>
    </w:p>
    <w:p w14:paraId="6CA67F12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46C59487" wp14:editId="24DFDCA1">
            <wp:extent cx="5472000" cy="36211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os-detal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C003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"Matrículas por Grado" con el panel "Seleccionar Grado" a la izquierda y el área del listado a la derecha</w:t>
      </w:r>
    </w:p>
    <w:p w14:paraId="3C841146" w14:textId="77777777" w:rsidR="001D630C" w:rsidRDefault="003272AC">
      <w:pPr>
        <w:pStyle w:val="Ttulo2"/>
        <w:spacing w:before="240"/>
      </w:pPr>
      <w:r>
        <w:lastRenderedPageBreak/>
        <w:t>2</w:t>
      </w:r>
      <w:r>
        <w:t>. Paso a paso</w:t>
      </w:r>
    </w:p>
    <w:p w14:paraId="319790A2" w14:textId="77777777" w:rsidR="001D630C" w:rsidRDefault="003272AC">
      <w:pPr>
        <w:pStyle w:val="Ttulo3"/>
        <w:spacing w:before="240"/>
      </w:pPr>
      <w:r>
        <w:t>Ver la matrícula de una sección</w:t>
      </w:r>
    </w:p>
    <w:p w14:paraId="1E946767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"Seleccionar Grado"</w:t>
      </w:r>
      <w:r>
        <w:t>, haz clic en el grado y sección que quieras.</w:t>
      </w:r>
    </w:p>
    <w:p w14:paraId="3E4F9802" w14:textId="77777777" w:rsidR="001D630C" w:rsidRDefault="003272AC">
      <w:pPr>
        <w:pStyle w:val="Listaconnmeros"/>
      </w:pPr>
      <w:r>
        <w:t>La tabla de alumnos se carga a la derecha.</w:t>
      </w:r>
    </w:p>
    <w:p w14:paraId="0E876A68" w14:textId="77777777" w:rsidR="001D630C" w:rsidRDefault="003272AC">
      <w:pPr>
        <w:pStyle w:val="Ttulo3"/>
        <w:spacing w:before="240"/>
      </w:pPr>
      <w:r>
        <w:t>Buscar un alumno dentro de la sección</w:t>
      </w:r>
    </w:p>
    <w:p w14:paraId="7C09DDE9" w14:textId="77777777" w:rsidR="001D630C" w:rsidRDefault="003272AC">
      <w:pPr>
        <w:pStyle w:val="Listaconnmeros"/>
      </w:pPr>
      <w:r>
        <w:t xml:space="preserve">Escribe en el campo </w:t>
      </w:r>
      <w:r>
        <w:rPr>
          <w:i/>
        </w:rPr>
        <w:t>"Buscar alumno..."</w:t>
      </w:r>
      <w:r>
        <w:t>.</w:t>
      </w:r>
    </w:p>
    <w:p w14:paraId="21933473" w14:textId="77777777" w:rsidR="001D630C" w:rsidRDefault="003272AC">
      <w:pPr>
        <w:pStyle w:val="Listaconnmeros"/>
      </w:pPr>
      <w:r>
        <w:t>La lista se filtra mi</w:t>
      </w:r>
      <w:r>
        <w:t>entras escribes.</w:t>
      </w:r>
    </w:p>
    <w:p w14:paraId="274FDC8C" w14:textId="77777777" w:rsidR="001D630C" w:rsidRDefault="003272AC">
      <w:pPr>
        <w:pStyle w:val="Ttulo3"/>
        <w:spacing w:before="240"/>
      </w:pPr>
      <w:r>
        <w:t>Cambiar el orden del listado</w:t>
      </w:r>
    </w:p>
    <w:p w14:paraId="3DCCA640" w14:textId="77777777" w:rsidR="001D630C" w:rsidRDefault="003272AC">
      <w:pPr>
        <w:pStyle w:val="Listaconnmeros"/>
      </w:pPr>
      <w:r>
        <w:t>Abre el selector de orden.</w:t>
      </w:r>
    </w:p>
    <w:p w14:paraId="6F12B259" w14:textId="77777777" w:rsidR="001D630C" w:rsidRDefault="003272AC">
      <w:pPr>
        <w:pStyle w:val="Listaconnmeros"/>
      </w:pPr>
      <w:r>
        <w:t xml:space="preserve">Elige </w:t>
      </w:r>
      <w:r>
        <w:rPr>
          <w:b/>
        </w:rPr>
        <w:t>"Alfabético"</w:t>
      </w:r>
      <w:r>
        <w:t xml:space="preserve"> (por apellido) o </w:t>
      </w:r>
      <w:r>
        <w:rPr>
          <w:b/>
        </w:rPr>
        <w:t>"Por Cédula"</w:t>
      </w:r>
      <w:r>
        <w:t>.</w:t>
      </w:r>
    </w:p>
    <w:p w14:paraId="3B50FD03" w14:textId="77777777" w:rsidR="001D630C" w:rsidRDefault="003272AC">
      <w:pPr>
        <w:pStyle w:val="Ttulo3"/>
        <w:spacing w:before="240"/>
      </w:pPr>
      <w:r>
        <w:t>Exportar el listado</w:t>
      </w:r>
    </w:p>
    <w:p w14:paraId="2D073F85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"Excel"</w:t>
      </w:r>
      <w:r>
        <w:t xml:space="preserve"> o en </w:t>
      </w:r>
      <w:r>
        <w:rPr>
          <w:b/>
        </w:rPr>
        <w:t>"PDF"</w:t>
      </w:r>
      <w:r>
        <w:t>, según lo que necesites.</w:t>
      </w:r>
    </w:p>
    <w:p w14:paraId="0A1CAC95" w14:textId="77777777" w:rsidR="001D630C" w:rsidRDefault="003272AC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 xml:space="preserve"> o </w:t>
      </w:r>
      <w:r>
        <w:rPr>
          <w:b/>
        </w:rPr>
        <w:t>"Archivo PDF descarga</w:t>
      </w:r>
      <w:r>
        <w:rPr>
          <w:b/>
        </w:rPr>
        <w:t>do."</w:t>
      </w:r>
      <w:r>
        <w:t>.</w:t>
      </w:r>
    </w:p>
    <w:p w14:paraId="09158CC0" w14:textId="77777777" w:rsidR="001D630C" w:rsidRDefault="003272AC">
      <w:pPr>
        <w:pStyle w:val="Ttulo2"/>
        <w:spacing w:before="240"/>
      </w:pPr>
      <w:r>
        <w:t>3. Campos del formulario</w:t>
      </w:r>
    </w:p>
    <w:p w14:paraId="1AC55335" w14:textId="77777777" w:rsidR="001D630C" w:rsidRDefault="003272AC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545653B" w14:textId="77777777">
        <w:tc>
          <w:tcPr>
            <w:tcW w:w="2379" w:type="dxa"/>
            <w:shd w:val="clear" w:color="auto" w:fill="E8F6F7"/>
          </w:tcPr>
          <w:p w14:paraId="1F15C73C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1891E5E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45EC043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2028216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57EEA76" w14:textId="77777777">
        <w:tc>
          <w:tcPr>
            <w:tcW w:w="2379" w:type="dxa"/>
          </w:tcPr>
          <w:p w14:paraId="224936BE" w14:textId="77777777" w:rsidR="001D630C" w:rsidRDefault="003272AC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6DC5D43D" w14:textId="77777777" w:rsidR="001D630C" w:rsidRDefault="003272AC">
            <w:r>
              <w:rPr>
                <w:sz w:val="19"/>
              </w:rPr>
              <w:t>Sí, para ver la lista</w:t>
            </w:r>
          </w:p>
        </w:tc>
        <w:tc>
          <w:tcPr>
            <w:tcW w:w="2379" w:type="dxa"/>
          </w:tcPr>
          <w:p w14:paraId="596C115C" w14:textId="77777777" w:rsidR="001D630C" w:rsidRDefault="003272AC">
            <w:r>
              <w:rPr>
                <w:sz w:val="19"/>
              </w:rPr>
              <w:t>Elegido del panel</w:t>
            </w:r>
          </w:p>
        </w:tc>
        <w:tc>
          <w:tcPr>
            <w:tcW w:w="2379" w:type="dxa"/>
          </w:tcPr>
          <w:p w14:paraId="21E2D12A" w14:textId="77777777" w:rsidR="001D630C" w:rsidRDefault="003272AC">
            <w:r>
              <w:rPr>
                <w:sz w:val="19"/>
              </w:rPr>
              <w:t>La sección cuya matrícula quieres ver</w:t>
            </w:r>
          </w:p>
        </w:tc>
      </w:tr>
      <w:tr w:rsidR="001D630C" w14:paraId="1FF7D0A5" w14:textId="77777777">
        <w:tc>
          <w:tcPr>
            <w:tcW w:w="2379" w:type="dxa"/>
          </w:tcPr>
          <w:p w14:paraId="40F57F2B" w14:textId="77777777" w:rsidR="001D630C" w:rsidRDefault="003272AC">
            <w:r>
              <w:rPr>
                <w:sz w:val="19"/>
              </w:rPr>
              <w:t>Buscar alumno</w:t>
            </w:r>
          </w:p>
        </w:tc>
        <w:tc>
          <w:tcPr>
            <w:tcW w:w="2379" w:type="dxa"/>
          </w:tcPr>
          <w:p w14:paraId="251C675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DB562D3" w14:textId="77777777" w:rsidR="001D630C" w:rsidRDefault="003272AC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429D19E9" w14:textId="77777777" w:rsidR="001D630C" w:rsidRDefault="003272AC">
            <w:r>
              <w:rPr>
                <w:sz w:val="19"/>
              </w:rPr>
              <w:t xml:space="preserve">Filtra dentro de la </w:t>
            </w:r>
            <w:r>
              <w:rPr>
                <w:sz w:val="19"/>
              </w:rPr>
              <w:t>sección</w:t>
            </w:r>
          </w:p>
        </w:tc>
      </w:tr>
      <w:tr w:rsidR="001D630C" w14:paraId="6A64520D" w14:textId="77777777">
        <w:tc>
          <w:tcPr>
            <w:tcW w:w="2379" w:type="dxa"/>
          </w:tcPr>
          <w:p w14:paraId="010C0AFC" w14:textId="77777777" w:rsidR="001D630C" w:rsidRDefault="003272AC">
            <w:r>
              <w:rPr>
                <w:sz w:val="19"/>
              </w:rPr>
              <w:t>Ordenar alumnos</w:t>
            </w:r>
          </w:p>
        </w:tc>
        <w:tc>
          <w:tcPr>
            <w:tcW w:w="2379" w:type="dxa"/>
          </w:tcPr>
          <w:p w14:paraId="460E0C2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3F46319" w14:textId="77777777" w:rsidR="001D630C" w:rsidRDefault="003272AC">
            <w:r>
              <w:rPr>
                <w:sz w:val="19"/>
              </w:rPr>
              <w:t>Alfabético / Por Cédula</w:t>
            </w:r>
          </w:p>
        </w:tc>
        <w:tc>
          <w:tcPr>
            <w:tcW w:w="2379" w:type="dxa"/>
          </w:tcPr>
          <w:p w14:paraId="718A86DA" w14:textId="77777777" w:rsidR="001D630C" w:rsidRDefault="003272AC">
            <w:r>
              <w:rPr>
                <w:sz w:val="19"/>
              </w:rPr>
              <w:t>Cómo se ordena el listado</w:t>
            </w:r>
          </w:p>
        </w:tc>
      </w:tr>
    </w:tbl>
    <w:p w14:paraId="25ACBC7A" w14:textId="77777777" w:rsidR="001D630C" w:rsidRDefault="001D630C"/>
    <w:p w14:paraId="6EC7628B" w14:textId="77777777" w:rsidR="001D630C" w:rsidRDefault="003272AC">
      <w:pPr>
        <w:pStyle w:val="Ttulo2"/>
        <w:spacing w:before="240"/>
      </w:pPr>
      <w:r>
        <w:t>4. Qué pasa después</w:t>
      </w:r>
    </w:p>
    <w:p w14:paraId="721C609C" w14:textId="77777777" w:rsidR="001D630C" w:rsidRDefault="003272AC">
      <w:r>
        <w:t>Se descarga el archivo. Nada cambia en el sistema: no se mueve ningún alumno de sección ni se modifican cupos.</w:t>
      </w:r>
    </w:p>
    <w:p w14:paraId="45B33316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7277E9F4" w14:textId="77777777">
        <w:tc>
          <w:tcPr>
            <w:tcW w:w="3173" w:type="dxa"/>
            <w:shd w:val="clear" w:color="auto" w:fill="E8F6F7"/>
          </w:tcPr>
          <w:p w14:paraId="06BBBAEC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AFEA0B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569448F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7F51CAA8" w14:textId="77777777">
        <w:tc>
          <w:tcPr>
            <w:tcW w:w="3173" w:type="dxa"/>
          </w:tcPr>
          <w:p w14:paraId="7D5724D5" w14:textId="77777777" w:rsidR="001D630C" w:rsidRDefault="003272AC">
            <w:r>
              <w:rPr>
                <w:sz w:val="19"/>
              </w:rPr>
              <w:t>"Sin grados activos"</w:t>
            </w:r>
          </w:p>
        </w:tc>
        <w:tc>
          <w:tcPr>
            <w:tcW w:w="3173" w:type="dxa"/>
          </w:tcPr>
          <w:p w14:paraId="132CEE80" w14:textId="77777777" w:rsidR="001D630C" w:rsidRDefault="003272AC">
            <w:r>
              <w:rPr>
                <w:sz w:val="19"/>
              </w:rPr>
              <w:t>No hay grados creados.</w:t>
            </w:r>
          </w:p>
        </w:tc>
        <w:tc>
          <w:tcPr>
            <w:tcW w:w="3173" w:type="dxa"/>
          </w:tcPr>
          <w:p w14:paraId="3DC6665D" w14:textId="77777777" w:rsidR="001D630C" w:rsidRDefault="003272AC">
            <w:r>
              <w:rPr>
                <w:sz w:val="19"/>
              </w:rPr>
              <w:t>Créalos en "Configuración".</w:t>
            </w:r>
          </w:p>
        </w:tc>
      </w:tr>
      <w:tr w:rsidR="001D630C" w14:paraId="377E7740" w14:textId="77777777">
        <w:tc>
          <w:tcPr>
            <w:tcW w:w="3173" w:type="dxa"/>
          </w:tcPr>
          <w:p w14:paraId="7FD89D2B" w14:textId="77777777" w:rsidR="001D630C" w:rsidRDefault="003272AC">
            <w:r>
              <w:rPr>
                <w:sz w:val="19"/>
              </w:rPr>
              <w:t>"Selecciona un grado"</w:t>
            </w:r>
          </w:p>
        </w:tc>
        <w:tc>
          <w:tcPr>
            <w:tcW w:w="3173" w:type="dxa"/>
          </w:tcPr>
          <w:p w14:paraId="34126A7D" w14:textId="77777777" w:rsidR="001D630C" w:rsidRDefault="003272AC">
            <w:r>
              <w:rPr>
                <w:sz w:val="19"/>
              </w:rPr>
              <w:t>Todavía no elegiste nada.</w:t>
            </w:r>
          </w:p>
        </w:tc>
        <w:tc>
          <w:tcPr>
            <w:tcW w:w="3173" w:type="dxa"/>
          </w:tcPr>
          <w:p w14:paraId="418C1E98" w14:textId="77777777" w:rsidR="001D630C" w:rsidRDefault="003272AC">
            <w:r>
              <w:rPr>
                <w:sz w:val="19"/>
              </w:rPr>
              <w:t>Haz clic en un grado del panel izquierdo.</w:t>
            </w:r>
          </w:p>
        </w:tc>
      </w:tr>
      <w:tr w:rsidR="001D630C" w14:paraId="31C61829" w14:textId="77777777">
        <w:tc>
          <w:tcPr>
            <w:tcW w:w="3173" w:type="dxa"/>
          </w:tcPr>
          <w:p w14:paraId="09B1976A" w14:textId="77777777" w:rsidR="001D630C" w:rsidRDefault="003272AC">
            <w:r>
              <w:rPr>
                <w:sz w:val="19"/>
              </w:rPr>
              <w:t>La sección aparece vacía</w:t>
            </w:r>
          </w:p>
        </w:tc>
        <w:tc>
          <w:tcPr>
            <w:tcW w:w="3173" w:type="dxa"/>
          </w:tcPr>
          <w:p w14:paraId="7D0A63B8" w14:textId="77777777" w:rsidR="001D630C" w:rsidRDefault="003272AC">
            <w:r>
              <w:rPr>
                <w:sz w:val="19"/>
              </w:rPr>
              <w:t xml:space="preserve">Nadie está matriculado ahí </w:t>
            </w:r>
            <w:r>
              <w:rPr>
                <w:sz w:val="19"/>
              </w:rPr>
              <w:t>todavía.</w:t>
            </w:r>
          </w:p>
        </w:tc>
        <w:tc>
          <w:tcPr>
            <w:tcW w:w="3173" w:type="dxa"/>
          </w:tcPr>
          <w:p w14:paraId="12A07C1D" w14:textId="77777777" w:rsidR="001D630C" w:rsidRDefault="003272AC">
            <w:r>
              <w:rPr>
                <w:sz w:val="19"/>
              </w:rPr>
              <w:t>Verifica las inscripciones del período.</w:t>
            </w:r>
          </w:p>
        </w:tc>
      </w:tr>
      <w:tr w:rsidR="001D630C" w14:paraId="4DD8CD09" w14:textId="77777777">
        <w:tc>
          <w:tcPr>
            <w:tcW w:w="3173" w:type="dxa"/>
          </w:tcPr>
          <w:p w14:paraId="1799BC81" w14:textId="77777777" w:rsidR="001D630C" w:rsidRDefault="003272AC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7FE17202" w14:textId="77777777" w:rsidR="001D630C" w:rsidRDefault="003272AC">
            <w:r>
              <w:rPr>
                <w:sz w:val="19"/>
              </w:rPr>
              <w:t>Ese grado no existe.</w:t>
            </w:r>
          </w:p>
        </w:tc>
        <w:tc>
          <w:tcPr>
            <w:tcW w:w="3173" w:type="dxa"/>
          </w:tcPr>
          <w:p w14:paraId="06DFAC11" w14:textId="77777777" w:rsidR="001D630C" w:rsidRDefault="003272AC">
            <w:r>
              <w:rPr>
                <w:sz w:val="19"/>
              </w:rPr>
              <w:t>Créalo en "Configuración".</w:t>
            </w:r>
          </w:p>
        </w:tc>
      </w:tr>
    </w:tbl>
    <w:p w14:paraId="113EA957" w14:textId="77777777" w:rsidR="001D630C" w:rsidRDefault="001D630C"/>
    <w:p w14:paraId="2BF324A1" w14:textId="77777777" w:rsidR="001D630C" w:rsidRDefault="003272AC">
      <w:pPr>
        <w:pStyle w:val="Ttulo2"/>
        <w:spacing w:before="240"/>
      </w:pPr>
      <w:r>
        <w:lastRenderedPageBreak/>
        <w:t>6. Advertencias</w:t>
      </w:r>
    </w:p>
    <w:p w14:paraId="29D10CE8" w14:textId="77777777" w:rsidR="001D630C" w:rsidRDefault="003272AC">
      <w:r>
        <w:t>Esta pantalla no realiza ninguna acción irreversible.</w:t>
      </w:r>
    </w:p>
    <w:p w14:paraId="53E8E0A5" w14:textId="77777777" w:rsidR="001D630C" w:rsidRDefault="003272AC">
      <w:r>
        <w:t>⚠</w:t>
      </w:r>
      <w:r>
        <w:t>️</w:t>
      </w:r>
      <w:r>
        <w:t xml:space="preserve"> Los listados exportados contiene</w:t>
      </w:r>
      <w:r>
        <w:t>n cédulas y nombres de menores de edad. Manéjalos con cuidado.</w:t>
      </w:r>
    </w:p>
    <w:p w14:paraId="27FEF4E8" w14:textId="77777777" w:rsidR="001D630C" w:rsidRDefault="003272AC">
      <w:r>
        <w:br w:type="page"/>
      </w:r>
    </w:p>
    <w:p w14:paraId="7B062F63" w14:textId="77777777" w:rsidR="001D630C" w:rsidRDefault="003272AC">
      <w:pPr>
        <w:pStyle w:val="Ttulo1"/>
        <w:spacing w:after="280"/>
      </w:pPr>
      <w:bookmarkStart w:id="12" w:name="_Toc238923430"/>
      <w:r>
        <w:lastRenderedPageBreak/>
        <w:t>13 · Materias</w:t>
      </w:r>
      <w:bookmarkEnd w:id="12"/>
    </w:p>
    <w:p w14:paraId="3754D144" w14:textId="77777777" w:rsidR="001D630C" w:rsidRDefault="003272AC">
      <w:pPr>
        <w:pStyle w:val="Ttulo2"/>
        <w:spacing w:before="240"/>
      </w:pPr>
      <w:r>
        <w:t>Para qué sirve</w:t>
      </w:r>
    </w:p>
    <w:p w14:paraId="4BECF18C" w14:textId="77777777" w:rsidR="001D630C" w:rsidRDefault="003272AC">
      <w:r>
        <w:t>Registra las materias que se dictan en el colegio, a qué grado pertenecen, qué docente las da y cómo se califican (con números del 0 al 20, o con letras A/B/C).</w:t>
      </w:r>
    </w:p>
    <w:p w14:paraId="5BFB6B83" w14:textId="77777777" w:rsidR="001D630C" w:rsidRDefault="003272AC">
      <w:pPr>
        <w:pStyle w:val="Ttulo2"/>
        <w:spacing w:before="240"/>
      </w:pPr>
      <w:r>
        <w:t>Q</w:t>
      </w:r>
      <w:r>
        <w:t>uién puede usarlo</w:t>
      </w:r>
    </w:p>
    <w:p w14:paraId="575870C2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76EA9917" w14:textId="77777777" w:rsidR="001D630C" w:rsidRDefault="003272AC">
      <w:pPr>
        <w:pStyle w:val="Ttulo2"/>
        <w:spacing w:before="240"/>
      </w:pPr>
      <w:r>
        <w:t>Cómo llegar</w:t>
      </w:r>
    </w:p>
    <w:p w14:paraId="210006A9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"Materias"</w:t>
      </w:r>
      <w:r>
        <w:t>.</w:t>
      </w:r>
    </w:p>
    <w:p w14:paraId="190C4C40" w14:textId="77777777" w:rsidR="001D630C" w:rsidRDefault="003272AC">
      <w:pPr>
        <w:pStyle w:val="Ttulo2"/>
        <w:spacing w:before="240"/>
      </w:pPr>
      <w:r>
        <w:t>1. Qué muestra la pantalla</w:t>
      </w:r>
    </w:p>
    <w:p w14:paraId="07D5F856" w14:textId="77777777" w:rsidR="001D630C" w:rsidRDefault="003272AC">
      <w:r>
        <w:t xml:space="preserve">El título </w:t>
      </w:r>
      <w:r>
        <w:rPr>
          <w:b/>
        </w:rPr>
        <w:t>"Materias"</w:t>
      </w:r>
      <w:r>
        <w:t xml:space="preserve"> con la descripción </w:t>
      </w:r>
      <w:r>
        <w:rPr>
          <w:b/>
        </w:rPr>
        <w:t>"Registra cada materia y asígnala a un grado y docente."</w:t>
      </w:r>
      <w:r>
        <w:t>.</w:t>
      </w:r>
    </w:p>
    <w:p w14:paraId="36A4C0DA" w14:textId="77777777" w:rsidR="001D630C" w:rsidRDefault="003272AC">
      <w:r>
        <w:t xml:space="preserve">Arriba hay un buscador: </w:t>
      </w:r>
      <w:r>
        <w:rPr>
          <w:i/>
        </w:rPr>
        <w:t>"Buscar materia, grado o docente"</w:t>
      </w:r>
      <w:r>
        <w:t>. Debajo, el listado de materias con su grado, su docente y sus horas académicas.</w:t>
      </w:r>
    </w:p>
    <w:p w14:paraId="69873B37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3B1FE14F" wp14:editId="51135EDA">
            <wp:extent cx="5472000" cy="36211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eri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ACE3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Listado de materias con el buscador y el botón para agregar una materia nueva</w:t>
      </w:r>
    </w:p>
    <w:p w14:paraId="4FB03643" w14:textId="77777777" w:rsidR="001D630C" w:rsidRDefault="003272AC">
      <w:pPr>
        <w:pStyle w:val="Ttulo2"/>
        <w:spacing w:before="240"/>
      </w:pPr>
      <w:r>
        <w:t>2. Paso a paso</w:t>
      </w:r>
    </w:p>
    <w:p w14:paraId="361E9237" w14:textId="77777777" w:rsidR="001D630C" w:rsidRDefault="003272AC">
      <w:pPr>
        <w:pStyle w:val="Ttulo3"/>
        <w:spacing w:before="240"/>
      </w:pPr>
      <w:r>
        <w:t>Agregar una materia</w:t>
      </w:r>
    </w:p>
    <w:p w14:paraId="4DDC14B5" w14:textId="77777777" w:rsidR="001D630C" w:rsidRDefault="003272AC">
      <w:pPr>
        <w:pStyle w:val="Listaconnmeros"/>
      </w:pPr>
      <w:r>
        <w:t>Ab</w:t>
      </w:r>
      <w:r>
        <w:t>re el formulario de materia nueva.</w:t>
      </w:r>
    </w:p>
    <w:p w14:paraId="0F133D99" w14:textId="77777777" w:rsidR="001D630C" w:rsidRDefault="003272AC">
      <w:pPr>
        <w:pStyle w:val="Listaconnmeros"/>
      </w:pPr>
      <w:r>
        <w:t>Escribe el nombre en el campo correspondiente (*"Ej: Matemáticas, Lengua,</w:t>
      </w:r>
    </w:p>
    <w:p w14:paraId="702EC1E3" w14:textId="77777777" w:rsidR="001D630C" w:rsidRDefault="003272AC">
      <w:r>
        <w:lastRenderedPageBreak/>
        <w:t>Ciencias..."*).</w:t>
      </w:r>
    </w:p>
    <w:p w14:paraId="4CD12138" w14:textId="77777777" w:rsidR="001D630C" w:rsidRDefault="003272AC">
      <w:pPr>
        <w:pStyle w:val="Listaconnmeros"/>
      </w:pPr>
      <w:r>
        <w:t>Elige el grado y la sección.</w:t>
      </w:r>
    </w:p>
    <w:p w14:paraId="0DF42FA6" w14:textId="77777777" w:rsidR="001D630C" w:rsidRDefault="003272AC">
      <w:pPr>
        <w:pStyle w:val="Listaconnmeros"/>
      </w:pPr>
      <w:r>
        <w:t xml:space="preserve">Elige el docente. Si aún no lo tienes, puedes dejarlo en </w:t>
      </w:r>
      <w:r>
        <w:rPr>
          <w:b/>
        </w:rPr>
        <w:t>"Sin asignar"</w:t>
      </w:r>
      <w:r>
        <w:t>.</w:t>
      </w:r>
    </w:p>
    <w:p w14:paraId="6BD49FA9" w14:textId="77777777" w:rsidR="001D630C" w:rsidRDefault="003272AC">
      <w:pPr>
        <w:pStyle w:val="Listaconnmeros"/>
      </w:pPr>
      <w:r>
        <w:t>Indica las horas académicas de</w:t>
      </w:r>
      <w:r>
        <w:t xml:space="preserve"> la semana (entre 1 y 30).</w:t>
      </w:r>
    </w:p>
    <w:p w14:paraId="56FE049D" w14:textId="77777777" w:rsidR="001D630C" w:rsidRDefault="003272AC">
      <w:pPr>
        <w:pStyle w:val="Listaconnmeros"/>
      </w:pPr>
      <w:r>
        <w:t xml:space="preserve">Elige el tipo de evaluación: </w:t>
      </w:r>
      <w:r>
        <w:rPr>
          <w:b/>
        </w:rPr>
        <w:t>"Numérica (puntos)"</w:t>
      </w:r>
      <w:r>
        <w:t xml:space="preserve"> o </w:t>
      </w:r>
      <w:r>
        <w:rPr>
          <w:b/>
        </w:rPr>
        <w:t>"Literal (A/B/C)"</w:t>
      </w:r>
      <w:r>
        <w:t>.</w:t>
      </w:r>
    </w:p>
    <w:p w14:paraId="6A03DC5D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"Materia agregada correctamente."</w:t>
      </w:r>
      <w:r>
        <w:t>.</w:t>
      </w:r>
    </w:p>
    <w:p w14:paraId="3129DA1E" w14:textId="77777777" w:rsidR="001D630C" w:rsidRDefault="003272AC">
      <w:pPr>
        <w:pStyle w:val="Ttulo3"/>
        <w:spacing w:before="240"/>
      </w:pPr>
      <w:r>
        <w:t>Editar una materia</w:t>
      </w:r>
    </w:p>
    <w:p w14:paraId="2DA16DD1" w14:textId="77777777" w:rsidR="001D630C" w:rsidRDefault="003272AC">
      <w:pPr>
        <w:pStyle w:val="Listaconnmeros"/>
      </w:pPr>
      <w:r>
        <w:t>Ábrela desde el listado.</w:t>
      </w:r>
    </w:p>
    <w:p w14:paraId="24FEB841" w14:textId="77777777" w:rsidR="001D630C" w:rsidRDefault="003272AC">
      <w:pPr>
        <w:pStyle w:val="Listaconnmeros"/>
      </w:pPr>
      <w:r>
        <w:t>Cambia lo que necesites.</w:t>
      </w:r>
    </w:p>
    <w:p w14:paraId="5AEF5A79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"Materia actualizada correc</w:t>
      </w:r>
      <w:r>
        <w:rPr>
          <w:b/>
        </w:rPr>
        <w:t>tamente."</w:t>
      </w:r>
      <w:r>
        <w:t>.</w:t>
      </w:r>
    </w:p>
    <w:p w14:paraId="2B6EAB06" w14:textId="77777777" w:rsidR="001D630C" w:rsidRDefault="003272AC">
      <w:pPr>
        <w:pStyle w:val="Ttulo3"/>
        <w:spacing w:before="240"/>
      </w:pPr>
      <w:r>
        <w:t>Desactivar una materia ⚠</w:t>
      </w:r>
      <w:r>
        <w:t>️</w:t>
      </w:r>
    </w:p>
    <w:p w14:paraId="4FA3E191" w14:textId="77777777" w:rsidR="001D630C" w:rsidRDefault="003272AC">
      <w:pPr>
        <w:pStyle w:val="Listaconnmeros"/>
      </w:pPr>
      <w:r>
        <w:t>Usa la opción de desactivar sobre la materia.</w:t>
      </w:r>
    </w:p>
    <w:p w14:paraId="5D115017" w14:textId="77777777" w:rsidR="001D630C" w:rsidRDefault="003272AC">
      <w:pPr>
        <w:pStyle w:val="Listaconnmeros"/>
      </w:pPr>
      <w:r>
        <w:t>Confirma.</w:t>
      </w:r>
    </w:p>
    <w:p w14:paraId="7C3A6914" w14:textId="77777777" w:rsidR="001D630C" w:rsidRDefault="003272AC">
      <w:r>
        <w:t xml:space="preserve">Verás </w:t>
      </w:r>
      <w:r>
        <w:rPr>
          <w:b/>
        </w:rPr>
        <w:t>"Materia desactivada."</w:t>
      </w:r>
      <w:r>
        <w:t xml:space="preserve">. La materia deja de aparecer en las pantallas de notas y horarios, pero </w:t>
      </w:r>
      <w:r>
        <w:rPr>
          <w:b/>
        </w:rPr>
        <w:t>las notas ya cargadas se conservan</w:t>
      </w:r>
      <w:r>
        <w:t>.</w:t>
      </w:r>
    </w:p>
    <w:p w14:paraId="67DE2597" w14:textId="77777777" w:rsidR="001D630C" w:rsidRDefault="003272AC">
      <w:pPr>
        <w:pStyle w:val="Ttulo3"/>
        <w:spacing w:before="240"/>
      </w:pPr>
      <w:r>
        <w:t>Buscar una materia</w:t>
      </w:r>
    </w:p>
    <w:p w14:paraId="5054FF7A" w14:textId="77777777" w:rsidR="001D630C" w:rsidRDefault="003272AC">
      <w:r>
        <w:t>Escribe</w:t>
      </w:r>
      <w:r>
        <w:t xml:space="preserve"> en </w:t>
      </w:r>
      <w:r>
        <w:rPr>
          <w:i/>
        </w:rPr>
        <w:t>"Buscar materia, grado o docente"</w:t>
      </w:r>
      <w:r>
        <w:t>: puedes buscar por cualquiera de los tres datos.</w:t>
      </w:r>
    </w:p>
    <w:p w14:paraId="67D9BB31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C7ED568" w14:textId="77777777">
        <w:tc>
          <w:tcPr>
            <w:tcW w:w="2379" w:type="dxa"/>
            <w:shd w:val="clear" w:color="auto" w:fill="E8F6F7"/>
          </w:tcPr>
          <w:p w14:paraId="26EF38C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2619B9B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59B726F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781E019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2CC5D5D6" w14:textId="77777777">
        <w:tc>
          <w:tcPr>
            <w:tcW w:w="2379" w:type="dxa"/>
          </w:tcPr>
          <w:p w14:paraId="68CDC4B4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390029F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57F819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7D5B678" w14:textId="77777777" w:rsidR="001D630C" w:rsidRDefault="003272AC">
            <w:r>
              <w:rPr>
                <w:sz w:val="19"/>
              </w:rPr>
              <w:t>Nombre de la materia. No puede repetirse dentro del mismo grado</w:t>
            </w:r>
          </w:p>
        </w:tc>
      </w:tr>
      <w:tr w:rsidR="001D630C" w14:paraId="1E0C9ABA" w14:textId="77777777">
        <w:tc>
          <w:tcPr>
            <w:tcW w:w="2379" w:type="dxa"/>
          </w:tcPr>
          <w:p w14:paraId="3CA94E15" w14:textId="77777777" w:rsidR="001D630C" w:rsidRDefault="003272AC">
            <w:r>
              <w:rPr>
                <w:sz w:val="19"/>
              </w:rPr>
              <w:t>Código</w:t>
            </w:r>
          </w:p>
        </w:tc>
        <w:tc>
          <w:tcPr>
            <w:tcW w:w="2379" w:type="dxa"/>
          </w:tcPr>
          <w:p w14:paraId="46253F37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DF6F4A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6156691" w14:textId="77777777" w:rsidR="001D630C" w:rsidRDefault="003272AC">
            <w:r>
              <w:rPr>
                <w:sz w:val="19"/>
              </w:rPr>
              <w:t xml:space="preserve">Si </w:t>
            </w:r>
            <w:r>
              <w:rPr>
                <w:sz w:val="19"/>
              </w:rPr>
              <w:t>lo dejas vacío, el sistema lo genera</w:t>
            </w:r>
          </w:p>
        </w:tc>
      </w:tr>
      <w:tr w:rsidR="001D630C" w14:paraId="06942AF1" w14:textId="77777777">
        <w:tc>
          <w:tcPr>
            <w:tcW w:w="2379" w:type="dxa"/>
          </w:tcPr>
          <w:p w14:paraId="64988113" w14:textId="77777777" w:rsidR="001D630C" w:rsidRDefault="003272AC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499C95E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72EF318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F309A16" w14:textId="77777777" w:rsidR="001D630C" w:rsidRDefault="003272AC">
            <w:r>
              <w:rPr>
                <w:sz w:val="19"/>
              </w:rPr>
              <w:t>A qué sección pertenece la materia</w:t>
            </w:r>
          </w:p>
        </w:tc>
      </w:tr>
      <w:tr w:rsidR="001D630C" w14:paraId="05679903" w14:textId="77777777">
        <w:tc>
          <w:tcPr>
            <w:tcW w:w="2379" w:type="dxa"/>
          </w:tcPr>
          <w:p w14:paraId="7D401738" w14:textId="77777777" w:rsidR="001D630C" w:rsidRDefault="003272AC">
            <w:r>
              <w:rPr>
                <w:sz w:val="19"/>
              </w:rPr>
              <w:t>Docente</w:t>
            </w:r>
          </w:p>
        </w:tc>
        <w:tc>
          <w:tcPr>
            <w:tcW w:w="2379" w:type="dxa"/>
          </w:tcPr>
          <w:p w14:paraId="1EC7BDF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FCFD265" w14:textId="77777777" w:rsidR="001D630C" w:rsidRDefault="003272AC">
            <w:r>
              <w:rPr>
                <w:sz w:val="19"/>
              </w:rPr>
              <w:t>Elegido de la lista, o "Sin asignar"</w:t>
            </w:r>
          </w:p>
        </w:tc>
        <w:tc>
          <w:tcPr>
            <w:tcW w:w="2379" w:type="dxa"/>
          </w:tcPr>
          <w:p w14:paraId="12C75DD6" w14:textId="77777777" w:rsidR="001D630C" w:rsidRDefault="003272AC">
            <w:r>
              <w:rPr>
                <w:sz w:val="19"/>
              </w:rPr>
              <w:t>Quién dicta la materia</w:t>
            </w:r>
          </w:p>
        </w:tc>
      </w:tr>
      <w:tr w:rsidR="001D630C" w14:paraId="7487CB43" w14:textId="77777777">
        <w:tc>
          <w:tcPr>
            <w:tcW w:w="2379" w:type="dxa"/>
          </w:tcPr>
          <w:p w14:paraId="7265B964" w14:textId="77777777" w:rsidR="001D630C" w:rsidRDefault="003272AC">
            <w:r>
              <w:rPr>
                <w:sz w:val="19"/>
              </w:rPr>
              <w:t>Horas académicas</w:t>
            </w:r>
          </w:p>
        </w:tc>
        <w:tc>
          <w:tcPr>
            <w:tcW w:w="2379" w:type="dxa"/>
          </w:tcPr>
          <w:p w14:paraId="43861F1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B63DFF9" w14:textId="77777777" w:rsidR="001D630C" w:rsidRDefault="003272AC">
            <w:r>
              <w:rPr>
                <w:sz w:val="19"/>
              </w:rPr>
              <w:t>Número entre 1 y 30</w:t>
            </w:r>
          </w:p>
        </w:tc>
        <w:tc>
          <w:tcPr>
            <w:tcW w:w="2379" w:type="dxa"/>
          </w:tcPr>
          <w:p w14:paraId="1193F76D" w14:textId="77777777" w:rsidR="001D630C" w:rsidRDefault="003272AC">
            <w:r>
              <w:rPr>
                <w:sz w:val="19"/>
              </w:rPr>
              <w:t xml:space="preserve">Bloques de 45 minutos por </w:t>
            </w:r>
            <w:r>
              <w:rPr>
                <w:sz w:val="19"/>
              </w:rPr>
              <w:t>semana</w:t>
            </w:r>
          </w:p>
        </w:tc>
      </w:tr>
      <w:tr w:rsidR="001D630C" w14:paraId="37E62605" w14:textId="77777777">
        <w:tc>
          <w:tcPr>
            <w:tcW w:w="2379" w:type="dxa"/>
          </w:tcPr>
          <w:p w14:paraId="188DD229" w14:textId="77777777" w:rsidR="001D630C" w:rsidRDefault="003272AC">
            <w:r>
              <w:rPr>
                <w:sz w:val="19"/>
              </w:rPr>
              <w:t>Tipo de evaluación</w:t>
            </w:r>
          </w:p>
        </w:tc>
        <w:tc>
          <w:tcPr>
            <w:tcW w:w="2379" w:type="dxa"/>
          </w:tcPr>
          <w:p w14:paraId="13C43C7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4FBB2D" w14:textId="77777777" w:rsidR="001D630C" w:rsidRDefault="003272AC">
            <w:r>
              <w:rPr>
                <w:sz w:val="19"/>
              </w:rPr>
              <w:t>Numérica (puntos) / Literal (A/B/C)</w:t>
            </w:r>
          </w:p>
        </w:tc>
        <w:tc>
          <w:tcPr>
            <w:tcW w:w="2379" w:type="dxa"/>
          </w:tcPr>
          <w:p w14:paraId="0FCC9E6B" w14:textId="77777777" w:rsidR="001D630C" w:rsidRDefault="003272AC">
            <w:r>
              <w:rPr>
                <w:sz w:val="19"/>
              </w:rPr>
              <w:t>Cómo se califica. Lo define el colegio, no el docente</w:t>
            </w:r>
          </w:p>
        </w:tc>
      </w:tr>
    </w:tbl>
    <w:p w14:paraId="134D5BAC" w14:textId="77777777" w:rsidR="001D630C" w:rsidRDefault="001D630C"/>
    <w:p w14:paraId="19C27E66" w14:textId="77777777" w:rsidR="001D630C" w:rsidRDefault="003272AC">
      <w:pPr>
        <w:pStyle w:val="Ttulo2"/>
        <w:spacing w:before="240"/>
      </w:pPr>
      <w:r>
        <w:t>4. Qué pasa después</w:t>
      </w:r>
    </w:p>
    <w:p w14:paraId="5577C946" w14:textId="77777777" w:rsidR="001D630C" w:rsidRDefault="003272AC">
      <w:pPr>
        <w:pStyle w:val="Listaconvietas"/>
      </w:pPr>
      <w:r>
        <w:t>La materia queda disponible para cargar notas, armar horarios y asignar</w:t>
      </w:r>
    </w:p>
    <w:p w14:paraId="6F716170" w14:textId="77777777" w:rsidR="001D630C" w:rsidRDefault="003272AC">
      <w:r>
        <w:t>material de estudio.</w:t>
      </w:r>
    </w:p>
    <w:p w14:paraId="6BB3EBD0" w14:textId="77777777" w:rsidR="001D630C" w:rsidRDefault="003272AC">
      <w:pPr>
        <w:pStyle w:val="Listaconvietas"/>
      </w:pPr>
      <w:r>
        <w:lastRenderedPageBreak/>
        <w:t>El docente asignado l</w:t>
      </w:r>
      <w:r>
        <w:t>a verá en su Portal Docente.</w:t>
      </w:r>
    </w:p>
    <w:p w14:paraId="706A7A94" w14:textId="77777777" w:rsidR="001D630C" w:rsidRDefault="003272AC">
      <w:pPr>
        <w:pStyle w:val="Listaconvietas"/>
      </w:pPr>
      <w:r>
        <w:t xml:space="preserve">Si eliges </w:t>
      </w:r>
      <w:r>
        <w:rPr>
          <w:b/>
        </w:rPr>
        <w:t>"Literal (A/B/C)"</w:t>
      </w:r>
      <w:r>
        <w:t>, en esa materia se califica con letras en vez</w:t>
      </w:r>
    </w:p>
    <w:p w14:paraId="3FED6EE2" w14:textId="77777777" w:rsidR="001D630C" w:rsidRDefault="003272AC">
      <w:r>
        <w:t>de números.</w:t>
      </w:r>
    </w:p>
    <w:p w14:paraId="12C3BC54" w14:textId="77777777" w:rsidR="001D630C" w:rsidRDefault="003272AC">
      <w:pPr>
        <w:pStyle w:val="Listaconvietas"/>
      </w:pPr>
      <w:r>
        <w:t>Las horas académicas se usan para armar el horario automático.</w:t>
      </w:r>
    </w:p>
    <w:p w14:paraId="7A1CAF64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1607910C" w14:textId="77777777">
        <w:tc>
          <w:tcPr>
            <w:tcW w:w="3173" w:type="dxa"/>
            <w:shd w:val="clear" w:color="auto" w:fill="E8F6F7"/>
          </w:tcPr>
          <w:p w14:paraId="3981771B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6C3105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455AE2B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0146C6FE" w14:textId="77777777">
        <w:tc>
          <w:tcPr>
            <w:tcW w:w="3173" w:type="dxa"/>
          </w:tcPr>
          <w:p w14:paraId="3B5442B7" w14:textId="77777777" w:rsidR="001D630C" w:rsidRDefault="003272AC">
            <w:r>
              <w:rPr>
                <w:sz w:val="19"/>
              </w:rPr>
              <w:t>"Ingresa el nombre de la materia."</w:t>
            </w:r>
          </w:p>
        </w:tc>
        <w:tc>
          <w:tcPr>
            <w:tcW w:w="3173" w:type="dxa"/>
          </w:tcPr>
          <w:p w14:paraId="2A9039A7" w14:textId="77777777" w:rsidR="001D630C" w:rsidRDefault="003272AC">
            <w:r>
              <w:rPr>
                <w:sz w:val="19"/>
              </w:rPr>
              <w:t>Falta el nombre.</w:t>
            </w:r>
          </w:p>
        </w:tc>
        <w:tc>
          <w:tcPr>
            <w:tcW w:w="3173" w:type="dxa"/>
          </w:tcPr>
          <w:p w14:paraId="7A0086F8" w14:textId="77777777" w:rsidR="001D630C" w:rsidRDefault="003272AC">
            <w:r>
              <w:rPr>
                <w:sz w:val="19"/>
              </w:rPr>
              <w:t>Escríbelo.</w:t>
            </w:r>
          </w:p>
        </w:tc>
      </w:tr>
      <w:tr w:rsidR="001D630C" w14:paraId="02485EC6" w14:textId="77777777">
        <w:tc>
          <w:tcPr>
            <w:tcW w:w="3173" w:type="dxa"/>
          </w:tcPr>
          <w:p w14:paraId="134CAB29" w14:textId="77777777" w:rsidR="001D630C" w:rsidRDefault="003272AC">
            <w:r>
              <w:rPr>
                <w:sz w:val="19"/>
              </w:rPr>
              <w:t>"Selecciona el grado / año."</w:t>
            </w:r>
          </w:p>
        </w:tc>
        <w:tc>
          <w:tcPr>
            <w:tcW w:w="3173" w:type="dxa"/>
          </w:tcPr>
          <w:p w14:paraId="7F4EEFCD" w14:textId="77777777" w:rsidR="001D630C" w:rsidRDefault="003272AC">
            <w:r>
              <w:rPr>
                <w:sz w:val="19"/>
              </w:rPr>
              <w:t>No elegiste grado.</w:t>
            </w:r>
          </w:p>
        </w:tc>
        <w:tc>
          <w:tcPr>
            <w:tcW w:w="3173" w:type="dxa"/>
          </w:tcPr>
          <w:p w14:paraId="125281C0" w14:textId="77777777" w:rsidR="001D630C" w:rsidRDefault="003272AC">
            <w:r>
              <w:rPr>
                <w:sz w:val="19"/>
              </w:rPr>
              <w:t>Elígelo de la lista.</w:t>
            </w:r>
          </w:p>
        </w:tc>
      </w:tr>
      <w:tr w:rsidR="001D630C" w14:paraId="63666A69" w14:textId="77777777">
        <w:tc>
          <w:tcPr>
            <w:tcW w:w="3173" w:type="dxa"/>
          </w:tcPr>
          <w:p w14:paraId="2D687200" w14:textId="77777777" w:rsidR="001D630C" w:rsidRDefault="003272AC">
            <w:r>
              <w:rPr>
                <w:sz w:val="19"/>
              </w:rPr>
              <w:t>"Las horas académicas deben estar entre 1 y 30."</w:t>
            </w:r>
          </w:p>
        </w:tc>
        <w:tc>
          <w:tcPr>
            <w:tcW w:w="3173" w:type="dxa"/>
          </w:tcPr>
          <w:p w14:paraId="1AEA39F4" w14:textId="77777777" w:rsidR="001D630C" w:rsidRDefault="003272AC">
            <w:r>
              <w:rPr>
                <w:sz w:val="19"/>
              </w:rPr>
              <w:t>El número está fuera de rango.</w:t>
            </w:r>
          </w:p>
        </w:tc>
        <w:tc>
          <w:tcPr>
            <w:tcW w:w="3173" w:type="dxa"/>
          </w:tcPr>
          <w:p w14:paraId="26BE08DA" w14:textId="77777777" w:rsidR="001D630C" w:rsidRDefault="003272AC">
            <w:r>
              <w:rPr>
                <w:sz w:val="19"/>
              </w:rPr>
              <w:t>Usa un valor entre 1 y 30.</w:t>
            </w:r>
          </w:p>
        </w:tc>
      </w:tr>
      <w:tr w:rsidR="001D630C" w14:paraId="127A3FF3" w14:textId="77777777">
        <w:tc>
          <w:tcPr>
            <w:tcW w:w="3173" w:type="dxa"/>
          </w:tcPr>
          <w:p w14:paraId="6B0D2877" w14:textId="77777777" w:rsidR="001D630C" w:rsidRDefault="003272AC">
            <w:r>
              <w:rPr>
                <w:sz w:val="19"/>
              </w:rPr>
              <w:t xml:space="preserve">"No se </w:t>
            </w:r>
            <w:r>
              <w:rPr>
                <w:sz w:val="19"/>
              </w:rPr>
              <w:t>pudieron cargar las materias."</w:t>
            </w:r>
          </w:p>
        </w:tc>
        <w:tc>
          <w:tcPr>
            <w:tcW w:w="3173" w:type="dxa"/>
          </w:tcPr>
          <w:p w14:paraId="72D653C4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3586DD5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1F52C137" w14:textId="77777777">
        <w:tc>
          <w:tcPr>
            <w:tcW w:w="3173" w:type="dxa"/>
          </w:tcPr>
          <w:p w14:paraId="76F41043" w14:textId="77777777" w:rsidR="001D630C" w:rsidRDefault="003272AC">
            <w:r>
              <w:rPr>
                <w:sz w:val="19"/>
              </w:rPr>
              <w:t>"Sin materias registradas para este grado"</w:t>
            </w:r>
          </w:p>
        </w:tc>
        <w:tc>
          <w:tcPr>
            <w:tcW w:w="3173" w:type="dxa"/>
          </w:tcPr>
          <w:p w14:paraId="0C20C305" w14:textId="77777777" w:rsidR="001D630C" w:rsidRDefault="003272AC">
            <w:r>
              <w:rPr>
                <w:sz w:val="19"/>
              </w:rPr>
              <w:t>Ese grado todavía no tiene materias.</w:t>
            </w:r>
          </w:p>
        </w:tc>
        <w:tc>
          <w:tcPr>
            <w:tcW w:w="3173" w:type="dxa"/>
          </w:tcPr>
          <w:p w14:paraId="5FE640D9" w14:textId="77777777" w:rsidR="001D630C" w:rsidRDefault="003272AC">
            <w:r>
              <w:rPr>
                <w:sz w:val="19"/>
              </w:rPr>
              <w:t>Créalas aquí antes de armar horarios.</w:t>
            </w:r>
          </w:p>
        </w:tc>
      </w:tr>
      <w:tr w:rsidR="001D630C" w14:paraId="2BC2E23A" w14:textId="77777777">
        <w:tc>
          <w:tcPr>
            <w:tcW w:w="3173" w:type="dxa"/>
          </w:tcPr>
          <w:p w14:paraId="44CB2289" w14:textId="77777777" w:rsidR="001D630C" w:rsidRDefault="003272AC">
            <w:r>
              <w:rPr>
                <w:sz w:val="19"/>
              </w:rPr>
              <w:t>"No tienes permisos para crear materias."</w:t>
            </w:r>
          </w:p>
        </w:tc>
        <w:tc>
          <w:tcPr>
            <w:tcW w:w="3173" w:type="dxa"/>
          </w:tcPr>
          <w:p w14:paraId="3FF8CD84" w14:textId="77777777" w:rsidR="001D630C" w:rsidRDefault="003272AC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46F1226F" w14:textId="77777777" w:rsidR="001D630C" w:rsidRDefault="003272AC">
            <w:r>
              <w:rPr>
                <w:sz w:val="19"/>
              </w:rPr>
              <w:t>Pídelo a</w:t>
            </w:r>
            <w:r>
              <w:rPr>
                <w:sz w:val="19"/>
              </w:rPr>
              <w:t xml:space="preserve"> Director o Sistemas.</w:t>
            </w:r>
          </w:p>
        </w:tc>
      </w:tr>
      <w:tr w:rsidR="001D630C" w14:paraId="33FD3F36" w14:textId="77777777">
        <w:tc>
          <w:tcPr>
            <w:tcW w:w="3173" w:type="dxa"/>
          </w:tcPr>
          <w:p w14:paraId="6E6DA61B" w14:textId="77777777" w:rsidR="001D630C" w:rsidRDefault="003272AC">
            <w:r>
              <w:rPr>
                <w:sz w:val="19"/>
              </w:rPr>
              <w:t>"No tienes permisos para editar materias."</w:t>
            </w:r>
          </w:p>
        </w:tc>
        <w:tc>
          <w:tcPr>
            <w:tcW w:w="3173" w:type="dxa"/>
          </w:tcPr>
          <w:p w14:paraId="7F8A4E3E" w14:textId="77777777" w:rsidR="001D630C" w:rsidRDefault="003272AC">
            <w:r>
              <w:rPr>
                <w:sz w:val="19"/>
              </w:rPr>
              <w:t>Igual, al editar.</w:t>
            </w:r>
          </w:p>
        </w:tc>
        <w:tc>
          <w:tcPr>
            <w:tcW w:w="3173" w:type="dxa"/>
          </w:tcPr>
          <w:p w14:paraId="77E8AB36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500717AC" w14:textId="77777777">
        <w:tc>
          <w:tcPr>
            <w:tcW w:w="3173" w:type="dxa"/>
          </w:tcPr>
          <w:p w14:paraId="156ED98E" w14:textId="77777777" w:rsidR="001D630C" w:rsidRDefault="003272AC">
            <w:r>
              <w:rPr>
                <w:sz w:val="19"/>
              </w:rPr>
              <w:t>"No tienes permisos para desactivar materias."</w:t>
            </w:r>
          </w:p>
        </w:tc>
        <w:tc>
          <w:tcPr>
            <w:tcW w:w="3173" w:type="dxa"/>
          </w:tcPr>
          <w:p w14:paraId="589CD561" w14:textId="77777777" w:rsidR="001D630C" w:rsidRDefault="003272AC">
            <w:r>
              <w:rPr>
                <w:sz w:val="19"/>
              </w:rPr>
              <w:t>Igual, al desactivar.</w:t>
            </w:r>
          </w:p>
        </w:tc>
        <w:tc>
          <w:tcPr>
            <w:tcW w:w="3173" w:type="dxa"/>
          </w:tcPr>
          <w:p w14:paraId="13B2DE4E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3741A4DA" w14:textId="77777777">
        <w:tc>
          <w:tcPr>
            <w:tcW w:w="3173" w:type="dxa"/>
          </w:tcPr>
          <w:p w14:paraId="3B240A4F" w14:textId="77777777" w:rsidR="001D630C" w:rsidRDefault="003272AC">
            <w:r>
              <w:rPr>
                <w:sz w:val="19"/>
              </w:rPr>
              <w:t>"Materia no encontrada."</w:t>
            </w:r>
          </w:p>
        </w:tc>
        <w:tc>
          <w:tcPr>
            <w:tcW w:w="3173" w:type="dxa"/>
          </w:tcPr>
          <w:p w14:paraId="70AC56F5" w14:textId="77777777" w:rsidR="001D630C" w:rsidRDefault="003272AC">
            <w:r>
              <w:rPr>
                <w:sz w:val="19"/>
              </w:rPr>
              <w:t>La materia ya no</w:t>
            </w:r>
            <w:r>
              <w:rPr>
                <w:sz w:val="19"/>
              </w:rPr>
              <w:t xml:space="preserve"> existe.</w:t>
            </w:r>
          </w:p>
        </w:tc>
        <w:tc>
          <w:tcPr>
            <w:tcW w:w="3173" w:type="dxa"/>
          </w:tcPr>
          <w:p w14:paraId="1E90E22D" w14:textId="77777777" w:rsidR="001D630C" w:rsidRDefault="003272AC">
            <w:r>
              <w:rPr>
                <w:sz w:val="19"/>
              </w:rPr>
              <w:t>Recarga el listado.</w:t>
            </w:r>
          </w:p>
        </w:tc>
      </w:tr>
    </w:tbl>
    <w:p w14:paraId="6C5E0421" w14:textId="77777777" w:rsidR="001D630C" w:rsidRDefault="001D630C"/>
    <w:p w14:paraId="6DD14405" w14:textId="77777777" w:rsidR="001D630C" w:rsidRDefault="003272AC">
      <w:pPr>
        <w:pStyle w:val="Ttulo2"/>
        <w:spacing w:before="240"/>
      </w:pPr>
      <w:r>
        <w:t>6. Advertencias</w:t>
      </w:r>
    </w:p>
    <w:p w14:paraId="102B728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una materia la saca de todas las pantallas académicas.</w:t>
      </w:r>
      <w:r>
        <w:t xml:space="preserve"> Las notas ya cargadas no se borran, pero el docente dejará de verla y no podrá seguir calificando.</w:t>
      </w:r>
    </w:p>
    <w:p w14:paraId="6DD5382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Cambiar el tipo de evaluación de una materia que ya tiene notas cargadas puede dejar esas notas fuera de escala.</w:t>
      </w:r>
      <w:r>
        <w:t xml:space="preserve"> Defínelo antes de empezar el lapso.</w:t>
      </w:r>
    </w:p>
    <w:p w14:paraId="27D7EFDC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</w:t>
      </w:r>
      <w:r>
        <w:rPr>
          <w:b/>
        </w:rPr>
        <w:t>ambiar el docente de una materia le quita el acceso al anterior.</w:t>
      </w:r>
      <w:r>
        <w:t xml:space="preserve"> El docente que ya no la tiene asignada deja de ver sus alumnos y sus notas.</w:t>
      </w:r>
    </w:p>
    <w:p w14:paraId="22198DAF" w14:textId="77777777" w:rsidR="001D630C" w:rsidRDefault="003272AC">
      <w:r>
        <w:br w:type="page"/>
      </w:r>
    </w:p>
    <w:p w14:paraId="495D4658" w14:textId="77777777" w:rsidR="001D630C" w:rsidRDefault="003272AC">
      <w:pPr>
        <w:pStyle w:val="Ttulo1"/>
        <w:spacing w:after="280"/>
      </w:pPr>
      <w:bookmarkStart w:id="13" w:name="_Toc238923431"/>
      <w:r>
        <w:lastRenderedPageBreak/>
        <w:t>14 · Notas</w:t>
      </w:r>
      <w:bookmarkEnd w:id="13"/>
    </w:p>
    <w:p w14:paraId="1A607AA8" w14:textId="77777777" w:rsidR="001D630C" w:rsidRDefault="003272AC">
      <w:pPr>
        <w:pStyle w:val="Ttulo2"/>
        <w:spacing w:before="240"/>
      </w:pPr>
      <w:r>
        <w:t>Para qué sirve</w:t>
      </w:r>
    </w:p>
    <w:p w14:paraId="024E4CF6" w14:textId="77777777" w:rsidR="001D630C" w:rsidRDefault="003272AC">
      <w:r>
        <w:t xml:space="preserve">Es donde se cargan y corrigen las calificaciones de cada alumno, materia por materia y </w:t>
      </w:r>
      <w:r>
        <w:t>lapso por lapso. También es la pantalla donde se crean, editan y cierran los lapsos del período escolar.</w:t>
      </w:r>
    </w:p>
    <w:p w14:paraId="10EB2940" w14:textId="77777777" w:rsidR="001D630C" w:rsidRDefault="003272AC">
      <w:pPr>
        <w:pStyle w:val="Ttulo2"/>
        <w:spacing w:before="240"/>
      </w:pPr>
      <w:r>
        <w:t>Quién puede usarlo</w:t>
      </w:r>
    </w:p>
    <w:p w14:paraId="289A325A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>. Los docentes cargan sus notas desde el Portal Docente.</w:t>
      </w:r>
    </w:p>
    <w:p w14:paraId="3E8A76B8" w14:textId="77777777" w:rsidR="001D630C" w:rsidRDefault="003272AC">
      <w:pPr>
        <w:pStyle w:val="Ttulo2"/>
        <w:spacing w:before="240"/>
      </w:pPr>
      <w:r>
        <w:t>Cómo llegar</w:t>
      </w:r>
    </w:p>
    <w:p w14:paraId="60F94A62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"Nota</w:t>
      </w:r>
      <w:r>
        <w:rPr>
          <w:b/>
        </w:rPr>
        <w:t>s"</w:t>
      </w:r>
      <w:r>
        <w:t>.</w:t>
      </w:r>
    </w:p>
    <w:p w14:paraId="56A76DC3" w14:textId="77777777" w:rsidR="001D630C" w:rsidRDefault="003272AC">
      <w:pPr>
        <w:pStyle w:val="Ttulo2"/>
        <w:spacing w:before="240"/>
      </w:pPr>
      <w:r>
        <w:t>1. Qué muestra la pantalla</w:t>
      </w:r>
    </w:p>
    <w:p w14:paraId="702ABBB6" w14:textId="77777777" w:rsidR="001D630C" w:rsidRDefault="003272AC">
      <w:r>
        <w:t xml:space="preserve">El título </w:t>
      </w:r>
      <w:r>
        <w:rPr>
          <w:b/>
        </w:rPr>
        <w:t>"Registro de Notas"</w:t>
      </w:r>
      <w:r>
        <w:t xml:space="preserve"> con la descripción </w:t>
      </w:r>
      <w:r>
        <w:rPr>
          <w:b/>
        </w:rPr>
        <w:t>"Ingresa y actualiza las calificaciones por materia y lapso"</w:t>
      </w:r>
      <w:r>
        <w:t>.</w:t>
      </w:r>
    </w:p>
    <w:p w14:paraId="32702835" w14:textId="77777777" w:rsidR="001D630C" w:rsidRDefault="003272AC">
      <w:r>
        <w:t>Arriba hay tres selectores: grado, materia y lapso (</w:t>
      </w:r>
      <w:r>
        <w:rPr>
          <w:i/>
        </w:rPr>
        <w:t>"Seleccionar lapso..."</w:t>
      </w:r>
      <w:r>
        <w:t>), más dos botones:</w:t>
      </w:r>
    </w:p>
    <w:p w14:paraId="13C35319" w14:textId="77777777" w:rsidR="001D630C" w:rsidRDefault="003272AC">
      <w:pPr>
        <w:pStyle w:val="Listaconvietas"/>
      </w:pPr>
      <w:r>
        <w:rPr>
          <w:b/>
        </w:rPr>
        <w:t xml:space="preserve">"Crear nuevo </w:t>
      </w:r>
      <w:r>
        <w:rPr>
          <w:b/>
        </w:rPr>
        <w:t>lapso"</w:t>
      </w:r>
    </w:p>
    <w:p w14:paraId="47579164" w14:textId="77777777" w:rsidR="001D630C" w:rsidRDefault="003272AC">
      <w:pPr>
        <w:pStyle w:val="Listaconvietas"/>
      </w:pPr>
      <w:r>
        <w:rPr>
          <w:b/>
        </w:rPr>
        <w:t>"Editar lapso seleccionado"</w:t>
      </w:r>
    </w:p>
    <w:p w14:paraId="057182B9" w14:textId="77777777" w:rsidR="001D630C" w:rsidRDefault="003272AC">
      <w:r>
        <w:t xml:space="preserve">Mientras no elijas los tres, la pantalla dice </w:t>
      </w:r>
      <w:r>
        <w:rPr>
          <w:b/>
        </w:rPr>
        <w:t>"Selecciona grado, materia y lapso para ver las notas."</w:t>
      </w:r>
      <w:r>
        <w:t>.</w:t>
      </w:r>
    </w:p>
    <w:p w14:paraId="6EB09B11" w14:textId="77777777" w:rsidR="001D630C" w:rsidRDefault="003272AC">
      <w:r>
        <w:t>Al elegirlos aparece la tabla de alumnos con cuatro columnas de evaluación y la nota definitiva.</w:t>
      </w:r>
    </w:p>
    <w:p w14:paraId="0839CD4C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6F2AB226" wp14:editId="54015DA8">
            <wp:extent cx="5472000" cy="36211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s-tabl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824D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 xml:space="preserve">Pantalla </w:t>
      </w:r>
      <w:r>
        <w:rPr>
          <w:i/>
          <w:color w:val="6B7280"/>
          <w:sz w:val="17"/>
        </w:rPr>
        <w:t>"Registro de Notas" con los selectores de grado, materia y lapso, y el botón "Guardar notas"</w:t>
      </w:r>
    </w:p>
    <w:p w14:paraId="18E48576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11E0D045" w14:textId="77777777" w:rsidR="001D630C" w:rsidRDefault="003272AC">
      <w:pPr>
        <w:pStyle w:val="Ttulo3"/>
        <w:spacing w:before="240"/>
      </w:pPr>
      <w:r>
        <w:t>Cargar notas</w:t>
      </w:r>
    </w:p>
    <w:p w14:paraId="78A296B8" w14:textId="77777777" w:rsidR="001D630C" w:rsidRDefault="003272AC">
      <w:pPr>
        <w:pStyle w:val="Listaconnmeros"/>
      </w:pPr>
      <w:r>
        <w:t>Elige el grado y la sección.</w:t>
      </w:r>
    </w:p>
    <w:p w14:paraId="107CFEC4" w14:textId="77777777" w:rsidR="001D630C" w:rsidRDefault="003272AC">
      <w:pPr>
        <w:pStyle w:val="Listaconnmeros"/>
      </w:pPr>
      <w:r>
        <w:t>Elige la materia.</w:t>
      </w:r>
    </w:p>
    <w:p w14:paraId="26466AAA" w14:textId="77777777" w:rsidR="001D630C" w:rsidRDefault="003272AC">
      <w:pPr>
        <w:pStyle w:val="Listaconnmeros"/>
      </w:pPr>
      <w:r>
        <w:t xml:space="preserve">Elige el lapso en </w:t>
      </w:r>
      <w:r>
        <w:rPr>
          <w:b/>
        </w:rPr>
        <w:t>"Seleccionar lapso..."</w:t>
      </w:r>
      <w:r>
        <w:t>.</w:t>
      </w:r>
    </w:p>
    <w:p w14:paraId="7676BDD7" w14:textId="77777777" w:rsidR="001D630C" w:rsidRDefault="003272AC">
      <w:pPr>
        <w:pStyle w:val="Listaconnmeros"/>
      </w:pPr>
      <w:r>
        <w:t>La tabla se llena con los alumnos de esa secci</w:t>
      </w:r>
      <w:r>
        <w:t>ón.</w:t>
      </w:r>
    </w:p>
    <w:p w14:paraId="445DE940" w14:textId="77777777" w:rsidR="001D630C" w:rsidRDefault="003272AC">
      <w:pPr>
        <w:pStyle w:val="Listaconnmeros"/>
      </w:pPr>
      <w:r>
        <w:t xml:space="preserve">Escribe las notas en las columnas de evaluación. Cada nota va de </w:t>
      </w:r>
      <w:r>
        <w:rPr>
          <w:b/>
        </w:rPr>
        <w:t>0 a 20</w:t>
      </w:r>
      <w:r>
        <w:t>.</w:t>
      </w:r>
    </w:p>
    <w:p w14:paraId="61CA17BC" w14:textId="77777777" w:rsidR="001D630C" w:rsidRDefault="003272AC">
      <w:r>
        <w:t>Las celdas vacías muestran un guion (</w:t>
      </w:r>
      <w:r>
        <w:rPr>
          <w:rFonts w:ascii="Consolas" w:hAnsi="Consolas"/>
          <w:color w:val="0C828D"/>
          <w:sz w:val="20"/>
        </w:rPr>
        <w:t>—</w:t>
      </w:r>
      <w:r>
        <w:t>).</w:t>
      </w:r>
    </w:p>
    <w:p w14:paraId="20FD7F2F" w14:textId="77777777" w:rsidR="001D630C" w:rsidRDefault="003272AC">
      <w:pPr>
        <w:pStyle w:val="Listaconnmeros"/>
      </w:pPr>
      <w:r>
        <w:t>Guarda.</w:t>
      </w:r>
    </w:p>
    <w:p w14:paraId="3804F987" w14:textId="77777777" w:rsidR="001D630C" w:rsidRDefault="003272AC">
      <w:r>
        <w:t xml:space="preserve">Verás </w:t>
      </w:r>
      <w:r>
        <w:rPr>
          <w:b/>
        </w:rPr>
        <w:t>"Notas guardadas correctamente."</w:t>
      </w:r>
      <w:r>
        <w:t>.</w:t>
      </w:r>
    </w:p>
    <w:p w14:paraId="31E58683" w14:textId="77777777" w:rsidR="001D630C" w:rsidRDefault="003272AC">
      <w:pPr>
        <w:ind w:left="340"/>
      </w:pPr>
      <w:r>
        <w:rPr>
          <w:color w:val="6B7280"/>
          <w:sz w:val="20"/>
        </w:rPr>
        <w:t xml:space="preserve">La </w:t>
      </w:r>
      <w:r>
        <w:rPr>
          <w:b/>
          <w:color w:val="6B7280"/>
          <w:sz w:val="20"/>
        </w:rPr>
        <w:t>nota definitiva la calcula el sistema</w:t>
      </w:r>
      <w:r>
        <w:rPr>
          <w:color w:val="6B7280"/>
          <w:sz w:val="20"/>
        </w:rPr>
        <w:t>: es el promedio de las evaluaciones que hayas car</w:t>
      </w:r>
      <w:r>
        <w:rPr>
          <w:color w:val="6B7280"/>
          <w:sz w:val="20"/>
        </w:rPr>
        <w:t>gado. No se escribe a mano. Se aprueba con 10 o más.</w:t>
      </w:r>
    </w:p>
    <w:p w14:paraId="4D661A98" w14:textId="77777777" w:rsidR="001D630C" w:rsidRDefault="003272AC">
      <w:pPr>
        <w:pStyle w:val="Ttulo3"/>
        <w:spacing w:before="240"/>
      </w:pPr>
      <w:r>
        <w:t>Crear un lapso</w:t>
      </w:r>
    </w:p>
    <w:p w14:paraId="61170C3D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"Crear nuevo lapso"</w:t>
      </w:r>
      <w:r>
        <w:t>.</w:t>
      </w:r>
    </w:p>
    <w:p w14:paraId="4C3D63E4" w14:textId="77777777" w:rsidR="001D630C" w:rsidRDefault="003272AC">
      <w:pPr>
        <w:pStyle w:val="Listaconnmeros"/>
      </w:pPr>
      <w:r>
        <w:t xml:space="preserve">Elige el nombre: </w:t>
      </w:r>
      <w:r>
        <w:rPr>
          <w:b/>
        </w:rPr>
        <w:t>"1er Lapso"</w:t>
      </w:r>
      <w:r>
        <w:t xml:space="preserve">, </w:t>
      </w:r>
      <w:r>
        <w:rPr>
          <w:b/>
        </w:rPr>
        <w:t>"2do Lapso"</w:t>
      </w:r>
      <w:r>
        <w:t xml:space="preserve"> o </w:t>
      </w:r>
      <w:r>
        <w:rPr>
          <w:b/>
        </w:rPr>
        <w:t>"3er Lapso"</w:t>
      </w:r>
      <w:r>
        <w:t>.</w:t>
      </w:r>
    </w:p>
    <w:p w14:paraId="6A2DF299" w14:textId="77777777" w:rsidR="001D630C" w:rsidRDefault="003272AC">
      <w:pPr>
        <w:pStyle w:val="Listaconnmeros"/>
      </w:pPr>
      <w:r>
        <w:t>Escribe el período escolar (</w:t>
      </w:r>
      <w:r>
        <w:rPr>
          <w:i/>
        </w:rPr>
        <w:t>"ej. 2024-2025"</w:t>
      </w:r>
      <w:r>
        <w:t>).</w:t>
      </w:r>
    </w:p>
    <w:p w14:paraId="7FC0D070" w14:textId="77777777" w:rsidR="001D630C" w:rsidRDefault="003272AC">
      <w:pPr>
        <w:pStyle w:val="Listaconnmeros"/>
      </w:pPr>
      <w:r>
        <w:t>Indica la fecha de inicio y la fecha de fin.</w:t>
      </w:r>
    </w:p>
    <w:p w14:paraId="2309585E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"Lapso creado correctamente."</w:t>
      </w:r>
      <w:r>
        <w:t>.</w:t>
      </w:r>
    </w:p>
    <w:p w14:paraId="388FD568" w14:textId="77777777" w:rsidR="001D630C" w:rsidRDefault="003272AC">
      <w:pPr>
        <w:pStyle w:val="Ttulo3"/>
        <w:spacing w:before="240"/>
      </w:pPr>
      <w:r>
        <w:t>Editar un lapso</w:t>
      </w:r>
    </w:p>
    <w:p w14:paraId="00FAC6A9" w14:textId="77777777" w:rsidR="001D630C" w:rsidRDefault="003272AC">
      <w:pPr>
        <w:pStyle w:val="Listaconnmeros"/>
      </w:pPr>
      <w:r>
        <w:t>Elige el lapso en el selector.</w:t>
      </w:r>
    </w:p>
    <w:p w14:paraId="2FA3E6A3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"Editar lapso seleccionado"</w:t>
      </w:r>
      <w:r>
        <w:t>.</w:t>
      </w:r>
    </w:p>
    <w:p w14:paraId="3DD3B942" w14:textId="77777777" w:rsidR="001D630C" w:rsidRDefault="003272AC">
      <w:pPr>
        <w:pStyle w:val="Listaconnmeros"/>
      </w:pPr>
      <w:r>
        <w:t xml:space="preserve">Cambia lo que necesites y guarda. Verás </w:t>
      </w:r>
      <w:r>
        <w:rPr>
          <w:b/>
        </w:rPr>
        <w:t>"Lapso actualizado correctamente."</w:t>
      </w:r>
      <w:r>
        <w:t>.</w:t>
      </w:r>
    </w:p>
    <w:p w14:paraId="7E76E73C" w14:textId="77777777" w:rsidR="001D630C" w:rsidRDefault="003272AC">
      <w:pPr>
        <w:pStyle w:val="Ttulo3"/>
        <w:spacing w:before="240"/>
      </w:pPr>
      <w:r>
        <w:t>Cerrar un lapso ⚠</w:t>
      </w:r>
      <w:r>
        <w:t>️</w:t>
      </w:r>
    </w:p>
    <w:p w14:paraId="3291F19E" w14:textId="77777777" w:rsidR="001D630C" w:rsidRDefault="003272AC">
      <w:r>
        <w:t>Cerrar un lapso lo desactiva</w:t>
      </w:r>
      <w:r>
        <w:t xml:space="preserve">: nadie podrá cargar ni corregir notas de ese lapso. Al hacerlo verás </w:t>
      </w:r>
      <w:r>
        <w:rPr>
          <w:b/>
        </w:rPr>
        <w:t>"Lapso *1er Lapso* cerrado correctamente."</w:t>
      </w:r>
      <w:r>
        <w:t>.</w:t>
      </w:r>
    </w:p>
    <w:p w14:paraId="23EF07F4" w14:textId="77777777" w:rsidR="001D630C" w:rsidRDefault="003272AC">
      <w:r>
        <w:t xml:space="preserve">El lapso </w:t>
      </w:r>
      <w:r>
        <w:rPr>
          <w:b/>
        </w:rPr>
        <w:t>no se borra</w:t>
      </w:r>
      <w:r>
        <w:t>: las notas ya cargadas se conservan intactas y siguen apareciendo en los boletines.</w:t>
      </w:r>
    </w:p>
    <w:p w14:paraId="2410CF0B" w14:textId="77777777" w:rsidR="001D630C" w:rsidRDefault="003272AC">
      <w:pPr>
        <w:pStyle w:val="Ttulo2"/>
        <w:spacing w:before="240"/>
      </w:pPr>
      <w:r>
        <w:t>3. Campos del formulario</w:t>
      </w:r>
    </w:p>
    <w:p w14:paraId="33E3A3B3" w14:textId="77777777" w:rsidR="001D630C" w:rsidRDefault="003272AC">
      <w:pPr>
        <w:pStyle w:val="Ttulo3"/>
        <w:spacing w:before="240"/>
      </w:pPr>
      <w:r>
        <w:t>Notas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140E205" w14:textId="77777777">
        <w:tc>
          <w:tcPr>
            <w:tcW w:w="2379" w:type="dxa"/>
            <w:shd w:val="clear" w:color="auto" w:fill="E8F6F7"/>
          </w:tcPr>
          <w:p w14:paraId="3F0BE78A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6BE66FC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181A0D3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50378D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2548B60" w14:textId="77777777">
        <w:tc>
          <w:tcPr>
            <w:tcW w:w="2379" w:type="dxa"/>
          </w:tcPr>
          <w:p w14:paraId="112BBFF2" w14:textId="77777777" w:rsidR="001D630C" w:rsidRDefault="003272AC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566F707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C3B79DA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0BE5F22" w14:textId="77777777" w:rsidR="001D630C" w:rsidRDefault="003272AC">
            <w:r>
              <w:rPr>
                <w:sz w:val="19"/>
              </w:rPr>
              <w:t>Sección cuyos alumnos vas a calificar</w:t>
            </w:r>
          </w:p>
        </w:tc>
      </w:tr>
      <w:tr w:rsidR="001D630C" w14:paraId="0FFC0B4E" w14:textId="77777777">
        <w:tc>
          <w:tcPr>
            <w:tcW w:w="2379" w:type="dxa"/>
          </w:tcPr>
          <w:p w14:paraId="00738432" w14:textId="77777777" w:rsidR="001D630C" w:rsidRDefault="003272AC">
            <w:r>
              <w:rPr>
                <w:sz w:val="19"/>
              </w:rPr>
              <w:t>Materia</w:t>
            </w:r>
          </w:p>
        </w:tc>
        <w:tc>
          <w:tcPr>
            <w:tcW w:w="2379" w:type="dxa"/>
          </w:tcPr>
          <w:p w14:paraId="6AA32CF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101A094" w14:textId="77777777" w:rsidR="001D630C" w:rsidRDefault="003272AC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0679F6C1" w14:textId="77777777" w:rsidR="001D630C" w:rsidRDefault="003272AC">
            <w:r>
              <w:rPr>
                <w:sz w:val="19"/>
              </w:rPr>
              <w:t>Materia que se califica</w:t>
            </w:r>
          </w:p>
        </w:tc>
      </w:tr>
      <w:tr w:rsidR="001D630C" w14:paraId="2C9C71D4" w14:textId="77777777">
        <w:tc>
          <w:tcPr>
            <w:tcW w:w="2379" w:type="dxa"/>
          </w:tcPr>
          <w:p w14:paraId="534A63DC" w14:textId="77777777" w:rsidR="001D630C" w:rsidRDefault="003272AC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67E5D56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7397CA7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3700C80" w14:textId="77777777" w:rsidR="001D630C" w:rsidRDefault="003272AC">
            <w:r>
              <w:rPr>
                <w:sz w:val="19"/>
              </w:rPr>
              <w:t>Lapso al que corresponden las notas</w:t>
            </w:r>
          </w:p>
        </w:tc>
      </w:tr>
      <w:tr w:rsidR="001D630C" w14:paraId="3C818006" w14:textId="77777777">
        <w:tc>
          <w:tcPr>
            <w:tcW w:w="2379" w:type="dxa"/>
          </w:tcPr>
          <w:p w14:paraId="08C79814" w14:textId="77777777" w:rsidR="001D630C" w:rsidRDefault="003272AC">
            <w:r>
              <w:rPr>
                <w:sz w:val="19"/>
              </w:rPr>
              <w:t>Evaluación 1 a 4</w:t>
            </w:r>
          </w:p>
        </w:tc>
        <w:tc>
          <w:tcPr>
            <w:tcW w:w="2379" w:type="dxa"/>
          </w:tcPr>
          <w:p w14:paraId="6C21E45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B42F7B0" w14:textId="77777777" w:rsidR="001D630C" w:rsidRDefault="003272AC">
            <w:r>
              <w:rPr>
                <w:sz w:val="19"/>
              </w:rPr>
              <w:t xml:space="preserve">Número de 0 a 20, con </w:t>
            </w:r>
            <w:r>
              <w:rPr>
                <w:sz w:val="19"/>
              </w:rPr>
              <w:lastRenderedPageBreak/>
              <w:t>hasta dos decimales</w:t>
            </w:r>
          </w:p>
        </w:tc>
        <w:tc>
          <w:tcPr>
            <w:tcW w:w="2379" w:type="dxa"/>
          </w:tcPr>
          <w:p w14:paraId="0324F96D" w14:textId="77777777" w:rsidR="001D630C" w:rsidRDefault="003272AC">
            <w:r>
              <w:rPr>
                <w:sz w:val="19"/>
              </w:rPr>
              <w:lastRenderedPageBreak/>
              <w:t>Calificaciones parciales</w:t>
            </w:r>
          </w:p>
        </w:tc>
      </w:tr>
      <w:tr w:rsidR="001D630C" w14:paraId="4CA49A69" w14:textId="77777777">
        <w:tc>
          <w:tcPr>
            <w:tcW w:w="2379" w:type="dxa"/>
          </w:tcPr>
          <w:p w14:paraId="4F192D37" w14:textId="77777777" w:rsidR="001D630C" w:rsidRDefault="003272AC">
            <w:r>
              <w:rPr>
                <w:sz w:val="19"/>
              </w:rPr>
              <w:t>Definitiva</w:t>
            </w:r>
          </w:p>
        </w:tc>
        <w:tc>
          <w:tcPr>
            <w:tcW w:w="2379" w:type="dxa"/>
          </w:tcPr>
          <w:p w14:paraId="13E868F4" w14:textId="77777777" w:rsidR="001D630C" w:rsidRDefault="003272AC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560F278A" w14:textId="77777777" w:rsidR="001D630C" w:rsidRDefault="003272AC">
            <w:r>
              <w:rPr>
                <w:sz w:val="19"/>
              </w:rPr>
              <w:t>Número de 0 a 20</w:t>
            </w:r>
          </w:p>
        </w:tc>
        <w:tc>
          <w:tcPr>
            <w:tcW w:w="2379" w:type="dxa"/>
          </w:tcPr>
          <w:p w14:paraId="1E6CBD3D" w14:textId="77777777" w:rsidR="001D630C" w:rsidRDefault="003272AC">
            <w:r>
              <w:rPr>
                <w:sz w:val="19"/>
              </w:rPr>
              <w:t>Promedio de las evaluaciones cargadas. No editable</w:t>
            </w:r>
          </w:p>
        </w:tc>
      </w:tr>
      <w:tr w:rsidR="001D630C" w14:paraId="3B52A7CC" w14:textId="77777777">
        <w:tc>
          <w:tcPr>
            <w:tcW w:w="2379" w:type="dxa"/>
          </w:tcPr>
          <w:p w14:paraId="61C49266" w14:textId="77777777" w:rsidR="001D630C" w:rsidRDefault="003272AC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4D312E3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2C7DC8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8644FB4" w14:textId="77777777" w:rsidR="001D630C" w:rsidRDefault="003272AC">
            <w:r>
              <w:rPr>
                <w:sz w:val="19"/>
              </w:rPr>
              <w:t>Comentario sobre el alumno en esa materia</w:t>
            </w:r>
          </w:p>
        </w:tc>
      </w:tr>
    </w:tbl>
    <w:p w14:paraId="6CFC1D3D" w14:textId="77777777" w:rsidR="001D630C" w:rsidRDefault="001D630C"/>
    <w:p w14:paraId="1EFAAF17" w14:textId="77777777" w:rsidR="001D630C" w:rsidRDefault="003272AC">
      <w:pPr>
        <w:pStyle w:val="Ttulo3"/>
        <w:spacing w:before="240"/>
      </w:pPr>
      <w:r>
        <w:t>Lapso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236671B1" w14:textId="77777777">
        <w:tc>
          <w:tcPr>
            <w:tcW w:w="2379" w:type="dxa"/>
            <w:shd w:val="clear" w:color="auto" w:fill="E8F6F7"/>
          </w:tcPr>
          <w:p w14:paraId="121BB7A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C60971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0924EDD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7E83C8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42311C71" w14:textId="77777777">
        <w:tc>
          <w:tcPr>
            <w:tcW w:w="2379" w:type="dxa"/>
          </w:tcPr>
          <w:p w14:paraId="2C244FC5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0815027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0BAD00" w14:textId="77777777" w:rsidR="001D630C" w:rsidRDefault="003272AC">
            <w:r>
              <w:rPr>
                <w:sz w:val="19"/>
              </w:rPr>
              <w:t>1er Lapso / 2do Lapso / 3er Lapso</w:t>
            </w:r>
          </w:p>
        </w:tc>
        <w:tc>
          <w:tcPr>
            <w:tcW w:w="2379" w:type="dxa"/>
          </w:tcPr>
          <w:p w14:paraId="3FF8ADD2" w14:textId="77777777" w:rsidR="001D630C" w:rsidRDefault="003272AC">
            <w:r>
              <w:rPr>
                <w:sz w:val="19"/>
              </w:rPr>
              <w:t>Cuál de los tres lapsos es</w:t>
            </w:r>
          </w:p>
        </w:tc>
      </w:tr>
      <w:tr w:rsidR="001D630C" w14:paraId="71F92EA7" w14:textId="77777777">
        <w:tc>
          <w:tcPr>
            <w:tcW w:w="2379" w:type="dxa"/>
          </w:tcPr>
          <w:p w14:paraId="711CFC01" w14:textId="77777777" w:rsidR="001D630C" w:rsidRDefault="003272AC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7FFCB43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9A7394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2024-2025</w:t>
            </w:r>
          </w:p>
        </w:tc>
        <w:tc>
          <w:tcPr>
            <w:tcW w:w="2379" w:type="dxa"/>
          </w:tcPr>
          <w:p w14:paraId="6C50C742" w14:textId="77777777" w:rsidR="001D630C" w:rsidRDefault="003272AC">
            <w:r>
              <w:rPr>
                <w:sz w:val="19"/>
              </w:rPr>
              <w:t>A qué año escolar pertenece</w:t>
            </w:r>
          </w:p>
        </w:tc>
      </w:tr>
      <w:tr w:rsidR="001D630C" w14:paraId="15BD5058" w14:textId="77777777">
        <w:tc>
          <w:tcPr>
            <w:tcW w:w="2379" w:type="dxa"/>
          </w:tcPr>
          <w:p w14:paraId="7F7FAA49" w14:textId="77777777" w:rsidR="001D630C" w:rsidRDefault="003272AC">
            <w:r>
              <w:rPr>
                <w:sz w:val="19"/>
              </w:rPr>
              <w:t>Fecha de inicio</w:t>
            </w:r>
          </w:p>
        </w:tc>
        <w:tc>
          <w:tcPr>
            <w:tcW w:w="2379" w:type="dxa"/>
          </w:tcPr>
          <w:p w14:paraId="5FB4A8D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0BDC607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7B62BB6D" w14:textId="77777777" w:rsidR="001D630C" w:rsidRDefault="003272AC">
            <w:r>
              <w:rPr>
                <w:sz w:val="19"/>
              </w:rPr>
              <w:t>Cuándo empieza el lapso</w:t>
            </w:r>
          </w:p>
        </w:tc>
      </w:tr>
      <w:tr w:rsidR="001D630C" w14:paraId="609649C0" w14:textId="77777777">
        <w:tc>
          <w:tcPr>
            <w:tcW w:w="2379" w:type="dxa"/>
          </w:tcPr>
          <w:p w14:paraId="1ABFEA4E" w14:textId="77777777" w:rsidR="001D630C" w:rsidRDefault="003272AC">
            <w:r>
              <w:rPr>
                <w:sz w:val="19"/>
              </w:rPr>
              <w:t>Fecha de fin</w:t>
            </w:r>
          </w:p>
        </w:tc>
        <w:tc>
          <w:tcPr>
            <w:tcW w:w="2379" w:type="dxa"/>
          </w:tcPr>
          <w:p w14:paraId="4F8C7DD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C564B8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EB5D417" w14:textId="77777777" w:rsidR="001D630C" w:rsidRDefault="003272AC">
            <w:r>
              <w:rPr>
                <w:sz w:val="19"/>
              </w:rPr>
              <w:t>Cuándo termina</w:t>
            </w:r>
          </w:p>
        </w:tc>
      </w:tr>
    </w:tbl>
    <w:p w14:paraId="00982AF6" w14:textId="77777777" w:rsidR="001D630C" w:rsidRDefault="001D630C"/>
    <w:p w14:paraId="68B4DB88" w14:textId="77777777" w:rsidR="001D630C" w:rsidRDefault="003272AC">
      <w:pPr>
        <w:ind w:left="340"/>
      </w:pPr>
      <w:r>
        <w:rPr>
          <w:color w:val="6B7280"/>
          <w:sz w:val="20"/>
        </w:rPr>
        <w:t>No puede haber dos lapsos con el mismo nombre en el mismo período escolar.</w:t>
      </w:r>
    </w:p>
    <w:p w14:paraId="7D56EB23" w14:textId="77777777" w:rsidR="001D630C" w:rsidRDefault="003272AC">
      <w:pPr>
        <w:pStyle w:val="Ttulo2"/>
        <w:spacing w:before="240"/>
      </w:pPr>
      <w:r>
        <w:t>4. Qué pasa después</w:t>
      </w:r>
    </w:p>
    <w:p w14:paraId="0A879741" w14:textId="77777777" w:rsidR="001D630C" w:rsidRDefault="003272AC">
      <w:pPr>
        <w:pStyle w:val="Listaconvietas"/>
      </w:pPr>
      <w:r>
        <w:t>Las notas quedan guardadas y el sistema recalcula la definitiva de cada alumno.</w:t>
      </w:r>
    </w:p>
    <w:p w14:paraId="0EC23DB5" w14:textId="77777777" w:rsidR="001D630C" w:rsidRDefault="003272AC">
      <w:pPr>
        <w:pStyle w:val="Listaconvietas"/>
      </w:pPr>
      <w:r>
        <w:t>Las notas se ven de inmediato en el Boletín, en</w:t>
      </w:r>
    </w:p>
    <w:p w14:paraId="4CC5F8DB" w14:textId="77777777" w:rsidR="001D630C" w:rsidRDefault="003272AC">
      <w:r>
        <w:t>Rendimiento y en</w:t>
      </w:r>
      <w:r>
        <w:t xml:space="preserve"> el Portal de Familias, en la sección de rendimiento del representante.</w:t>
      </w:r>
    </w:p>
    <w:p w14:paraId="61E8DAEC" w14:textId="77777777" w:rsidR="001D630C" w:rsidRDefault="003272AC">
      <w:pPr>
        <w:pStyle w:val="Listaconvietas"/>
      </w:pPr>
      <w:r>
        <w:rPr>
          <w:b/>
        </w:rPr>
        <w:t>Cada cambio de nota queda registrado</w:t>
      </w:r>
      <w:r>
        <w:t xml:space="preserve"> con el usuario, la fecha y el valor</w:t>
      </w:r>
    </w:p>
    <w:p w14:paraId="3D23891E" w14:textId="77777777" w:rsidR="001D630C" w:rsidRDefault="003272AC">
      <w:r>
        <w:t>anterior.</w:t>
      </w:r>
    </w:p>
    <w:p w14:paraId="175027A1" w14:textId="77777777" w:rsidR="001D630C" w:rsidRDefault="003272AC">
      <w:pPr>
        <w:pStyle w:val="Listaconvietas"/>
      </w:pPr>
      <w:r>
        <w:t>Cerrar un lapso bloquea de inmediato la carga de notas de ese lapso, tanto aquí</w:t>
      </w:r>
    </w:p>
    <w:p w14:paraId="790D1C42" w14:textId="77777777" w:rsidR="001D630C" w:rsidRDefault="003272AC">
      <w:r>
        <w:t>como en el Portal Doc</w:t>
      </w:r>
      <w:r>
        <w:t>ente.</w:t>
      </w:r>
    </w:p>
    <w:p w14:paraId="070208D7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13FFE44C" w14:textId="77777777">
        <w:tc>
          <w:tcPr>
            <w:tcW w:w="3173" w:type="dxa"/>
            <w:shd w:val="clear" w:color="auto" w:fill="E8F6F7"/>
          </w:tcPr>
          <w:p w14:paraId="7419D321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1DC58D9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ED53285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3D7B7617" w14:textId="77777777">
        <w:tc>
          <w:tcPr>
            <w:tcW w:w="3173" w:type="dxa"/>
          </w:tcPr>
          <w:p w14:paraId="5AE5F221" w14:textId="77777777" w:rsidR="001D630C" w:rsidRDefault="003272AC">
            <w:r>
              <w:rPr>
                <w:sz w:val="19"/>
              </w:rPr>
              <w:t>"Selecciona materia y lapso."</w:t>
            </w:r>
          </w:p>
        </w:tc>
        <w:tc>
          <w:tcPr>
            <w:tcW w:w="3173" w:type="dxa"/>
          </w:tcPr>
          <w:p w14:paraId="4286B082" w14:textId="77777777" w:rsidR="001D630C" w:rsidRDefault="003272AC">
            <w:r>
              <w:rPr>
                <w:sz w:val="19"/>
              </w:rPr>
              <w:t>Falta elegir uno de los filtros.</w:t>
            </w:r>
          </w:p>
        </w:tc>
        <w:tc>
          <w:tcPr>
            <w:tcW w:w="3173" w:type="dxa"/>
          </w:tcPr>
          <w:p w14:paraId="442E40DF" w14:textId="77777777" w:rsidR="001D630C" w:rsidRDefault="003272AC">
            <w:r>
              <w:rPr>
                <w:sz w:val="19"/>
              </w:rPr>
              <w:t>Elige los tres selectores.</w:t>
            </w:r>
          </w:p>
        </w:tc>
      </w:tr>
      <w:tr w:rsidR="001D630C" w14:paraId="6319BEFB" w14:textId="77777777">
        <w:tc>
          <w:tcPr>
            <w:tcW w:w="3173" w:type="dxa"/>
          </w:tcPr>
          <w:p w14:paraId="446E2A58" w14:textId="77777777" w:rsidR="001D630C" w:rsidRDefault="003272AC">
            <w:r>
              <w:rPr>
                <w:sz w:val="19"/>
              </w:rPr>
              <w:t>"La nota debe estar entre 0 y 20."</w:t>
            </w:r>
          </w:p>
        </w:tc>
        <w:tc>
          <w:tcPr>
            <w:tcW w:w="3173" w:type="dxa"/>
          </w:tcPr>
          <w:p w14:paraId="515B5194" w14:textId="77777777" w:rsidR="001D630C" w:rsidRDefault="003272AC">
            <w:r>
              <w:rPr>
                <w:sz w:val="19"/>
              </w:rPr>
              <w:t>Escribiste un valor fuera de escala.</w:t>
            </w:r>
          </w:p>
        </w:tc>
        <w:tc>
          <w:tcPr>
            <w:tcW w:w="3173" w:type="dxa"/>
          </w:tcPr>
          <w:p w14:paraId="37556BEA" w14:textId="77777777" w:rsidR="001D630C" w:rsidRDefault="003272AC">
            <w:r>
              <w:rPr>
                <w:sz w:val="19"/>
              </w:rPr>
              <w:t xml:space="preserve">Corrige la </w:t>
            </w:r>
            <w:r>
              <w:rPr>
                <w:sz w:val="19"/>
              </w:rPr>
              <w:t>nota.</w:t>
            </w:r>
          </w:p>
        </w:tc>
      </w:tr>
      <w:tr w:rsidR="001D630C" w14:paraId="271E6B5B" w14:textId="77777777">
        <w:tc>
          <w:tcPr>
            <w:tcW w:w="3173" w:type="dxa"/>
          </w:tcPr>
          <w:p w14:paraId="6DC08E41" w14:textId="77777777" w:rsidR="001D630C" w:rsidRDefault="003272AC">
            <w:r>
              <w:rPr>
                <w:sz w:val="19"/>
              </w:rPr>
              <w:t>"El lapso está cerrado — no se pueden registrar ni editar notas."</w:t>
            </w:r>
          </w:p>
        </w:tc>
        <w:tc>
          <w:tcPr>
            <w:tcW w:w="3173" w:type="dxa"/>
          </w:tcPr>
          <w:p w14:paraId="0F1E431C" w14:textId="77777777" w:rsidR="001D630C" w:rsidRDefault="003272AC">
            <w:r>
              <w:rPr>
                <w:sz w:val="19"/>
              </w:rPr>
              <w:t>Ese lapso ya se cerró.</w:t>
            </w:r>
          </w:p>
        </w:tc>
        <w:tc>
          <w:tcPr>
            <w:tcW w:w="3173" w:type="dxa"/>
          </w:tcPr>
          <w:p w14:paraId="17014771" w14:textId="77777777" w:rsidR="001D630C" w:rsidRDefault="003272AC">
            <w:r>
              <w:rPr>
                <w:sz w:val="19"/>
              </w:rPr>
              <w:t>Pide al Director que lo reabra.</w:t>
            </w:r>
          </w:p>
        </w:tc>
      </w:tr>
      <w:tr w:rsidR="001D630C" w14:paraId="2A64A537" w14:textId="77777777">
        <w:tc>
          <w:tcPr>
            <w:tcW w:w="3173" w:type="dxa"/>
          </w:tcPr>
          <w:p w14:paraId="55094977" w14:textId="77777777" w:rsidR="001D630C" w:rsidRDefault="003272AC">
            <w:r>
              <w:rPr>
                <w:sz w:val="19"/>
              </w:rPr>
              <w:t>"No se pudieron cargar las notas."</w:t>
            </w:r>
          </w:p>
        </w:tc>
        <w:tc>
          <w:tcPr>
            <w:tcW w:w="3173" w:type="dxa"/>
          </w:tcPr>
          <w:p w14:paraId="6054380A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19F6C15C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5F008630" w14:textId="77777777">
        <w:tc>
          <w:tcPr>
            <w:tcW w:w="3173" w:type="dxa"/>
          </w:tcPr>
          <w:p w14:paraId="7222EAB2" w14:textId="77777777" w:rsidR="001D630C" w:rsidRDefault="003272AC">
            <w:r>
              <w:rPr>
                <w:sz w:val="19"/>
              </w:rPr>
              <w:t>"No se pudieron cargar las materias."</w:t>
            </w:r>
          </w:p>
        </w:tc>
        <w:tc>
          <w:tcPr>
            <w:tcW w:w="3173" w:type="dxa"/>
          </w:tcPr>
          <w:p w14:paraId="4092A5F3" w14:textId="77777777" w:rsidR="001D630C" w:rsidRDefault="003272AC">
            <w:r>
              <w:rPr>
                <w:sz w:val="19"/>
              </w:rPr>
              <w:t>Falló la consul</w:t>
            </w:r>
            <w:r>
              <w:rPr>
                <w:sz w:val="19"/>
              </w:rPr>
              <w:t>ta de materias.</w:t>
            </w:r>
          </w:p>
        </w:tc>
        <w:tc>
          <w:tcPr>
            <w:tcW w:w="3173" w:type="dxa"/>
          </w:tcPr>
          <w:p w14:paraId="54F53BB6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32EB298C" w14:textId="77777777">
        <w:tc>
          <w:tcPr>
            <w:tcW w:w="3173" w:type="dxa"/>
          </w:tcPr>
          <w:p w14:paraId="3228CDCF" w14:textId="77777777" w:rsidR="001D630C" w:rsidRDefault="003272AC">
            <w:r>
              <w:rPr>
                <w:sz w:val="19"/>
              </w:rPr>
              <w:t xml:space="preserve">"Completa nombre y período </w:t>
            </w:r>
            <w:r>
              <w:rPr>
                <w:sz w:val="19"/>
              </w:rPr>
              <w:lastRenderedPageBreak/>
              <w:t>escolar."</w:t>
            </w:r>
          </w:p>
        </w:tc>
        <w:tc>
          <w:tcPr>
            <w:tcW w:w="3173" w:type="dxa"/>
          </w:tcPr>
          <w:p w14:paraId="626C4707" w14:textId="77777777" w:rsidR="001D630C" w:rsidRDefault="003272AC">
            <w:r>
              <w:rPr>
                <w:sz w:val="19"/>
              </w:rPr>
              <w:lastRenderedPageBreak/>
              <w:t>Faltan datos del lapso.</w:t>
            </w:r>
          </w:p>
        </w:tc>
        <w:tc>
          <w:tcPr>
            <w:tcW w:w="3173" w:type="dxa"/>
          </w:tcPr>
          <w:p w14:paraId="6EEDC6A9" w14:textId="77777777" w:rsidR="001D630C" w:rsidRDefault="003272AC">
            <w:r>
              <w:rPr>
                <w:sz w:val="19"/>
              </w:rPr>
              <w:t>Complétalos.</w:t>
            </w:r>
          </w:p>
        </w:tc>
      </w:tr>
      <w:tr w:rsidR="001D630C" w14:paraId="68541591" w14:textId="77777777">
        <w:tc>
          <w:tcPr>
            <w:tcW w:w="3173" w:type="dxa"/>
          </w:tcPr>
          <w:p w14:paraId="02A5A5EC" w14:textId="77777777" w:rsidR="001D630C" w:rsidRDefault="003272AC">
            <w:r>
              <w:rPr>
                <w:sz w:val="19"/>
              </w:rPr>
              <w:t>"Selecciona un lapso para editar."</w:t>
            </w:r>
          </w:p>
        </w:tc>
        <w:tc>
          <w:tcPr>
            <w:tcW w:w="3173" w:type="dxa"/>
          </w:tcPr>
          <w:p w14:paraId="27DAFBD8" w14:textId="77777777" w:rsidR="001D630C" w:rsidRDefault="003272AC">
            <w:r>
              <w:rPr>
                <w:sz w:val="19"/>
              </w:rPr>
              <w:t>No elegiste lapso.</w:t>
            </w:r>
          </w:p>
        </w:tc>
        <w:tc>
          <w:tcPr>
            <w:tcW w:w="3173" w:type="dxa"/>
          </w:tcPr>
          <w:p w14:paraId="16FC4E49" w14:textId="77777777" w:rsidR="001D630C" w:rsidRDefault="003272AC">
            <w:r>
              <w:rPr>
                <w:sz w:val="19"/>
              </w:rPr>
              <w:t>Elígelo antes de editar.</w:t>
            </w:r>
          </w:p>
        </w:tc>
      </w:tr>
      <w:tr w:rsidR="001D630C" w14:paraId="4511788B" w14:textId="77777777">
        <w:tc>
          <w:tcPr>
            <w:tcW w:w="3173" w:type="dxa"/>
          </w:tcPr>
          <w:p w14:paraId="7CCC4DB7" w14:textId="77777777" w:rsidR="001D630C" w:rsidRDefault="003272AC">
            <w:r>
              <w:rPr>
                <w:sz w:val="19"/>
              </w:rPr>
              <w:t>"Solo el director o sistemas pueden crear lapsos."</w:t>
            </w:r>
          </w:p>
        </w:tc>
        <w:tc>
          <w:tcPr>
            <w:tcW w:w="3173" w:type="dxa"/>
          </w:tcPr>
          <w:p w14:paraId="44CE50DA" w14:textId="77777777" w:rsidR="001D630C" w:rsidRDefault="003272AC">
            <w:r>
              <w:rPr>
                <w:sz w:val="19"/>
              </w:rPr>
              <w:t xml:space="preserve">Tu rol no </w:t>
            </w:r>
            <w:r>
              <w:rPr>
                <w:sz w:val="19"/>
              </w:rPr>
              <w:t>puede.</w:t>
            </w:r>
          </w:p>
        </w:tc>
        <w:tc>
          <w:tcPr>
            <w:tcW w:w="3173" w:type="dxa"/>
          </w:tcPr>
          <w:p w14:paraId="3A00A046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7E61BE4D" w14:textId="77777777">
        <w:tc>
          <w:tcPr>
            <w:tcW w:w="3173" w:type="dxa"/>
          </w:tcPr>
          <w:p w14:paraId="4A4A418A" w14:textId="77777777" w:rsidR="001D630C" w:rsidRDefault="003272AC">
            <w:r>
              <w:rPr>
                <w:sz w:val="19"/>
              </w:rPr>
              <w:t>"Se requieren los parámetros materia_id y lapso_id."</w:t>
            </w:r>
          </w:p>
        </w:tc>
        <w:tc>
          <w:tcPr>
            <w:tcW w:w="3173" w:type="dxa"/>
          </w:tcPr>
          <w:p w14:paraId="1DC12B31" w14:textId="77777777" w:rsidR="001D630C" w:rsidRDefault="003272AC">
            <w:r>
              <w:rPr>
                <w:sz w:val="19"/>
              </w:rPr>
              <w:t>Faltó un filtro.</w:t>
            </w:r>
          </w:p>
        </w:tc>
        <w:tc>
          <w:tcPr>
            <w:tcW w:w="3173" w:type="dxa"/>
          </w:tcPr>
          <w:p w14:paraId="16A2CB66" w14:textId="77777777" w:rsidR="001D630C" w:rsidRDefault="003272AC">
            <w:r>
              <w:rPr>
                <w:sz w:val="19"/>
              </w:rPr>
              <w:t>Vuelve a elegir materia y lapso.</w:t>
            </w:r>
          </w:p>
        </w:tc>
      </w:tr>
      <w:tr w:rsidR="001D630C" w14:paraId="7917AB45" w14:textId="77777777">
        <w:tc>
          <w:tcPr>
            <w:tcW w:w="3173" w:type="dxa"/>
          </w:tcPr>
          <w:p w14:paraId="06CE7D4C" w14:textId="77777777" w:rsidR="001D630C" w:rsidRDefault="003272AC">
            <w:r>
              <w:rPr>
                <w:sz w:val="19"/>
              </w:rPr>
              <w:t>"No tienes permisos para registrar notas en esta materia."</w:t>
            </w:r>
          </w:p>
        </w:tc>
        <w:tc>
          <w:tcPr>
            <w:tcW w:w="3173" w:type="dxa"/>
          </w:tcPr>
          <w:p w14:paraId="3AA980AF" w14:textId="77777777" w:rsidR="001D630C" w:rsidRDefault="003272AC">
            <w:r>
              <w:rPr>
                <w:sz w:val="19"/>
              </w:rPr>
              <w:t>La materia no es tuya.</w:t>
            </w:r>
          </w:p>
        </w:tc>
        <w:tc>
          <w:tcPr>
            <w:tcW w:w="3173" w:type="dxa"/>
          </w:tcPr>
          <w:p w14:paraId="13BA9CA2" w14:textId="77777777" w:rsidR="001D630C" w:rsidRDefault="003272AC">
            <w:r>
              <w:rPr>
                <w:sz w:val="19"/>
              </w:rPr>
              <w:t>Solo el docente asignado o contr</w:t>
            </w:r>
            <w:r>
              <w:rPr>
                <w:sz w:val="19"/>
              </w:rPr>
              <w:t>ol de estudios puede cargarla.</w:t>
            </w:r>
          </w:p>
        </w:tc>
      </w:tr>
      <w:tr w:rsidR="001D630C" w14:paraId="0A866BA2" w14:textId="77777777">
        <w:tc>
          <w:tcPr>
            <w:tcW w:w="3173" w:type="dxa"/>
          </w:tcPr>
          <w:p w14:paraId="1C126DA8" w14:textId="77777777" w:rsidR="001D630C" w:rsidRDefault="003272AC">
            <w:r>
              <w:rPr>
                <w:sz w:val="19"/>
              </w:rPr>
              <w:t>"Nota no encontrada."</w:t>
            </w:r>
          </w:p>
        </w:tc>
        <w:tc>
          <w:tcPr>
            <w:tcW w:w="3173" w:type="dxa"/>
          </w:tcPr>
          <w:p w14:paraId="0A05759D" w14:textId="77777777" w:rsidR="001D630C" w:rsidRDefault="003272AC">
            <w:r>
              <w:rPr>
                <w:sz w:val="19"/>
              </w:rPr>
              <w:t>La nota ya no existe.</w:t>
            </w:r>
          </w:p>
        </w:tc>
        <w:tc>
          <w:tcPr>
            <w:tcW w:w="3173" w:type="dxa"/>
          </w:tcPr>
          <w:p w14:paraId="0E7DC8A0" w14:textId="77777777" w:rsidR="001D630C" w:rsidRDefault="003272AC">
            <w:r>
              <w:rPr>
                <w:sz w:val="19"/>
              </w:rPr>
              <w:t>Recarga la pantalla.</w:t>
            </w:r>
          </w:p>
        </w:tc>
      </w:tr>
      <w:tr w:rsidR="001D630C" w14:paraId="51687DE9" w14:textId="77777777">
        <w:tc>
          <w:tcPr>
            <w:tcW w:w="3173" w:type="dxa"/>
          </w:tcPr>
          <w:p w14:paraId="61DBE098" w14:textId="77777777" w:rsidR="001D630C" w:rsidRDefault="003272AC">
            <w:r>
              <w:rPr>
                <w:sz w:val="19"/>
              </w:rPr>
              <w:t>"Lapso no encontrado."</w:t>
            </w:r>
          </w:p>
        </w:tc>
        <w:tc>
          <w:tcPr>
            <w:tcW w:w="3173" w:type="dxa"/>
          </w:tcPr>
          <w:p w14:paraId="4B4410A4" w14:textId="77777777" w:rsidR="001D630C" w:rsidRDefault="003272AC">
            <w:r>
              <w:rPr>
                <w:sz w:val="19"/>
              </w:rPr>
              <w:t>Ese lapso fue eliminado.</w:t>
            </w:r>
          </w:p>
        </w:tc>
        <w:tc>
          <w:tcPr>
            <w:tcW w:w="3173" w:type="dxa"/>
          </w:tcPr>
          <w:p w14:paraId="0D3F533A" w14:textId="77777777" w:rsidR="001D630C" w:rsidRDefault="003272AC">
            <w:r>
              <w:rPr>
                <w:sz w:val="19"/>
              </w:rPr>
              <w:t>Recarga la lista de lapsos.</w:t>
            </w:r>
          </w:p>
        </w:tc>
      </w:tr>
    </w:tbl>
    <w:p w14:paraId="30B32312" w14:textId="77777777" w:rsidR="001D630C" w:rsidRDefault="001D630C"/>
    <w:p w14:paraId="635531B1" w14:textId="77777777" w:rsidR="001D630C" w:rsidRDefault="003272AC">
      <w:pPr>
        <w:pStyle w:val="Ttulo2"/>
        <w:spacing w:before="240"/>
      </w:pPr>
      <w:r>
        <w:t>6. Advertencias</w:t>
      </w:r>
    </w:p>
    <w:p w14:paraId="5660506E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 xml:space="preserve">Cerrar un lapso bloquea la carga de notas de todo el </w:t>
      </w:r>
      <w:r>
        <w:rPr>
          <w:b/>
        </w:rPr>
        <w:t>colegio para ese lapso.</w:t>
      </w:r>
      <w:r>
        <w:t xml:space="preserve"> Ningún docente podrá corregir después. Hazlo solo cuando todas las materias estén cargadas y revisadas.</w:t>
      </w:r>
    </w:p>
    <w:p w14:paraId="47FA72D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nota definitiva no se escribe a mano.</w:t>
      </w:r>
      <w:r>
        <w:t xml:space="preserve"> Si el promedio no da lo que esperas, revisa las evaluaciones parciales: el sistema p</w:t>
      </w:r>
      <w:r>
        <w:t>romedia solo las que tengan valor.</w:t>
      </w:r>
    </w:p>
    <w:p w14:paraId="6E1464A4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Cada cambio de nota queda con tu nombre en el historial.</w:t>
      </w:r>
      <w:r>
        <w:t xml:space="preserve"> Corregir una nota después de entregado el boletín deja rastro.</w:t>
      </w:r>
    </w:p>
    <w:p w14:paraId="1F65CCCF" w14:textId="77777777" w:rsidR="001D630C" w:rsidRDefault="003272AC">
      <w:r>
        <w:br w:type="page"/>
      </w:r>
    </w:p>
    <w:p w14:paraId="1F6EE3F6" w14:textId="77777777" w:rsidR="001D630C" w:rsidRDefault="003272AC">
      <w:pPr>
        <w:pStyle w:val="Ttulo1"/>
        <w:spacing w:after="280"/>
      </w:pPr>
      <w:bookmarkStart w:id="14" w:name="_Toc238923432"/>
      <w:r>
        <w:lastRenderedPageBreak/>
        <w:t>15 · Boletines de Calificaciones</w:t>
      </w:r>
      <w:bookmarkEnd w:id="14"/>
    </w:p>
    <w:p w14:paraId="7C2C2822" w14:textId="77777777" w:rsidR="001D630C" w:rsidRDefault="003272AC">
      <w:pPr>
        <w:pStyle w:val="Ttulo2"/>
        <w:spacing w:before="240"/>
      </w:pPr>
      <w:r>
        <w:t>Para qué sirve</w:t>
      </w:r>
    </w:p>
    <w:p w14:paraId="450CA367" w14:textId="77777777" w:rsidR="001D630C" w:rsidRDefault="003272AC">
      <w:r>
        <w:t>Arma el boletín de un alumno para un lapso: lo m</w:t>
      </w:r>
      <w:r>
        <w:t>uestra en pantalla para revisarlo y lo descarga en PDF listo para imprimir y entregar a la familia.</w:t>
      </w:r>
    </w:p>
    <w:p w14:paraId="10E5746C" w14:textId="77777777" w:rsidR="001D630C" w:rsidRDefault="003272AC">
      <w:pPr>
        <w:pStyle w:val="Ttulo2"/>
        <w:spacing w:before="240"/>
      </w:pPr>
      <w:r>
        <w:t>Quién puede usarlo</w:t>
      </w:r>
    </w:p>
    <w:p w14:paraId="4DB00A15" w14:textId="77777777" w:rsidR="001D630C" w:rsidRDefault="003272AC">
      <w:r>
        <w:t xml:space="preserve">Solo el </w:t>
      </w:r>
      <w:r>
        <w:rPr>
          <w:b/>
        </w:rPr>
        <w:t>Director</w:t>
      </w:r>
      <w:r>
        <w:t>.</w:t>
      </w:r>
    </w:p>
    <w:p w14:paraId="757F9FF7" w14:textId="77777777" w:rsidR="001D630C" w:rsidRDefault="003272AC">
      <w:pPr>
        <w:pStyle w:val="Ttulo2"/>
        <w:spacing w:before="240"/>
      </w:pPr>
      <w:r>
        <w:t>Cómo llegar</w:t>
      </w:r>
    </w:p>
    <w:p w14:paraId="3C28CCDA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"Boletines"</w:t>
      </w:r>
      <w:r>
        <w:t>.</w:t>
      </w:r>
    </w:p>
    <w:p w14:paraId="0447A66F" w14:textId="77777777" w:rsidR="001D630C" w:rsidRDefault="003272AC">
      <w:pPr>
        <w:pStyle w:val="Ttulo2"/>
        <w:spacing w:before="240"/>
      </w:pPr>
      <w:r>
        <w:t>1. Qué muestra la pantalla</w:t>
      </w:r>
    </w:p>
    <w:p w14:paraId="4BC89EA1" w14:textId="77777777" w:rsidR="001D630C" w:rsidRDefault="003272AC">
      <w:r>
        <w:t xml:space="preserve">El título </w:t>
      </w:r>
      <w:r>
        <w:rPr>
          <w:b/>
        </w:rPr>
        <w:t xml:space="preserve">"Boletines de </w:t>
      </w:r>
      <w:r>
        <w:rPr>
          <w:b/>
        </w:rPr>
        <w:t>Calificaciones"</w:t>
      </w:r>
      <w:r>
        <w:t xml:space="preserve"> con la descripción </w:t>
      </w:r>
      <w:r>
        <w:rPr>
          <w:b/>
        </w:rPr>
        <w:t>"Genera y descarga el boletín académico de cada alumno"</w:t>
      </w:r>
      <w:r>
        <w:t>.</w:t>
      </w:r>
    </w:p>
    <w:p w14:paraId="6A7A6A11" w14:textId="77777777" w:rsidR="001D630C" w:rsidRDefault="003272AC">
      <w:r>
        <w:t>Debajo, un buscador de alumno (</w:t>
      </w:r>
      <w:r>
        <w:rPr>
          <w:i/>
        </w:rPr>
        <w:t>"Nombre o cédula escolar..."</w:t>
      </w:r>
      <w:r>
        <w:t>), un selector</w:t>
      </w:r>
    </w:p>
    <w:p w14:paraId="7543F75F" w14:textId="77777777" w:rsidR="001D630C" w:rsidRDefault="003272AC">
      <w:r>
        <w:rPr>
          <w:b/>
        </w:rPr>
        <w:t>"Seleccionar lapso..."</w:t>
      </w:r>
      <w:r>
        <w:t xml:space="preserve"> y el botón </w:t>
      </w:r>
      <w:r>
        <w:rPr>
          <w:b/>
        </w:rPr>
        <w:t>"Vista previa"</w:t>
      </w:r>
      <w:r>
        <w:t>.</w:t>
      </w:r>
    </w:p>
    <w:p w14:paraId="4B75F89D" w14:textId="77777777" w:rsidR="001D630C" w:rsidRDefault="003272AC">
      <w:r>
        <w:t xml:space="preserve">Mientras no elijas nada, verás </w:t>
      </w:r>
      <w:r>
        <w:rPr>
          <w:b/>
        </w:rPr>
        <w:t>"Busca un alumno y selecciona un lapso para generar el boletín."</w:t>
      </w:r>
      <w:r>
        <w:t>.</w:t>
      </w:r>
    </w:p>
    <w:p w14:paraId="07CF77AE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5372C7A1" wp14:editId="75613DE8">
            <wp:extent cx="5472000" cy="36211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let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FD1E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"Boletines de Calificaciones" con el buscador de alumno, el selector de lapso y el botón "Vista previa"</w:t>
      </w:r>
    </w:p>
    <w:p w14:paraId="4EB1367F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7F8494BA" w14:textId="77777777" w:rsidR="001D630C" w:rsidRDefault="003272AC">
      <w:pPr>
        <w:pStyle w:val="Ttulo3"/>
        <w:spacing w:before="240"/>
      </w:pPr>
      <w:r>
        <w:t>Generar un boletín</w:t>
      </w:r>
    </w:p>
    <w:p w14:paraId="1C4AA7AC" w14:textId="77777777" w:rsidR="001D630C" w:rsidRDefault="003272AC">
      <w:pPr>
        <w:pStyle w:val="Listaconnmeros"/>
      </w:pPr>
      <w:r>
        <w:t>Escribe el</w:t>
      </w:r>
      <w:r>
        <w:t xml:space="preserve"> nombre o la cédula escolar del alumno en el buscador.</w:t>
      </w:r>
    </w:p>
    <w:p w14:paraId="770F2DF3" w14:textId="77777777" w:rsidR="001D630C" w:rsidRDefault="003272AC">
      <w:pPr>
        <w:pStyle w:val="Listaconnmeros"/>
      </w:pPr>
      <w:r>
        <w:t>Selecciona al alumno de la lista que aparece.</w:t>
      </w:r>
    </w:p>
    <w:p w14:paraId="1C62B386" w14:textId="77777777" w:rsidR="001D630C" w:rsidRDefault="003272AC">
      <w:pPr>
        <w:pStyle w:val="Listaconnmeros"/>
      </w:pPr>
      <w:r>
        <w:t xml:space="preserve">Elige el lapso en </w:t>
      </w:r>
      <w:r>
        <w:rPr>
          <w:b/>
        </w:rPr>
        <w:t>"Seleccionar lapso..."</w:t>
      </w:r>
      <w:r>
        <w:t>.</w:t>
      </w:r>
    </w:p>
    <w:p w14:paraId="118DD30E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"Vista previa"</w:t>
      </w:r>
      <w:r>
        <w:t xml:space="preserve">. Mientras carga dirá </w:t>
      </w:r>
      <w:r>
        <w:rPr>
          <w:b/>
        </w:rPr>
        <w:t>"Cargando..."</w:t>
      </w:r>
      <w:r>
        <w:t>.</w:t>
      </w:r>
    </w:p>
    <w:p w14:paraId="08E67C7B" w14:textId="77777777" w:rsidR="001D630C" w:rsidRDefault="003272AC">
      <w:pPr>
        <w:pStyle w:val="Listaconnmeros"/>
      </w:pPr>
      <w:r>
        <w:t>El boletín se dibuja en pantalla, con el encabezad</w:t>
      </w:r>
      <w:r>
        <w:t>o **"BOLETÍN DE</w:t>
      </w:r>
    </w:p>
    <w:p w14:paraId="0D423D99" w14:textId="77777777" w:rsidR="001D630C" w:rsidRDefault="003272AC">
      <w:r>
        <w:t>CALIFICACIONES"</w:t>
      </w:r>
      <w:r>
        <w:rPr>
          <w:b/>
        </w:rPr>
        <w:t xml:space="preserve">, la lista de materias con sus notas, el </w:t>
      </w:r>
      <w:r>
        <w:t>"Promedio General"</w:t>
      </w:r>
      <w:r>
        <w:rPr>
          <w:b/>
        </w:rPr>
        <w:t xml:space="preserve">, y los espacios de firma </w:t>
      </w:r>
      <w:r>
        <w:t>"Director(a)"</w:t>
      </w:r>
      <w:r>
        <w:rPr>
          <w:b/>
        </w:rPr>
        <w:t xml:space="preserve"> y </w:t>
      </w:r>
      <w:r>
        <w:t>"Firma del Representante"**.</w:t>
      </w:r>
    </w:p>
    <w:p w14:paraId="4141D1ED" w14:textId="77777777" w:rsidR="001D630C" w:rsidRDefault="003272AC">
      <w:pPr>
        <w:pStyle w:val="Listaconnmeros"/>
      </w:pPr>
      <w:r>
        <w:t xml:space="preserve">Cada materia aparece marcada como </w:t>
      </w:r>
      <w:r>
        <w:rPr>
          <w:b/>
        </w:rPr>
        <w:t>"Aprobado"</w:t>
      </w:r>
      <w:r>
        <w:t xml:space="preserve"> o </w:t>
      </w:r>
      <w:r>
        <w:rPr>
          <w:b/>
        </w:rPr>
        <w:t>"Reprobado"</w:t>
      </w:r>
      <w:r>
        <w:t>.</w:t>
      </w:r>
    </w:p>
    <w:p w14:paraId="151F458B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"Descargar PDF"</w:t>
      </w:r>
      <w:r>
        <w:t xml:space="preserve"> para ob</w:t>
      </w:r>
      <w:r>
        <w:t>tener el archivo.</w:t>
      </w:r>
    </w:p>
    <w:p w14:paraId="6BBBB42B" w14:textId="77777777" w:rsidR="001D630C" w:rsidRDefault="003272AC">
      <w:pPr>
        <w:ind w:left="227"/>
      </w:pPr>
      <w:r>
        <w:rPr>
          <w:i/>
          <w:color w:val="0FA3B1"/>
          <w:sz w:val="18"/>
        </w:rPr>
        <w:t>[CAPTURA: vista previa del boletín con las materias, el promedio general y los espacios de firma]</w:t>
      </w:r>
    </w:p>
    <w:p w14:paraId="1AFBCB30" w14:textId="77777777" w:rsidR="001D630C" w:rsidRDefault="003272AC">
      <w:pPr>
        <w:pStyle w:val="Ttulo2"/>
        <w:spacing w:before="240"/>
      </w:pPr>
      <w:r>
        <w:t>3. Campos del formulario</w:t>
      </w:r>
    </w:p>
    <w:p w14:paraId="48AEA3C3" w14:textId="77777777" w:rsidR="001D630C" w:rsidRDefault="003272AC">
      <w:r>
        <w:t>Esta pantalla no guarda información: solo lee las notas ya cargadas.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7EF70B8" w14:textId="77777777">
        <w:tc>
          <w:tcPr>
            <w:tcW w:w="2379" w:type="dxa"/>
            <w:shd w:val="clear" w:color="auto" w:fill="E8F6F7"/>
          </w:tcPr>
          <w:p w14:paraId="6ECD59F0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7002DD1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CEA9ED7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FDC77DF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D630C" w14:paraId="07749EBA" w14:textId="77777777">
        <w:tc>
          <w:tcPr>
            <w:tcW w:w="2379" w:type="dxa"/>
          </w:tcPr>
          <w:p w14:paraId="57C3F9FD" w14:textId="77777777" w:rsidR="001D630C" w:rsidRDefault="003272AC">
            <w:r>
              <w:rPr>
                <w:sz w:val="19"/>
              </w:rPr>
              <w:t>Buscar alumno</w:t>
            </w:r>
          </w:p>
        </w:tc>
        <w:tc>
          <w:tcPr>
            <w:tcW w:w="2379" w:type="dxa"/>
          </w:tcPr>
          <w:p w14:paraId="145A532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33C1E6" w14:textId="77777777" w:rsidR="001D630C" w:rsidRDefault="003272AC">
            <w:r>
              <w:rPr>
                <w:sz w:val="19"/>
              </w:rPr>
              <w:t>Nombre o cédula escolar</w:t>
            </w:r>
          </w:p>
        </w:tc>
        <w:tc>
          <w:tcPr>
            <w:tcW w:w="2379" w:type="dxa"/>
          </w:tcPr>
          <w:p w14:paraId="24A27524" w14:textId="77777777" w:rsidR="001D630C" w:rsidRDefault="003272AC">
            <w:r>
              <w:rPr>
                <w:sz w:val="19"/>
              </w:rPr>
              <w:t>A quién le vas a generar el boletín</w:t>
            </w:r>
          </w:p>
        </w:tc>
      </w:tr>
      <w:tr w:rsidR="001D630C" w14:paraId="55266E02" w14:textId="77777777">
        <w:tc>
          <w:tcPr>
            <w:tcW w:w="2379" w:type="dxa"/>
          </w:tcPr>
          <w:p w14:paraId="1FFA0556" w14:textId="77777777" w:rsidR="001D630C" w:rsidRDefault="003272AC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55AB7DD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F06C95E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3267DA17" w14:textId="77777777" w:rsidR="001D630C" w:rsidRDefault="003272AC">
            <w:r>
              <w:rPr>
                <w:sz w:val="19"/>
              </w:rPr>
              <w:t>De qué lapso son las calificaciones</w:t>
            </w:r>
          </w:p>
        </w:tc>
      </w:tr>
    </w:tbl>
    <w:p w14:paraId="3E5731C5" w14:textId="77777777" w:rsidR="001D630C" w:rsidRDefault="001D630C"/>
    <w:p w14:paraId="321D33C0" w14:textId="77777777" w:rsidR="001D630C" w:rsidRDefault="003272AC">
      <w:pPr>
        <w:pStyle w:val="Ttulo2"/>
        <w:spacing w:before="240"/>
      </w:pPr>
      <w:r>
        <w:t>4. Qué pasa después</w:t>
      </w:r>
    </w:p>
    <w:p w14:paraId="255716C8" w14:textId="77777777" w:rsidR="001D630C" w:rsidRDefault="003272AC">
      <w:pPr>
        <w:pStyle w:val="Listaconvietas"/>
      </w:pPr>
      <w:r>
        <w:t>Se descarga un PDF con el boletín del alumno.</w:t>
      </w:r>
    </w:p>
    <w:p w14:paraId="1911BBD1" w14:textId="77777777" w:rsidR="001D630C" w:rsidRDefault="003272AC">
      <w:pPr>
        <w:pStyle w:val="Listaconvietas"/>
      </w:pPr>
      <w:r>
        <w:rPr>
          <w:b/>
        </w:rPr>
        <w:t>No se modifica ninguna nota.</w:t>
      </w:r>
      <w:r>
        <w:t xml:space="preserve"> Esta pantalla solo lee lo que cargaron los</w:t>
      </w:r>
    </w:p>
    <w:p w14:paraId="585F0D80" w14:textId="77777777" w:rsidR="001D630C" w:rsidRDefault="003272AC">
      <w:r>
        <w:t>docentes en Notas.</w:t>
      </w:r>
    </w:p>
    <w:p w14:paraId="5195D9C4" w14:textId="77777777" w:rsidR="001D630C" w:rsidRDefault="003272AC">
      <w:pPr>
        <w:pStyle w:val="Listaconvietas"/>
      </w:pPr>
      <w:r>
        <w:t>No se envía ningún correo automático al generar el boletín.</w:t>
      </w:r>
    </w:p>
    <w:p w14:paraId="7CD00E1D" w14:textId="77777777" w:rsidR="001D630C" w:rsidRDefault="003272AC">
      <w:pPr>
        <w:pStyle w:val="Ttulo3"/>
        <w:spacing w:before="240"/>
      </w:pPr>
      <w:r>
        <w:t>Cómo se calcula</w:t>
      </w:r>
    </w:p>
    <w:p w14:paraId="54BA6D8A" w14:textId="77777777" w:rsidR="001D630C" w:rsidRDefault="003272AC">
      <w:pPr>
        <w:pStyle w:val="Listaconvietas"/>
      </w:pPr>
      <w:r>
        <w:t xml:space="preserve">Cada materia muestra su </w:t>
      </w:r>
      <w:r>
        <w:rPr>
          <w:b/>
        </w:rPr>
        <w:t>nota definitiva</w:t>
      </w:r>
      <w:r>
        <w:t>, que es el promedio de las</w:t>
      </w:r>
    </w:p>
    <w:p w14:paraId="0F091C7B" w14:textId="77777777" w:rsidR="001D630C" w:rsidRDefault="003272AC">
      <w:r>
        <w:t>evaluaciones cargadas.</w:t>
      </w:r>
    </w:p>
    <w:p w14:paraId="6B9649E3" w14:textId="77777777" w:rsidR="001D630C" w:rsidRDefault="003272AC">
      <w:pPr>
        <w:pStyle w:val="Listaconvietas"/>
      </w:pPr>
      <w:r>
        <w:t xml:space="preserve">Se considera </w:t>
      </w:r>
      <w:r>
        <w:rPr>
          <w:b/>
        </w:rPr>
        <w:t>"Aprobado"</w:t>
      </w:r>
      <w:r>
        <w:t xml:space="preserve"> con 10 puntos o más, y </w:t>
      </w:r>
      <w:r>
        <w:rPr>
          <w:b/>
        </w:rPr>
        <w:t>"Reprobado"</w:t>
      </w:r>
      <w:r>
        <w:t xml:space="preserve"> por debajo</w:t>
      </w:r>
    </w:p>
    <w:p w14:paraId="7F9D73EF" w14:textId="77777777" w:rsidR="001D630C" w:rsidRDefault="003272AC">
      <w:r>
        <w:t>de 10.</w:t>
      </w:r>
    </w:p>
    <w:p w14:paraId="56759C5F" w14:textId="77777777" w:rsidR="001D630C" w:rsidRDefault="003272AC">
      <w:pPr>
        <w:pStyle w:val="Listaconvietas"/>
      </w:pPr>
      <w:r>
        <w:t xml:space="preserve">El </w:t>
      </w:r>
      <w:r>
        <w:rPr>
          <w:b/>
        </w:rPr>
        <w:t>"Promedio General"</w:t>
      </w:r>
      <w:r>
        <w:t xml:space="preserve"> solo toma en cuenta las materias con nota numérica.</w:t>
      </w:r>
    </w:p>
    <w:p w14:paraId="78FCCEC9" w14:textId="77777777" w:rsidR="001D630C" w:rsidRDefault="003272AC">
      <w:r>
        <w:t>Las materias calificadas con letras (A/B/C) aparecen en el boletín pero no entran en el promedio.</w:t>
      </w:r>
    </w:p>
    <w:p w14:paraId="1595F2E7" w14:textId="77777777" w:rsidR="001D630C" w:rsidRDefault="003272AC">
      <w:pPr>
        <w:pStyle w:val="Listaconvietas"/>
      </w:pPr>
      <w:r>
        <w:t>Las materias marcada</w:t>
      </w:r>
      <w:r>
        <w:t>s como que no cuentan para el promedio quedan fuera del</w:t>
      </w:r>
    </w:p>
    <w:p w14:paraId="34944164" w14:textId="77777777" w:rsidR="001D630C" w:rsidRDefault="003272AC">
      <w:r>
        <w:t>cálculo aunque tengan notas.</w:t>
      </w:r>
    </w:p>
    <w:p w14:paraId="369D5905" w14:textId="77777777" w:rsidR="001D630C" w:rsidRDefault="003272AC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09D00607" w14:textId="77777777">
        <w:tc>
          <w:tcPr>
            <w:tcW w:w="3173" w:type="dxa"/>
            <w:shd w:val="clear" w:color="auto" w:fill="E8F6F7"/>
          </w:tcPr>
          <w:p w14:paraId="4D6CD76D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3915CC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AA1BCAC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288A3307" w14:textId="77777777">
        <w:tc>
          <w:tcPr>
            <w:tcW w:w="3173" w:type="dxa"/>
          </w:tcPr>
          <w:p w14:paraId="0C83F178" w14:textId="77777777" w:rsidR="001D630C" w:rsidRDefault="003272AC">
            <w:r>
              <w:rPr>
                <w:sz w:val="19"/>
              </w:rPr>
              <w:t>"Selecciona un alumno."</w:t>
            </w:r>
          </w:p>
        </w:tc>
        <w:tc>
          <w:tcPr>
            <w:tcW w:w="3173" w:type="dxa"/>
          </w:tcPr>
          <w:p w14:paraId="3CD3418A" w14:textId="77777777" w:rsidR="001D630C" w:rsidRDefault="003272AC">
            <w:r>
              <w:rPr>
                <w:sz w:val="19"/>
              </w:rPr>
              <w:t>No elegiste alumno.</w:t>
            </w:r>
          </w:p>
        </w:tc>
        <w:tc>
          <w:tcPr>
            <w:tcW w:w="3173" w:type="dxa"/>
          </w:tcPr>
          <w:p w14:paraId="0F8626C6" w14:textId="77777777" w:rsidR="001D630C" w:rsidRDefault="003272AC">
            <w:r>
              <w:rPr>
                <w:sz w:val="19"/>
              </w:rPr>
              <w:t>Búscalo y haz clic en su nombre.</w:t>
            </w:r>
          </w:p>
        </w:tc>
      </w:tr>
      <w:tr w:rsidR="001D630C" w14:paraId="63875147" w14:textId="77777777">
        <w:tc>
          <w:tcPr>
            <w:tcW w:w="3173" w:type="dxa"/>
          </w:tcPr>
          <w:p w14:paraId="58D456C1" w14:textId="77777777" w:rsidR="001D630C" w:rsidRDefault="003272AC">
            <w:r>
              <w:rPr>
                <w:sz w:val="19"/>
              </w:rPr>
              <w:t xml:space="preserve">"Selecciona un </w:t>
            </w:r>
            <w:r>
              <w:rPr>
                <w:sz w:val="19"/>
              </w:rPr>
              <w:t>lapso."</w:t>
            </w:r>
          </w:p>
        </w:tc>
        <w:tc>
          <w:tcPr>
            <w:tcW w:w="3173" w:type="dxa"/>
          </w:tcPr>
          <w:p w14:paraId="65110154" w14:textId="77777777" w:rsidR="001D630C" w:rsidRDefault="003272AC">
            <w:r>
              <w:rPr>
                <w:sz w:val="19"/>
              </w:rPr>
              <w:t>No elegiste lapso.</w:t>
            </w:r>
          </w:p>
        </w:tc>
        <w:tc>
          <w:tcPr>
            <w:tcW w:w="3173" w:type="dxa"/>
          </w:tcPr>
          <w:p w14:paraId="586CDDD6" w14:textId="77777777" w:rsidR="001D630C" w:rsidRDefault="003272AC">
            <w:r>
              <w:rPr>
                <w:sz w:val="19"/>
              </w:rPr>
              <w:t>Elígelo de la lista.</w:t>
            </w:r>
          </w:p>
        </w:tc>
      </w:tr>
      <w:tr w:rsidR="001D630C" w14:paraId="07A065BF" w14:textId="77777777">
        <w:tc>
          <w:tcPr>
            <w:tcW w:w="3173" w:type="dxa"/>
          </w:tcPr>
          <w:p w14:paraId="5945F845" w14:textId="77777777" w:rsidR="001D630C" w:rsidRDefault="003272AC">
            <w:r>
              <w:rPr>
                <w:sz w:val="19"/>
              </w:rPr>
              <w:t>"Error al buscar alumnos."</w:t>
            </w:r>
          </w:p>
        </w:tc>
        <w:tc>
          <w:tcPr>
            <w:tcW w:w="3173" w:type="dxa"/>
          </w:tcPr>
          <w:p w14:paraId="6C5242FC" w14:textId="77777777" w:rsidR="001D630C" w:rsidRDefault="003272AC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2AE0A82C" w14:textId="77777777" w:rsidR="001D630C" w:rsidRDefault="003272AC">
            <w:r>
              <w:rPr>
                <w:sz w:val="19"/>
              </w:rPr>
              <w:t>Revisa tu conexión y reintenta.</w:t>
            </w:r>
          </w:p>
        </w:tc>
      </w:tr>
      <w:tr w:rsidR="001D630C" w14:paraId="66DA3211" w14:textId="77777777">
        <w:tc>
          <w:tcPr>
            <w:tcW w:w="3173" w:type="dxa"/>
          </w:tcPr>
          <w:p w14:paraId="2F6C07FC" w14:textId="77777777" w:rsidR="001D630C" w:rsidRDefault="003272AC">
            <w:r>
              <w:rPr>
                <w:sz w:val="19"/>
              </w:rPr>
              <w:t>"No se pudieron cargar los lapsos."</w:t>
            </w:r>
          </w:p>
        </w:tc>
        <w:tc>
          <w:tcPr>
            <w:tcW w:w="3173" w:type="dxa"/>
          </w:tcPr>
          <w:p w14:paraId="5E7B1FD8" w14:textId="77777777" w:rsidR="001D630C" w:rsidRDefault="003272AC">
            <w:r>
              <w:rPr>
                <w:sz w:val="19"/>
              </w:rPr>
              <w:t>No se pudo leer la lista de lapsos.</w:t>
            </w:r>
          </w:p>
        </w:tc>
        <w:tc>
          <w:tcPr>
            <w:tcW w:w="3173" w:type="dxa"/>
          </w:tcPr>
          <w:p w14:paraId="34817E61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6DBD84F" w14:textId="77777777">
        <w:tc>
          <w:tcPr>
            <w:tcW w:w="3173" w:type="dxa"/>
          </w:tcPr>
          <w:p w14:paraId="5BBFA66B" w14:textId="77777777" w:rsidR="001D630C" w:rsidRDefault="003272AC">
            <w:r>
              <w:rPr>
                <w:sz w:val="19"/>
              </w:rPr>
              <w:t xml:space="preserve">"No se pudo cargar el </w:t>
            </w:r>
            <w:r>
              <w:rPr>
                <w:sz w:val="19"/>
              </w:rPr>
              <w:t>boletín."</w:t>
            </w:r>
          </w:p>
        </w:tc>
        <w:tc>
          <w:tcPr>
            <w:tcW w:w="3173" w:type="dxa"/>
          </w:tcPr>
          <w:p w14:paraId="62603474" w14:textId="77777777" w:rsidR="001D630C" w:rsidRDefault="003272AC">
            <w:r>
              <w:rPr>
                <w:sz w:val="19"/>
              </w:rPr>
              <w:t>El boletín no se pudo armar.</w:t>
            </w:r>
          </w:p>
        </w:tc>
        <w:tc>
          <w:tcPr>
            <w:tcW w:w="3173" w:type="dxa"/>
          </w:tcPr>
          <w:p w14:paraId="1FC94153" w14:textId="77777777" w:rsidR="001D630C" w:rsidRDefault="003272AC">
            <w:r>
              <w:rPr>
                <w:sz w:val="19"/>
              </w:rPr>
              <w:t>Verifica que el alumno tenga notas en ese lapso.</w:t>
            </w:r>
          </w:p>
        </w:tc>
      </w:tr>
      <w:tr w:rsidR="001D630C" w14:paraId="4F6731BE" w14:textId="77777777">
        <w:tc>
          <w:tcPr>
            <w:tcW w:w="3173" w:type="dxa"/>
          </w:tcPr>
          <w:p w14:paraId="3B06094B" w14:textId="77777777" w:rsidR="001D630C" w:rsidRDefault="003272AC">
            <w:r>
              <w:rPr>
                <w:sz w:val="19"/>
              </w:rPr>
              <w:t>"Se requieren los parámetros alumno_id y lapso_id."</w:t>
            </w:r>
          </w:p>
        </w:tc>
        <w:tc>
          <w:tcPr>
            <w:tcW w:w="3173" w:type="dxa"/>
          </w:tcPr>
          <w:p w14:paraId="719F5DBB" w14:textId="77777777" w:rsidR="001D630C" w:rsidRDefault="003272AC">
            <w:r>
              <w:rPr>
                <w:sz w:val="19"/>
              </w:rPr>
              <w:t>Faltó uno de los dos filtros.</w:t>
            </w:r>
          </w:p>
        </w:tc>
        <w:tc>
          <w:tcPr>
            <w:tcW w:w="3173" w:type="dxa"/>
          </w:tcPr>
          <w:p w14:paraId="09DBC6D3" w14:textId="77777777" w:rsidR="001D630C" w:rsidRDefault="003272AC">
            <w:r>
              <w:rPr>
                <w:sz w:val="19"/>
              </w:rPr>
              <w:t>Vuelve a seleccionarlos.</w:t>
            </w:r>
          </w:p>
        </w:tc>
      </w:tr>
      <w:tr w:rsidR="001D630C" w14:paraId="326B69CB" w14:textId="77777777">
        <w:tc>
          <w:tcPr>
            <w:tcW w:w="3173" w:type="dxa"/>
          </w:tcPr>
          <w:p w14:paraId="44EC1C7E" w14:textId="77777777" w:rsidR="001D630C" w:rsidRDefault="003272AC">
            <w:r>
              <w:rPr>
                <w:sz w:val="19"/>
              </w:rPr>
              <w:t>El boletín sale con materias vacías</w:t>
            </w:r>
          </w:p>
        </w:tc>
        <w:tc>
          <w:tcPr>
            <w:tcW w:w="3173" w:type="dxa"/>
          </w:tcPr>
          <w:p w14:paraId="310DD8C7" w14:textId="77777777" w:rsidR="001D630C" w:rsidRDefault="003272AC">
            <w:r>
              <w:rPr>
                <w:sz w:val="19"/>
              </w:rPr>
              <w:t>Los docentes no han car</w:t>
            </w:r>
            <w:r>
              <w:rPr>
                <w:sz w:val="19"/>
              </w:rPr>
              <w:t>gado esas notas.</w:t>
            </w:r>
          </w:p>
        </w:tc>
        <w:tc>
          <w:tcPr>
            <w:tcW w:w="3173" w:type="dxa"/>
          </w:tcPr>
          <w:p w14:paraId="7B421D4F" w14:textId="77777777" w:rsidR="001D630C" w:rsidRDefault="003272AC">
            <w:r>
              <w:rPr>
                <w:sz w:val="19"/>
              </w:rPr>
              <w:t>Revisa en "Notas" o pide a los docentes que carguen.</w:t>
            </w:r>
          </w:p>
        </w:tc>
      </w:tr>
      <w:tr w:rsidR="001D630C" w14:paraId="042EE834" w14:textId="77777777">
        <w:tc>
          <w:tcPr>
            <w:tcW w:w="3173" w:type="dxa"/>
          </w:tcPr>
          <w:p w14:paraId="5DC66198" w14:textId="77777777" w:rsidR="001D630C" w:rsidRDefault="003272AC">
            <w:r>
              <w:rPr>
                <w:sz w:val="19"/>
              </w:rPr>
              <w:t>El promedio general sale en blanco</w:t>
            </w:r>
          </w:p>
        </w:tc>
        <w:tc>
          <w:tcPr>
            <w:tcW w:w="3173" w:type="dxa"/>
          </w:tcPr>
          <w:p w14:paraId="1E9ADDAF" w14:textId="77777777" w:rsidR="001D630C" w:rsidRDefault="003272AC">
            <w:r>
              <w:rPr>
                <w:sz w:val="19"/>
              </w:rPr>
              <w:t>Todas las materias del alumno son literales (A/B/C).</w:t>
            </w:r>
          </w:p>
        </w:tc>
        <w:tc>
          <w:tcPr>
            <w:tcW w:w="3173" w:type="dxa"/>
          </w:tcPr>
          <w:p w14:paraId="363757C5" w14:textId="77777777" w:rsidR="001D630C" w:rsidRDefault="003272AC">
            <w:r>
              <w:rPr>
                <w:sz w:val="19"/>
              </w:rPr>
              <w:t>Es correcto: esas materias no promedian.</w:t>
            </w:r>
          </w:p>
        </w:tc>
      </w:tr>
    </w:tbl>
    <w:p w14:paraId="168EB8E2" w14:textId="77777777" w:rsidR="001D630C" w:rsidRDefault="001D630C"/>
    <w:p w14:paraId="7C576D18" w14:textId="77777777" w:rsidR="001D630C" w:rsidRDefault="003272AC">
      <w:pPr>
        <w:pStyle w:val="Ttulo2"/>
        <w:spacing w:before="240"/>
      </w:pPr>
      <w:r>
        <w:t>6. Advertencias</w:t>
      </w:r>
    </w:p>
    <w:p w14:paraId="41013E5C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 xml:space="preserve">Un boletín generado con notas </w:t>
      </w:r>
      <w:r>
        <w:rPr>
          <w:b/>
        </w:rPr>
        <w:t>incompletas se entrega con notas incompletas.</w:t>
      </w:r>
      <w:r>
        <w:t xml:space="preserve"> Antes de imprimir, revisa que todas las materias tengan sus calificaciones cargadas.</w:t>
      </w:r>
    </w:p>
    <w:p w14:paraId="67C2270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PDF es una foto del momento.</w:t>
      </w:r>
      <w:r>
        <w:t xml:space="preserve"> Si un docente corrige una nota después, el boletín ya impreso queda desactualizado: hay qu</w:t>
      </w:r>
      <w:r>
        <w:t>e volver a generarlo.</w:t>
      </w:r>
    </w:p>
    <w:p w14:paraId="1E5F84E5" w14:textId="77777777" w:rsidR="001D630C" w:rsidRDefault="003272AC">
      <w:r>
        <w:t>⚠</w:t>
      </w:r>
      <w:r>
        <w:t>️</w:t>
      </w:r>
      <w:r>
        <w:t xml:space="preserve"> El boletín contiene datos académicos de un menor. Entrégalo solo al representante registrado.</w:t>
      </w:r>
    </w:p>
    <w:p w14:paraId="517A00C2" w14:textId="77777777" w:rsidR="001D630C" w:rsidRDefault="003272AC">
      <w:r>
        <w:br w:type="page"/>
      </w:r>
    </w:p>
    <w:p w14:paraId="507BFBD3" w14:textId="77777777" w:rsidR="001D630C" w:rsidRDefault="003272AC">
      <w:pPr>
        <w:pStyle w:val="Ttulo1"/>
        <w:spacing w:after="280"/>
      </w:pPr>
      <w:bookmarkStart w:id="15" w:name="_Toc238923433"/>
      <w:r>
        <w:lastRenderedPageBreak/>
        <w:t>16 · Asistencia</w:t>
      </w:r>
      <w:bookmarkEnd w:id="15"/>
    </w:p>
    <w:p w14:paraId="3F78B654" w14:textId="77777777" w:rsidR="001D630C" w:rsidRDefault="003272AC">
      <w:pPr>
        <w:pStyle w:val="Ttulo2"/>
        <w:spacing w:before="240"/>
      </w:pPr>
      <w:r>
        <w:t>Para qué sirve</w:t>
      </w:r>
    </w:p>
    <w:p w14:paraId="14F784D7" w14:textId="77777777" w:rsidR="001D630C" w:rsidRDefault="003272AC">
      <w:r>
        <w:t>Es el pase de lista diario. Marcas quién vino, quién faltó, quién llegó tarde y quién tiene falta justif</w:t>
      </w:r>
      <w:r>
        <w:t>icada, y puedes dejar una observación por alumno.</w:t>
      </w:r>
    </w:p>
    <w:p w14:paraId="76AFFB27" w14:textId="77777777" w:rsidR="001D630C" w:rsidRDefault="003272AC">
      <w:pPr>
        <w:pStyle w:val="Ttulo2"/>
        <w:spacing w:before="240"/>
      </w:pPr>
      <w:r>
        <w:t>Quién puede usarlo</w:t>
      </w:r>
    </w:p>
    <w:p w14:paraId="5842F935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>. Los docentes pasan asistencia desde el Portal Docente.</w:t>
      </w:r>
    </w:p>
    <w:p w14:paraId="1C5F51C7" w14:textId="77777777" w:rsidR="001D630C" w:rsidRDefault="003272AC">
      <w:pPr>
        <w:pStyle w:val="Ttulo2"/>
        <w:spacing w:before="240"/>
      </w:pPr>
      <w:r>
        <w:t>Cómo llegar</w:t>
      </w:r>
    </w:p>
    <w:p w14:paraId="0FD10BDF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"Asistencia"</w:t>
      </w:r>
      <w:r>
        <w:t>.</w:t>
      </w:r>
    </w:p>
    <w:p w14:paraId="61C135EA" w14:textId="77777777" w:rsidR="001D630C" w:rsidRDefault="003272AC">
      <w:pPr>
        <w:pStyle w:val="Ttulo2"/>
        <w:spacing w:before="240"/>
      </w:pPr>
      <w:r>
        <w:t>1. Qué muestra la pantalla</w:t>
      </w:r>
    </w:p>
    <w:p w14:paraId="4C3E2BEC" w14:textId="77777777" w:rsidR="001D630C" w:rsidRDefault="003272AC">
      <w:r>
        <w:t xml:space="preserve">El título </w:t>
      </w:r>
      <w:r>
        <w:rPr>
          <w:b/>
        </w:rPr>
        <w:t xml:space="preserve">"Control </w:t>
      </w:r>
      <w:r>
        <w:rPr>
          <w:b/>
        </w:rPr>
        <w:t>de Asistencia"</w:t>
      </w:r>
      <w:r>
        <w:t xml:space="preserve"> con la descripción </w:t>
      </w:r>
      <w:r>
        <w:rPr>
          <w:b/>
        </w:rPr>
        <w:t>"Registro diario de presencia por grado"</w:t>
      </w:r>
      <w:r>
        <w:t>.</w:t>
      </w:r>
    </w:p>
    <w:p w14:paraId="0827D561" w14:textId="77777777" w:rsidR="001D630C" w:rsidRDefault="003272AC">
      <w:r>
        <w:t xml:space="preserve">Arriba están el selector de grado, el calendario de fecha y los botones </w:t>
      </w:r>
      <w:r>
        <w:rPr>
          <w:b/>
        </w:rPr>
        <w:t>"Día anterior"</w:t>
      </w:r>
      <w:r>
        <w:t xml:space="preserve"> y </w:t>
      </w:r>
      <w:r>
        <w:rPr>
          <w:b/>
        </w:rPr>
        <w:t>"Día siguiente"</w:t>
      </w:r>
      <w:r>
        <w:t xml:space="preserve"> para moverte de un día a otro sin abrir el calendario.</w:t>
      </w:r>
    </w:p>
    <w:p w14:paraId="7B319924" w14:textId="77777777" w:rsidR="001D630C" w:rsidRDefault="003272AC">
      <w:r>
        <w:t>Mientras no elijas n</w:t>
      </w:r>
      <w:r>
        <w:t xml:space="preserve">ada, verás </w:t>
      </w:r>
      <w:r>
        <w:rPr>
          <w:b/>
        </w:rPr>
        <w:t>"Selecciona grado y fecha para cargar la lista."</w:t>
      </w:r>
      <w:r>
        <w:t>.</w:t>
      </w:r>
    </w:p>
    <w:p w14:paraId="38CCEF0B" w14:textId="77777777" w:rsidR="001D630C" w:rsidRDefault="003272AC">
      <w:r>
        <w:t>Al elegir grado y fecha aparece la lista de alumnos. Cada fila tiene cuatro botones de estado y, cuando corresponde, un campo de observación.</w:t>
      </w:r>
    </w:p>
    <w:p w14:paraId="28FB414E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2E90E5FE" wp14:editId="07D40CBB">
            <wp:extent cx="5472000" cy="36211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istencia-li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0BAD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 xml:space="preserve">Pantalla "Control de Asistencia" con el </w:t>
      </w:r>
      <w:r>
        <w:rPr>
          <w:i/>
          <w:color w:val="6B7280"/>
          <w:sz w:val="17"/>
        </w:rPr>
        <w:t>selector de grado, el calendario de fecha y los botones "Día anterior" y "Día siguiente"</w:t>
      </w:r>
    </w:p>
    <w:p w14:paraId="3E9DCA7C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466DBA55" w14:textId="77777777" w:rsidR="001D630C" w:rsidRDefault="003272AC">
      <w:pPr>
        <w:pStyle w:val="Ttulo3"/>
        <w:spacing w:before="240"/>
      </w:pPr>
      <w:r>
        <w:t>Pasar asistencia</w:t>
      </w:r>
    </w:p>
    <w:p w14:paraId="7A922D0F" w14:textId="77777777" w:rsidR="001D630C" w:rsidRDefault="003272AC">
      <w:pPr>
        <w:pStyle w:val="Listaconnmeros"/>
      </w:pPr>
      <w:r>
        <w:t>Elige el grado y la sección.</w:t>
      </w:r>
    </w:p>
    <w:p w14:paraId="54D7A504" w14:textId="77777777" w:rsidR="001D630C" w:rsidRDefault="003272AC">
      <w:pPr>
        <w:pStyle w:val="Listaconnmeros"/>
      </w:pPr>
      <w:r>
        <w:t>Elige la fecha. Por defecto es el día de hoy.</w:t>
      </w:r>
    </w:p>
    <w:p w14:paraId="6FE25B00" w14:textId="77777777" w:rsidR="001D630C" w:rsidRDefault="003272AC">
      <w:pPr>
        <w:pStyle w:val="Listaconnmeros"/>
      </w:pPr>
      <w:r>
        <w:t xml:space="preserve">Para cada alumno, haz clic en uno de los cuatro </w:t>
      </w:r>
      <w:r>
        <w:t>botones:</w:t>
      </w:r>
    </w:p>
    <w:p w14:paraId="59C9F2F4" w14:textId="77777777" w:rsidR="001D630C" w:rsidRDefault="003272AC">
      <w:pPr>
        <w:pStyle w:val="Listaconvietas"/>
        <w:ind w:left="907"/>
      </w:pPr>
      <w:r>
        <w:rPr>
          <w:b/>
        </w:rPr>
        <w:t>"Presente"</w:t>
      </w:r>
    </w:p>
    <w:p w14:paraId="337A6078" w14:textId="77777777" w:rsidR="001D630C" w:rsidRDefault="003272AC">
      <w:pPr>
        <w:pStyle w:val="Listaconvietas"/>
        <w:ind w:left="907"/>
      </w:pPr>
      <w:r>
        <w:rPr>
          <w:b/>
        </w:rPr>
        <w:t>"Ausente"</w:t>
      </w:r>
    </w:p>
    <w:p w14:paraId="78D3AFA9" w14:textId="77777777" w:rsidR="001D630C" w:rsidRDefault="003272AC">
      <w:pPr>
        <w:pStyle w:val="Listaconvietas"/>
        <w:ind w:left="907"/>
      </w:pPr>
      <w:r>
        <w:rPr>
          <w:b/>
        </w:rPr>
        <w:t>"Justificado"</w:t>
      </w:r>
    </w:p>
    <w:p w14:paraId="6C06DEF4" w14:textId="77777777" w:rsidR="001D630C" w:rsidRDefault="003272AC">
      <w:pPr>
        <w:pStyle w:val="Listaconvietas"/>
        <w:ind w:left="907"/>
      </w:pPr>
      <w:r>
        <w:rPr>
          <w:b/>
        </w:rPr>
        <w:t>"Retardado"</w:t>
      </w:r>
    </w:p>
    <w:p w14:paraId="5EA41A85" w14:textId="77777777" w:rsidR="001D630C" w:rsidRDefault="003272AC">
      <w:pPr>
        <w:pStyle w:val="Listaconnmeros"/>
      </w:pPr>
      <w:r>
        <w:t xml:space="preserve">Si marcaste </w:t>
      </w:r>
      <w:r>
        <w:rPr>
          <w:b/>
        </w:rPr>
        <w:t>"Ausente"</w:t>
      </w:r>
      <w:r>
        <w:t xml:space="preserve"> o </w:t>
      </w:r>
      <w:r>
        <w:rPr>
          <w:b/>
        </w:rPr>
        <w:t>"Justificado"</w:t>
      </w:r>
      <w:r>
        <w:t>, aparece un campo para escribir</w:t>
      </w:r>
    </w:p>
    <w:p w14:paraId="589A3F19" w14:textId="77777777" w:rsidR="001D630C" w:rsidRDefault="003272AC">
      <w:r>
        <w:t>el motivo (</w:t>
      </w:r>
      <w:r>
        <w:rPr>
          <w:i/>
        </w:rPr>
        <w:t>"Observación (opcional)..."</w:t>
      </w:r>
      <w:r>
        <w:t>).</w:t>
      </w:r>
    </w:p>
    <w:p w14:paraId="307399AB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"Guardar asistencia"</w:t>
      </w:r>
      <w:r>
        <w:t xml:space="preserve">. Mientras guarda dirá </w:t>
      </w:r>
      <w:r>
        <w:rPr>
          <w:b/>
        </w:rPr>
        <w:t>"Guardando..."</w:t>
      </w:r>
      <w:r>
        <w:t>.</w:t>
      </w:r>
    </w:p>
    <w:p w14:paraId="5DDB0B10" w14:textId="77777777" w:rsidR="001D630C" w:rsidRDefault="003272AC">
      <w:r>
        <w:t xml:space="preserve">Verás </w:t>
      </w:r>
      <w:r>
        <w:rPr>
          <w:b/>
        </w:rPr>
        <w:t xml:space="preserve">"Asistencia </w:t>
      </w:r>
      <w:r>
        <w:rPr>
          <w:b/>
        </w:rPr>
        <w:t>guardada correctamente."</w:t>
      </w:r>
      <w:r>
        <w:t>.</w:t>
      </w:r>
    </w:p>
    <w:p w14:paraId="37444BC4" w14:textId="77777777" w:rsidR="001D630C" w:rsidRDefault="003272AC">
      <w:pPr>
        <w:pStyle w:val="Ttulo3"/>
        <w:spacing w:before="240"/>
      </w:pPr>
      <w:r>
        <w:t>Corregir la asistencia de un día anterior</w:t>
      </w:r>
    </w:p>
    <w:p w14:paraId="521B67B5" w14:textId="77777777" w:rsidR="001D630C" w:rsidRDefault="003272AC">
      <w:pPr>
        <w:pStyle w:val="Listaconnmeros"/>
      </w:pPr>
      <w:r>
        <w:t xml:space="preserve">Usa </w:t>
      </w:r>
      <w:r>
        <w:rPr>
          <w:b/>
        </w:rPr>
        <w:t>"Día anterior"</w:t>
      </w:r>
      <w:r>
        <w:t xml:space="preserve"> o el calendario para ir a esa fecha.</w:t>
      </w:r>
    </w:p>
    <w:p w14:paraId="00666BDD" w14:textId="77777777" w:rsidR="001D630C" w:rsidRDefault="003272AC">
      <w:pPr>
        <w:pStyle w:val="Listaconnmeros"/>
      </w:pPr>
      <w:r>
        <w:t>La lista carga lo que se guardó ese día.</w:t>
      </w:r>
    </w:p>
    <w:p w14:paraId="7444C058" w14:textId="77777777" w:rsidR="001D630C" w:rsidRDefault="003272AC">
      <w:pPr>
        <w:pStyle w:val="Listaconnmeros"/>
      </w:pPr>
      <w:r>
        <w:t>Cambia lo que haga falta y vuelve a guardar.</w:t>
      </w:r>
    </w:p>
    <w:p w14:paraId="0C93DF9E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8F36244" w14:textId="77777777">
        <w:tc>
          <w:tcPr>
            <w:tcW w:w="2379" w:type="dxa"/>
            <w:shd w:val="clear" w:color="auto" w:fill="E8F6F7"/>
          </w:tcPr>
          <w:p w14:paraId="1FF664A0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A7F18C1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8E57AA9" w14:textId="77777777" w:rsidR="001D630C" w:rsidRDefault="003272AC">
            <w:r>
              <w:rPr>
                <w:b/>
                <w:sz w:val="19"/>
              </w:rPr>
              <w:t>For</w:t>
            </w:r>
            <w:r>
              <w:rPr>
                <w:b/>
                <w:sz w:val="19"/>
              </w:rPr>
              <w:t>mato</w:t>
            </w:r>
          </w:p>
        </w:tc>
        <w:tc>
          <w:tcPr>
            <w:tcW w:w="2379" w:type="dxa"/>
            <w:shd w:val="clear" w:color="auto" w:fill="E8F6F7"/>
          </w:tcPr>
          <w:p w14:paraId="669F510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C367FB1" w14:textId="77777777">
        <w:tc>
          <w:tcPr>
            <w:tcW w:w="2379" w:type="dxa"/>
          </w:tcPr>
          <w:p w14:paraId="7C0D8871" w14:textId="77777777" w:rsidR="001D630C" w:rsidRDefault="003272AC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2E384AA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0954016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38C86E26" w14:textId="77777777" w:rsidR="001D630C" w:rsidRDefault="003272AC">
            <w:r>
              <w:rPr>
                <w:sz w:val="19"/>
              </w:rPr>
              <w:t>Sección a la que pasas lista</w:t>
            </w:r>
          </w:p>
        </w:tc>
      </w:tr>
      <w:tr w:rsidR="001D630C" w14:paraId="0BCA5B32" w14:textId="77777777">
        <w:tc>
          <w:tcPr>
            <w:tcW w:w="2379" w:type="dxa"/>
          </w:tcPr>
          <w:p w14:paraId="51CDABFA" w14:textId="77777777" w:rsidR="001D630C" w:rsidRDefault="003272AC">
            <w:r>
              <w:rPr>
                <w:sz w:val="19"/>
              </w:rPr>
              <w:t>Fecha</w:t>
            </w:r>
          </w:p>
        </w:tc>
        <w:tc>
          <w:tcPr>
            <w:tcW w:w="2379" w:type="dxa"/>
          </w:tcPr>
          <w:p w14:paraId="5A4B674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9C5868E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49C7A9D0" w14:textId="77777777" w:rsidR="001D630C" w:rsidRDefault="003272AC">
            <w:r>
              <w:rPr>
                <w:sz w:val="19"/>
              </w:rPr>
              <w:t>Día del pase de lista</w:t>
            </w:r>
          </w:p>
        </w:tc>
      </w:tr>
      <w:tr w:rsidR="001D630C" w14:paraId="5A5EC001" w14:textId="77777777">
        <w:tc>
          <w:tcPr>
            <w:tcW w:w="2379" w:type="dxa"/>
          </w:tcPr>
          <w:p w14:paraId="6D193D57" w14:textId="77777777" w:rsidR="001D630C" w:rsidRDefault="003272AC">
            <w:r>
              <w:rPr>
                <w:sz w:val="19"/>
              </w:rPr>
              <w:t>Estado</w:t>
            </w:r>
          </w:p>
        </w:tc>
        <w:tc>
          <w:tcPr>
            <w:tcW w:w="2379" w:type="dxa"/>
          </w:tcPr>
          <w:p w14:paraId="7C532AF0" w14:textId="77777777" w:rsidR="001D630C" w:rsidRDefault="003272AC">
            <w:r>
              <w:rPr>
                <w:sz w:val="19"/>
              </w:rPr>
              <w:t>Sí, por alumno</w:t>
            </w:r>
          </w:p>
        </w:tc>
        <w:tc>
          <w:tcPr>
            <w:tcW w:w="2379" w:type="dxa"/>
          </w:tcPr>
          <w:p w14:paraId="1DA32E9A" w14:textId="77777777" w:rsidR="001D630C" w:rsidRDefault="003272AC">
            <w:r>
              <w:rPr>
                <w:sz w:val="19"/>
              </w:rPr>
              <w:t>Presente / Ausente / Justificado / Retardado</w:t>
            </w:r>
          </w:p>
        </w:tc>
        <w:tc>
          <w:tcPr>
            <w:tcW w:w="2379" w:type="dxa"/>
          </w:tcPr>
          <w:p w14:paraId="183F95B3" w14:textId="77777777" w:rsidR="001D630C" w:rsidRDefault="003272AC">
            <w:r>
              <w:rPr>
                <w:sz w:val="19"/>
              </w:rPr>
              <w:t>Situación del alumno ese día</w:t>
            </w:r>
          </w:p>
        </w:tc>
      </w:tr>
      <w:tr w:rsidR="001D630C" w14:paraId="1F4D39D7" w14:textId="77777777">
        <w:tc>
          <w:tcPr>
            <w:tcW w:w="2379" w:type="dxa"/>
          </w:tcPr>
          <w:p w14:paraId="7FF8C73E" w14:textId="77777777" w:rsidR="001D630C" w:rsidRDefault="003272AC">
            <w:r>
              <w:rPr>
                <w:sz w:val="19"/>
              </w:rPr>
              <w:t>Observación</w:t>
            </w:r>
          </w:p>
        </w:tc>
        <w:tc>
          <w:tcPr>
            <w:tcW w:w="2379" w:type="dxa"/>
          </w:tcPr>
          <w:p w14:paraId="06009069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EB0BB6C" w14:textId="77777777" w:rsidR="001D630C" w:rsidRDefault="003272AC">
            <w:r>
              <w:rPr>
                <w:sz w:val="19"/>
              </w:rPr>
              <w:t xml:space="preserve">Texto, hasta 200 </w:t>
            </w:r>
            <w:r>
              <w:rPr>
                <w:sz w:val="19"/>
              </w:rPr>
              <w:t>caracteres</w:t>
            </w:r>
          </w:p>
        </w:tc>
        <w:tc>
          <w:tcPr>
            <w:tcW w:w="2379" w:type="dxa"/>
          </w:tcPr>
          <w:p w14:paraId="3D130FAD" w14:textId="77777777" w:rsidR="001D630C" w:rsidRDefault="003272AC">
            <w:r>
              <w:rPr>
                <w:sz w:val="19"/>
              </w:rPr>
              <w:t>Motivo de la falta o nota del día. Solo aparece con "Ausente" o "Justificado"</w:t>
            </w:r>
          </w:p>
        </w:tc>
      </w:tr>
    </w:tbl>
    <w:p w14:paraId="70B0A659" w14:textId="77777777" w:rsidR="001D630C" w:rsidRDefault="001D630C"/>
    <w:p w14:paraId="43EA9BD8" w14:textId="77777777" w:rsidR="001D630C" w:rsidRDefault="003272AC">
      <w:pPr>
        <w:pStyle w:val="Ttulo3"/>
        <w:spacing w:before="240"/>
      </w:pPr>
      <w:r>
        <w:t>Qué significa cada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2EA8CA5" w14:textId="77777777">
        <w:tc>
          <w:tcPr>
            <w:tcW w:w="4759" w:type="dxa"/>
            <w:shd w:val="clear" w:color="auto" w:fill="E8F6F7"/>
          </w:tcPr>
          <w:p w14:paraId="1A697C85" w14:textId="77777777" w:rsidR="001D630C" w:rsidRDefault="003272AC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5BDAC5FE" w14:textId="77777777" w:rsidR="001D630C" w:rsidRDefault="003272AC">
            <w:r>
              <w:rPr>
                <w:b/>
                <w:sz w:val="19"/>
              </w:rPr>
              <w:t>Cuándo usarlo</w:t>
            </w:r>
          </w:p>
        </w:tc>
      </w:tr>
      <w:tr w:rsidR="001D630C" w14:paraId="1D989A9E" w14:textId="77777777">
        <w:tc>
          <w:tcPr>
            <w:tcW w:w="4759" w:type="dxa"/>
          </w:tcPr>
          <w:p w14:paraId="2B227AF2" w14:textId="77777777" w:rsidR="001D630C" w:rsidRDefault="003272AC">
            <w:r>
              <w:rPr>
                <w:b/>
                <w:sz w:val="19"/>
              </w:rPr>
              <w:t>Presente</w:t>
            </w:r>
          </w:p>
        </w:tc>
        <w:tc>
          <w:tcPr>
            <w:tcW w:w="4759" w:type="dxa"/>
          </w:tcPr>
          <w:p w14:paraId="64D36A0E" w14:textId="77777777" w:rsidR="001D630C" w:rsidRDefault="003272AC">
            <w:r>
              <w:rPr>
                <w:sz w:val="19"/>
              </w:rPr>
              <w:t>El alumno asistió normalmente</w:t>
            </w:r>
          </w:p>
        </w:tc>
      </w:tr>
      <w:tr w:rsidR="001D630C" w14:paraId="7BC94238" w14:textId="77777777">
        <w:tc>
          <w:tcPr>
            <w:tcW w:w="4759" w:type="dxa"/>
          </w:tcPr>
          <w:p w14:paraId="027058B9" w14:textId="77777777" w:rsidR="001D630C" w:rsidRDefault="003272AC">
            <w:r>
              <w:rPr>
                <w:b/>
                <w:sz w:val="19"/>
              </w:rPr>
              <w:t>Ausente</w:t>
            </w:r>
          </w:p>
        </w:tc>
        <w:tc>
          <w:tcPr>
            <w:tcW w:w="4759" w:type="dxa"/>
          </w:tcPr>
          <w:p w14:paraId="2B0862F6" w14:textId="77777777" w:rsidR="001D630C" w:rsidRDefault="003272AC">
            <w:r>
              <w:rPr>
                <w:sz w:val="19"/>
              </w:rPr>
              <w:t>No vino y no hay justificación</w:t>
            </w:r>
          </w:p>
        </w:tc>
      </w:tr>
      <w:tr w:rsidR="001D630C" w14:paraId="1E116D77" w14:textId="77777777">
        <w:tc>
          <w:tcPr>
            <w:tcW w:w="4759" w:type="dxa"/>
          </w:tcPr>
          <w:p w14:paraId="72FE60CB" w14:textId="77777777" w:rsidR="001D630C" w:rsidRDefault="003272AC">
            <w:r>
              <w:rPr>
                <w:b/>
                <w:sz w:val="19"/>
              </w:rPr>
              <w:t>Justificado</w:t>
            </w:r>
          </w:p>
        </w:tc>
        <w:tc>
          <w:tcPr>
            <w:tcW w:w="4759" w:type="dxa"/>
          </w:tcPr>
          <w:p w14:paraId="23D42EBA" w14:textId="77777777" w:rsidR="001D630C" w:rsidRDefault="003272AC">
            <w:r>
              <w:rPr>
                <w:sz w:val="19"/>
              </w:rPr>
              <w:t xml:space="preserve">No vino, pero la </w:t>
            </w:r>
            <w:r>
              <w:rPr>
                <w:sz w:val="19"/>
              </w:rPr>
              <w:t>falta está justificada (reposo, permiso)</w:t>
            </w:r>
          </w:p>
        </w:tc>
      </w:tr>
      <w:tr w:rsidR="001D630C" w14:paraId="75594B60" w14:textId="77777777">
        <w:tc>
          <w:tcPr>
            <w:tcW w:w="4759" w:type="dxa"/>
          </w:tcPr>
          <w:p w14:paraId="1DA1242E" w14:textId="77777777" w:rsidR="001D630C" w:rsidRDefault="003272AC">
            <w:r>
              <w:rPr>
                <w:b/>
                <w:sz w:val="19"/>
              </w:rPr>
              <w:t>Retardado</w:t>
            </w:r>
          </w:p>
        </w:tc>
        <w:tc>
          <w:tcPr>
            <w:tcW w:w="4759" w:type="dxa"/>
          </w:tcPr>
          <w:p w14:paraId="49F5CA28" w14:textId="77777777" w:rsidR="001D630C" w:rsidRDefault="003272AC">
            <w:r>
              <w:rPr>
                <w:sz w:val="19"/>
              </w:rPr>
              <w:t>Vino, pero llegó tarde</w:t>
            </w:r>
          </w:p>
        </w:tc>
      </w:tr>
    </w:tbl>
    <w:p w14:paraId="7DADA2D3" w14:textId="77777777" w:rsidR="001D630C" w:rsidRDefault="001D630C"/>
    <w:p w14:paraId="094C69B9" w14:textId="77777777" w:rsidR="001D630C" w:rsidRDefault="003272AC">
      <w:pPr>
        <w:pStyle w:val="Ttulo2"/>
        <w:spacing w:before="240"/>
      </w:pPr>
      <w:r>
        <w:lastRenderedPageBreak/>
        <w:t>4. Qué pasa después</w:t>
      </w:r>
    </w:p>
    <w:p w14:paraId="5380956E" w14:textId="77777777" w:rsidR="001D630C" w:rsidRDefault="003272AC">
      <w:pPr>
        <w:pStyle w:val="Listaconvietas"/>
      </w:pPr>
      <w:r>
        <w:t>La asistencia queda guardada para ese alumno y esa fecha. **Hay un solo</w:t>
      </w:r>
    </w:p>
    <w:p w14:paraId="06F171C9" w14:textId="77777777" w:rsidR="001D630C" w:rsidRDefault="003272AC">
      <w:r>
        <w:t>registro por alumno y por día**: si vuelves a guardar, se reemplaza el anterior.</w:t>
      </w:r>
    </w:p>
    <w:p w14:paraId="77A6D0CE" w14:textId="77777777" w:rsidR="001D630C" w:rsidRDefault="003272AC">
      <w:pPr>
        <w:pStyle w:val="Listaconvietas"/>
      </w:pPr>
      <w:r>
        <w:t xml:space="preserve">Queda </w:t>
      </w:r>
      <w:r>
        <w:t>constancia de quién registró la asistencia.</w:t>
      </w:r>
    </w:p>
    <w:p w14:paraId="55A57628" w14:textId="77777777" w:rsidR="001D630C" w:rsidRDefault="003272AC">
      <w:pPr>
        <w:pStyle w:val="Listaconvietas"/>
      </w:pPr>
      <w:r>
        <w:t>Cada cambio se guarda en el historial, con el usuario y el valor anterior.</w:t>
      </w:r>
    </w:p>
    <w:p w14:paraId="47B2B82B" w14:textId="77777777" w:rsidR="001D630C" w:rsidRDefault="003272AC">
      <w:pPr>
        <w:pStyle w:val="Listaconvietas"/>
      </w:pPr>
      <w:r>
        <w:t>La asistencia se refleja en el indicador de asistencia que ve el representante</w:t>
      </w:r>
    </w:p>
    <w:p w14:paraId="2E502915" w14:textId="77777777" w:rsidR="001D630C" w:rsidRDefault="003272AC">
      <w:r>
        <w:t>en el Portal de Familias.</w:t>
      </w:r>
    </w:p>
    <w:p w14:paraId="5444CDD7" w14:textId="77777777" w:rsidR="001D630C" w:rsidRDefault="003272AC">
      <w:pPr>
        <w:pStyle w:val="Listaconvietas"/>
      </w:pPr>
      <w:r>
        <w:t>No se envía ningún correo automá</w:t>
      </w:r>
      <w:r>
        <w:t>tico al guardar.</w:t>
      </w:r>
    </w:p>
    <w:p w14:paraId="6E998852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401F143F" w14:textId="77777777">
        <w:tc>
          <w:tcPr>
            <w:tcW w:w="3173" w:type="dxa"/>
            <w:shd w:val="clear" w:color="auto" w:fill="E8F6F7"/>
          </w:tcPr>
          <w:p w14:paraId="130F9C1E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8E4D4C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DC3EB19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C5AAC00" w14:textId="77777777">
        <w:tc>
          <w:tcPr>
            <w:tcW w:w="3173" w:type="dxa"/>
          </w:tcPr>
          <w:p w14:paraId="03587986" w14:textId="77777777" w:rsidR="001D630C" w:rsidRDefault="003272AC">
            <w:r>
              <w:rPr>
                <w:sz w:val="19"/>
              </w:rPr>
              <w:t>"Selecciona grado y fecha."</w:t>
            </w:r>
          </w:p>
        </w:tc>
        <w:tc>
          <w:tcPr>
            <w:tcW w:w="3173" w:type="dxa"/>
          </w:tcPr>
          <w:p w14:paraId="743ACBD7" w14:textId="77777777" w:rsidR="001D630C" w:rsidRDefault="003272AC">
            <w:r>
              <w:rPr>
                <w:sz w:val="19"/>
              </w:rPr>
              <w:t>Falta uno de los dos filtros.</w:t>
            </w:r>
          </w:p>
        </w:tc>
        <w:tc>
          <w:tcPr>
            <w:tcW w:w="3173" w:type="dxa"/>
          </w:tcPr>
          <w:p w14:paraId="0EAADFDC" w14:textId="77777777" w:rsidR="001D630C" w:rsidRDefault="003272AC">
            <w:r>
              <w:rPr>
                <w:sz w:val="19"/>
              </w:rPr>
              <w:t>Elige ambos.</w:t>
            </w:r>
          </w:p>
        </w:tc>
      </w:tr>
      <w:tr w:rsidR="001D630C" w14:paraId="2E2CCE2A" w14:textId="77777777">
        <w:tc>
          <w:tcPr>
            <w:tcW w:w="3173" w:type="dxa"/>
          </w:tcPr>
          <w:p w14:paraId="4D8554DD" w14:textId="77777777" w:rsidR="001D630C" w:rsidRDefault="003272AC">
            <w:r>
              <w:rPr>
                <w:sz w:val="19"/>
              </w:rPr>
              <w:t>"No hay alumnos registrados en este grado."</w:t>
            </w:r>
          </w:p>
        </w:tc>
        <w:tc>
          <w:tcPr>
            <w:tcW w:w="3173" w:type="dxa"/>
          </w:tcPr>
          <w:p w14:paraId="0F158C76" w14:textId="77777777" w:rsidR="001D630C" w:rsidRDefault="003272AC">
            <w:r>
              <w:rPr>
                <w:sz w:val="19"/>
              </w:rPr>
              <w:t>Esa sección no tiene alumnos matriculados.</w:t>
            </w:r>
          </w:p>
        </w:tc>
        <w:tc>
          <w:tcPr>
            <w:tcW w:w="3173" w:type="dxa"/>
          </w:tcPr>
          <w:p w14:paraId="48BA4D1B" w14:textId="77777777" w:rsidR="001D630C" w:rsidRDefault="003272AC">
            <w:r>
              <w:rPr>
                <w:sz w:val="19"/>
              </w:rPr>
              <w:t>Verifica las inscripciones.</w:t>
            </w:r>
          </w:p>
        </w:tc>
      </w:tr>
      <w:tr w:rsidR="001D630C" w14:paraId="6611C90A" w14:textId="77777777">
        <w:tc>
          <w:tcPr>
            <w:tcW w:w="3173" w:type="dxa"/>
          </w:tcPr>
          <w:p w14:paraId="07EDF46F" w14:textId="77777777" w:rsidR="001D630C" w:rsidRDefault="003272AC">
            <w:r>
              <w:rPr>
                <w:sz w:val="19"/>
              </w:rPr>
              <w:t>"No se pudo cargar la asistencia."</w:t>
            </w:r>
          </w:p>
        </w:tc>
        <w:tc>
          <w:tcPr>
            <w:tcW w:w="3173" w:type="dxa"/>
          </w:tcPr>
          <w:p w14:paraId="4EC6EB43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403C583C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65FF5F4C" w14:textId="77777777">
        <w:tc>
          <w:tcPr>
            <w:tcW w:w="3173" w:type="dxa"/>
          </w:tcPr>
          <w:p w14:paraId="535A7D44" w14:textId="77777777" w:rsidR="001D630C" w:rsidRDefault="003272AC">
            <w:r>
              <w:rPr>
                <w:sz w:val="19"/>
              </w:rPr>
              <w:t>"Se requieren los parámetros grado_seccion y fecha."</w:t>
            </w:r>
          </w:p>
        </w:tc>
        <w:tc>
          <w:tcPr>
            <w:tcW w:w="3173" w:type="dxa"/>
          </w:tcPr>
          <w:p w14:paraId="5184847A" w14:textId="77777777" w:rsidR="001D630C" w:rsidRDefault="003272AC">
            <w:r>
              <w:rPr>
                <w:sz w:val="19"/>
              </w:rPr>
              <w:t>Faltó un dato al consultar.</w:t>
            </w:r>
          </w:p>
        </w:tc>
        <w:tc>
          <w:tcPr>
            <w:tcW w:w="3173" w:type="dxa"/>
          </w:tcPr>
          <w:p w14:paraId="63DB0FF0" w14:textId="77777777" w:rsidR="001D630C" w:rsidRDefault="003272AC">
            <w:r>
              <w:rPr>
                <w:sz w:val="19"/>
              </w:rPr>
              <w:t>Vuelve a seleccionar grado y fecha.</w:t>
            </w:r>
          </w:p>
        </w:tc>
      </w:tr>
      <w:tr w:rsidR="001D630C" w14:paraId="332BE3BA" w14:textId="77777777">
        <w:tc>
          <w:tcPr>
            <w:tcW w:w="3173" w:type="dxa"/>
          </w:tcPr>
          <w:p w14:paraId="10F7E325" w14:textId="77777777" w:rsidR="001D630C" w:rsidRDefault="003272AC">
            <w:r>
              <w:rPr>
                <w:sz w:val="19"/>
              </w:rPr>
              <w:t>"Formato de fecha inválido. Use YYY</w:t>
            </w:r>
            <w:r>
              <w:rPr>
                <w:sz w:val="19"/>
              </w:rPr>
              <w:t>Y-MM-DD."</w:t>
            </w:r>
          </w:p>
        </w:tc>
        <w:tc>
          <w:tcPr>
            <w:tcW w:w="3173" w:type="dxa"/>
          </w:tcPr>
          <w:p w14:paraId="10D1B193" w14:textId="77777777" w:rsidR="001D630C" w:rsidRDefault="003272AC">
            <w:r>
              <w:rPr>
                <w:sz w:val="19"/>
              </w:rPr>
              <w:t>La fecha llegó mal formada.</w:t>
            </w:r>
          </w:p>
        </w:tc>
        <w:tc>
          <w:tcPr>
            <w:tcW w:w="3173" w:type="dxa"/>
          </w:tcPr>
          <w:p w14:paraId="5796118B" w14:textId="77777777" w:rsidR="001D630C" w:rsidRDefault="003272AC">
            <w:r>
              <w:rPr>
                <w:sz w:val="19"/>
              </w:rPr>
              <w:t>Usa el calendario en vez de escribirla.</w:t>
            </w:r>
          </w:p>
        </w:tc>
      </w:tr>
      <w:tr w:rsidR="001D630C" w14:paraId="1880333D" w14:textId="77777777">
        <w:tc>
          <w:tcPr>
            <w:tcW w:w="3173" w:type="dxa"/>
          </w:tcPr>
          <w:p w14:paraId="35CC356E" w14:textId="77777777" w:rsidR="001D630C" w:rsidRDefault="003272AC">
            <w:r>
              <w:rPr>
                <w:sz w:val="19"/>
              </w:rPr>
              <w:t>"No tienes permisos para registrar asistencia en esta sección."</w:t>
            </w:r>
          </w:p>
        </w:tc>
        <w:tc>
          <w:tcPr>
            <w:tcW w:w="3173" w:type="dxa"/>
          </w:tcPr>
          <w:p w14:paraId="762A9526" w14:textId="77777777" w:rsidR="001D630C" w:rsidRDefault="003272AC">
            <w:r>
              <w:rPr>
                <w:sz w:val="19"/>
              </w:rPr>
              <w:t>Esa sección no te corresponde.</w:t>
            </w:r>
          </w:p>
        </w:tc>
        <w:tc>
          <w:tcPr>
            <w:tcW w:w="3173" w:type="dxa"/>
          </w:tcPr>
          <w:p w14:paraId="5AA8CAFD" w14:textId="77777777" w:rsidR="001D630C" w:rsidRDefault="003272AC">
            <w:r>
              <w:rPr>
                <w:sz w:val="19"/>
              </w:rPr>
              <w:t>Solo el docente asignado o control de estudios puede pasarla.</w:t>
            </w:r>
          </w:p>
        </w:tc>
      </w:tr>
      <w:tr w:rsidR="001D630C" w14:paraId="713ACEDD" w14:textId="77777777">
        <w:tc>
          <w:tcPr>
            <w:tcW w:w="3173" w:type="dxa"/>
          </w:tcPr>
          <w:p w14:paraId="093A7126" w14:textId="77777777" w:rsidR="001D630C" w:rsidRDefault="003272AC">
            <w:r>
              <w:rPr>
                <w:sz w:val="19"/>
              </w:rPr>
              <w:t xml:space="preserve">"No tienes </w:t>
            </w:r>
            <w:r>
              <w:rPr>
                <w:sz w:val="19"/>
              </w:rPr>
              <w:t>permisos para consultar la asistencia de esta sección."</w:t>
            </w:r>
          </w:p>
        </w:tc>
        <w:tc>
          <w:tcPr>
            <w:tcW w:w="3173" w:type="dxa"/>
          </w:tcPr>
          <w:p w14:paraId="221364F2" w14:textId="77777777" w:rsidR="001D630C" w:rsidRDefault="003272AC">
            <w:r>
              <w:rPr>
                <w:sz w:val="19"/>
              </w:rPr>
              <w:t>Igual, al consultar.</w:t>
            </w:r>
          </w:p>
        </w:tc>
        <w:tc>
          <w:tcPr>
            <w:tcW w:w="3173" w:type="dxa"/>
          </w:tcPr>
          <w:p w14:paraId="5D145CD9" w14:textId="77777777" w:rsidR="001D630C" w:rsidRDefault="003272AC">
            <w:r>
              <w:rPr>
                <w:sz w:val="19"/>
              </w:rPr>
              <w:t>Pide acceso a Dirección.</w:t>
            </w:r>
          </w:p>
        </w:tc>
      </w:tr>
    </w:tbl>
    <w:p w14:paraId="781EF2E9" w14:textId="77777777" w:rsidR="001D630C" w:rsidRDefault="001D630C"/>
    <w:p w14:paraId="5659D3F2" w14:textId="77777777" w:rsidR="001D630C" w:rsidRDefault="003272AC">
      <w:pPr>
        <w:pStyle w:val="Ttulo2"/>
        <w:spacing w:before="240"/>
      </w:pPr>
      <w:r>
        <w:t>6. Advertencias</w:t>
      </w:r>
    </w:p>
    <w:p w14:paraId="4F24DC2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Guardar reemplaza lo que había ese día.</w:t>
      </w:r>
      <w:r>
        <w:t xml:space="preserve"> Solo existe un registro por alumno y por fecha: si guardas de nuevo, lo anterior se pierde de</w:t>
      </w:r>
      <w:r>
        <w:t xml:space="preserve"> la vista (aunque queda en el historial).</w:t>
      </w:r>
    </w:p>
    <w:p w14:paraId="541DC96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Revisa siempre la fecha antes de guardar.</w:t>
      </w:r>
      <w:r>
        <w:t xml:space="preserve"> Es fácil pasar lista de hoy estando parado en el día de ayer.</w:t>
      </w:r>
    </w:p>
    <w:p w14:paraId="15C5934C" w14:textId="77777777" w:rsidR="001D630C" w:rsidRDefault="003272AC">
      <w:r>
        <w:t>⚠</w:t>
      </w:r>
      <w:r>
        <w:t>️</w:t>
      </w:r>
      <w:r>
        <w:t xml:space="preserve"> La asistencia es un dato oficial del expediente del alumno. Corregirla después queda registrado con tu n</w:t>
      </w:r>
      <w:r>
        <w:t>ombre.</w:t>
      </w:r>
    </w:p>
    <w:p w14:paraId="57B09AA2" w14:textId="77777777" w:rsidR="001D630C" w:rsidRDefault="003272AC">
      <w:r>
        <w:br w:type="page"/>
      </w:r>
    </w:p>
    <w:p w14:paraId="2D291264" w14:textId="77777777" w:rsidR="001D630C" w:rsidRDefault="003272AC">
      <w:pPr>
        <w:pStyle w:val="Ttulo1"/>
        <w:spacing w:after="280"/>
      </w:pPr>
      <w:bookmarkStart w:id="16" w:name="_Toc238923434"/>
      <w:r>
        <w:lastRenderedPageBreak/>
        <w:t>17 · Horarios de Clases</w:t>
      </w:r>
      <w:bookmarkEnd w:id="16"/>
    </w:p>
    <w:p w14:paraId="1BB3627E" w14:textId="77777777" w:rsidR="001D630C" w:rsidRDefault="003272AC">
      <w:pPr>
        <w:pStyle w:val="Ttulo2"/>
        <w:spacing w:before="240"/>
      </w:pPr>
      <w:r>
        <w:t>Para qué sirve</w:t>
      </w:r>
    </w:p>
    <w:p w14:paraId="4BD63F49" w14:textId="77777777" w:rsidR="001D630C" w:rsidRDefault="003272AC">
      <w:r>
        <w:t>Arma la grilla horaria de cada grado: qué materia se dicta cada día, a qué hora y en qué aula. Puedes construirla clase por clase o dejar que el sistema la genere automáticamente a partir de las horas académi</w:t>
      </w:r>
      <w:r>
        <w:t>cas de cada materia.</w:t>
      </w:r>
    </w:p>
    <w:p w14:paraId="7546A03E" w14:textId="77777777" w:rsidR="001D630C" w:rsidRDefault="003272AC">
      <w:pPr>
        <w:pStyle w:val="Ttulo2"/>
        <w:spacing w:before="240"/>
      </w:pPr>
      <w:r>
        <w:t>Quién puede usarlo</w:t>
      </w:r>
    </w:p>
    <w:p w14:paraId="317E6ABA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59D13351" w14:textId="77777777" w:rsidR="001D630C" w:rsidRDefault="003272AC">
      <w:pPr>
        <w:pStyle w:val="Ttulo2"/>
        <w:spacing w:before="240"/>
      </w:pPr>
      <w:r>
        <w:t>Cómo llegar</w:t>
      </w:r>
    </w:p>
    <w:p w14:paraId="49AA8AC9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"Horarios"</w:t>
      </w:r>
      <w:r>
        <w:t>.</w:t>
      </w:r>
    </w:p>
    <w:p w14:paraId="2E9B0B20" w14:textId="77777777" w:rsidR="001D630C" w:rsidRDefault="003272AC">
      <w:pPr>
        <w:pStyle w:val="Ttulo2"/>
        <w:spacing w:before="240"/>
      </w:pPr>
      <w:r>
        <w:t>1. Qué muestra la pantalla</w:t>
      </w:r>
    </w:p>
    <w:p w14:paraId="0D0696C1" w14:textId="77777777" w:rsidR="001D630C" w:rsidRDefault="003272AC">
      <w:r>
        <w:t xml:space="preserve">El título </w:t>
      </w:r>
      <w:r>
        <w:rPr>
          <w:b/>
        </w:rPr>
        <w:t>"Horarios de Clases"</w:t>
      </w:r>
      <w:r>
        <w:t xml:space="preserve"> con la descripción </w:t>
      </w:r>
      <w:r>
        <w:rPr>
          <w:b/>
        </w:rPr>
        <w:t>"Visualiza y edita la grilla horaria por grado"</w:t>
      </w:r>
      <w:r>
        <w:t>.</w:t>
      </w:r>
    </w:p>
    <w:p w14:paraId="50D23291" w14:textId="77777777" w:rsidR="001D630C" w:rsidRDefault="003272AC">
      <w:r>
        <w:t xml:space="preserve">Arriba están el selector de grado y el botón </w:t>
      </w:r>
      <w:r>
        <w:rPr>
          <w:b/>
        </w:rPr>
        <w:t>"Generar automático"</w:t>
      </w:r>
      <w:r>
        <w:t>.</w:t>
      </w:r>
    </w:p>
    <w:p w14:paraId="2AEAD751" w14:textId="77777777" w:rsidR="001D630C" w:rsidRDefault="003272AC">
      <w:r>
        <w:t xml:space="preserve">Mientras no elijas grado, verás </w:t>
      </w:r>
      <w:r>
        <w:rPr>
          <w:b/>
        </w:rPr>
        <w:t>"Selecciona un grado para ver el horario."</w:t>
      </w:r>
      <w:r>
        <w:t xml:space="preserve">. Si el grado no tiene clases todavía, verás </w:t>
      </w:r>
      <w:r>
        <w:rPr>
          <w:b/>
        </w:rPr>
        <w:t>"Este grado aún no tiene clases."</w:t>
      </w:r>
      <w:r>
        <w:t xml:space="preserve"> y </w:t>
      </w:r>
      <w:r>
        <w:rPr>
          <w:b/>
        </w:rPr>
        <w:t xml:space="preserve">"Haz clic en cualquier celda para </w:t>
      </w:r>
      <w:r>
        <w:rPr>
          <w:b/>
        </w:rPr>
        <w:t>agregar la primera clase."</w:t>
      </w:r>
      <w:r>
        <w:t>.</w:t>
      </w:r>
    </w:p>
    <w:p w14:paraId="0E5314D2" w14:textId="77777777" w:rsidR="001D630C" w:rsidRDefault="003272AC">
      <w:r>
        <w:t>A un lado hay un panel de materias del grado, para tenerlas a la vista mientras armas la grilla.</w:t>
      </w:r>
    </w:p>
    <w:p w14:paraId="24528053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6CF91209" wp14:editId="2A35D4A3">
            <wp:extent cx="5472000" cy="36211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rarios-gr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C74C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"Horarios de Clases" con el selector de grado, el botón "Generar automático" y la grilla de la semana</w:t>
      </w:r>
    </w:p>
    <w:p w14:paraId="21176B9A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1A87C73E" w14:textId="77777777" w:rsidR="001D630C" w:rsidRDefault="003272AC">
      <w:pPr>
        <w:pStyle w:val="Ttulo3"/>
        <w:spacing w:before="240"/>
      </w:pPr>
      <w:r>
        <w:t>Agr</w:t>
      </w:r>
      <w:r>
        <w:t>egar una clase</w:t>
      </w:r>
    </w:p>
    <w:p w14:paraId="65F35642" w14:textId="77777777" w:rsidR="001D630C" w:rsidRDefault="003272AC">
      <w:pPr>
        <w:pStyle w:val="Listaconnmeros"/>
      </w:pPr>
      <w:r>
        <w:t>Elige el grado.</w:t>
      </w:r>
    </w:p>
    <w:p w14:paraId="43411FC8" w14:textId="77777777" w:rsidR="001D630C" w:rsidRDefault="003272AC">
      <w:pPr>
        <w:pStyle w:val="Listaconnmeros"/>
      </w:pPr>
      <w:r>
        <w:t>Haz clic en la celda del día y la hora donde quieres poner la clase.</w:t>
      </w:r>
    </w:p>
    <w:p w14:paraId="346D1486" w14:textId="77777777" w:rsidR="001D630C" w:rsidRDefault="003272AC">
      <w:pPr>
        <w:pStyle w:val="Listaconnmeros"/>
      </w:pPr>
      <w:r>
        <w:t>En la ventana que se abre, completa:</w:t>
      </w:r>
    </w:p>
    <w:p w14:paraId="57B91C7D" w14:textId="77777777" w:rsidR="001D630C" w:rsidRDefault="003272AC">
      <w:pPr>
        <w:pStyle w:val="Listaconvietas"/>
        <w:ind w:left="907"/>
      </w:pPr>
      <w:r>
        <w:rPr>
          <w:b/>
        </w:rPr>
        <w:t>"Materia"</w:t>
      </w:r>
      <w:r>
        <w:t xml:space="preserve"> — elígela de la lista.</w:t>
      </w:r>
    </w:p>
    <w:p w14:paraId="7386D002" w14:textId="77777777" w:rsidR="001D630C" w:rsidRDefault="003272AC">
      <w:pPr>
        <w:pStyle w:val="Listaconvietas"/>
        <w:ind w:left="907"/>
      </w:pPr>
      <w:r>
        <w:rPr>
          <w:b/>
        </w:rPr>
        <w:t>"Día"</w:t>
      </w:r>
      <w:r>
        <w:t xml:space="preserve"> — Lunes, Martes, Miércoles, Jueves o Viernes.</w:t>
      </w:r>
    </w:p>
    <w:p w14:paraId="15E6CC73" w14:textId="77777777" w:rsidR="001D630C" w:rsidRDefault="003272AC">
      <w:pPr>
        <w:pStyle w:val="Listaconvietas"/>
        <w:ind w:left="907"/>
      </w:pPr>
      <w:r>
        <w:rPr>
          <w:b/>
        </w:rPr>
        <w:t>"Hora inicio"</w:t>
      </w:r>
      <w:r>
        <w:t xml:space="preserve"> y </w:t>
      </w:r>
      <w:r>
        <w:rPr>
          <w:b/>
        </w:rPr>
        <w:t>"Hora fin"</w:t>
      </w:r>
      <w:r>
        <w:t>.</w:t>
      </w:r>
    </w:p>
    <w:p w14:paraId="523E04A9" w14:textId="77777777" w:rsidR="001D630C" w:rsidRDefault="003272AC">
      <w:pPr>
        <w:pStyle w:val="Listaconvietas"/>
        <w:ind w:left="907"/>
      </w:pPr>
      <w:r>
        <w:rPr>
          <w:b/>
        </w:rPr>
        <w:t>"Aula"</w:t>
      </w:r>
      <w:r>
        <w:t xml:space="preserve"> (opcional): </w:t>
      </w:r>
      <w:r>
        <w:rPr>
          <w:i/>
        </w:rPr>
        <w:t>"Ej: Aula 3, Lab. Ciencias..."</w:t>
      </w:r>
      <w:r>
        <w:t>.</w:t>
      </w:r>
    </w:p>
    <w:p w14:paraId="304599AB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"Clase agregada al horario."</w:t>
      </w:r>
      <w:r>
        <w:t>.</w:t>
      </w:r>
    </w:p>
    <w:p w14:paraId="7924F987" w14:textId="77777777" w:rsidR="001D630C" w:rsidRDefault="003272AC">
      <w:pPr>
        <w:pStyle w:val="Ttulo3"/>
        <w:spacing w:before="240"/>
      </w:pPr>
      <w:r>
        <w:t>Editar o eliminar una clase</w:t>
      </w:r>
    </w:p>
    <w:p w14:paraId="1A85AA07" w14:textId="77777777" w:rsidR="001D630C" w:rsidRDefault="003272AC">
      <w:pPr>
        <w:pStyle w:val="Listaconnmeros"/>
      </w:pPr>
      <w:r>
        <w:t>Haz clic sobre la clase en la grilla.</w:t>
      </w:r>
    </w:p>
    <w:p w14:paraId="14D89D4C" w14:textId="77777777" w:rsidR="001D630C" w:rsidRDefault="003272AC">
      <w:pPr>
        <w:pStyle w:val="Listaconnmeros"/>
      </w:pPr>
      <w:r>
        <w:t xml:space="preserve">Cambia lo que necesites y guarda: verás </w:t>
      </w:r>
      <w:r>
        <w:rPr>
          <w:b/>
        </w:rPr>
        <w:t>"Clase actualizada."</w:t>
      </w:r>
      <w:r>
        <w:t>.</w:t>
      </w:r>
    </w:p>
    <w:p w14:paraId="55171C6A" w14:textId="77777777" w:rsidR="001D630C" w:rsidRDefault="003272AC">
      <w:pPr>
        <w:pStyle w:val="Listaconnmeros"/>
      </w:pPr>
      <w:r>
        <w:t>Para quitarla, usa la opción de e</w:t>
      </w:r>
      <w:r>
        <w:t xml:space="preserve">liminar: verás </w:t>
      </w:r>
      <w:r>
        <w:rPr>
          <w:b/>
        </w:rPr>
        <w:t>"Clase eliminada."</w:t>
      </w:r>
      <w:r>
        <w:t>.</w:t>
      </w:r>
    </w:p>
    <w:p w14:paraId="72A9E400" w14:textId="77777777" w:rsidR="001D630C" w:rsidRDefault="003272AC">
      <w:pPr>
        <w:pStyle w:val="Ttulo3"/>
        <w:spacing w:before="240"/>
      </w:pPr>
      <w:r>
        <w:t>Generar el horario automáticamente</w:t>
      </w:r>
    </w:p>
    <w:p w14:paraId="7A9CB780" w14:textId="77777777" w:rsidR="001D630C" w:rsidRDefault="003272AC">
      <w:pPr>
        <w:pStyle w:val="Listaconnmeros"/>
      </w:pPr>
      <w:r>
        <w:t>Elige el grado.</w:t>
      </w:r>
    </w:p>
    <w:p w14:paraId="6938B21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 automático"</w:t>
      </w:r>
      <w:r>
        <w:t>.</w:t>
      </w:r>
    </w:p>
    <w:p w14:paraId="3F1521A7" w14:textId="77777777" w:rsidR="001D630C" w:rsidRDefault="003272AC">
      <w:pPr>
        <w:pStyle w:val="Listaconnmeros"/>
      </w:pPr>
      <w:r>
        <w:t>Configura la ventana:</w:t>
      </w:r>
    </w:p>
    <w:p w14:paraId="28B8E2D4" w14:textId="77777777" w:rsidR="001D630C" w:rsidRDefault="003272AC">
      <w:pPr>
        <w:pStyle w:val="Listaconvietas"/>
        <w:ind w:left="907"/>
      </w:pPr>
      <w:r>
        <w:rPr>
          <w:b/>
        </w:rPr>
        <w:t>"Horas por día"</w:t>
      </w:r>
      <w:r>
        <w:t xml:space="preserve"> — cuántos bloques de clase tiene el día.</w:t>
      </w:r>
    </w:p>
    <w:p w14:paraId="57E2ACB7" w14:textId="77777777" w:rsidR="001D630C" w:rsidRDefault="003272AC">
      <w:pPr>
        <w:pStyle w:val="Listaconvietas"/>
        <w:ind w:left="907"/>
      </w:pPr>
      <w:r>
        <w:rPr>
          <w:b/>
        </w:rPr>
        <w:t>"Duración clase (min)"</w:t>
      </w:r>
      <w:r>
        <w:t xml:space="preserve"> — 45, 60 o 90 minutos.</w:t>
      </w:r>
    </w:p>
    <w:p w14:paraId="2E08D02F" w14:textId="77777777" w:rsidR="001D630C" w:rsidRDefault="003272AC">
      <w:pPr>
        <w:pStyle w:val="Listaconvietas"/>
        <w:ind w:left="907"/>
      </w:pPr>
      <w:r>
        <w:rPr>
          <w:b/>
        </w:rPr>
        <w:t>"Hora de inicio"</w:t>
      </w:r>
      <w:r>
        <w:t xml:space="preserve"> y </w:t>
      </w:r>
      <w:r>
        <w:rPr>
          <w:b/>
        </w:rPr>
        <w:t>"Hora de fin"</w:t>
      </w:r>
      <w:r>
        <w:t xml:space="preserve"> de la jornada.</w:t>
      </w:r>
    </w:p>
    <w:p w14:paraId="23275D8A" w14:textId="77777777" w:rsidR="001D630C" w:rsidRDefault="003272AC">
      <w:pPr>
        <w:pStyle w:val="Listaconvietas"/>
        <w:ind w:left="907"/>
      </w:pPr>
      <w:r>
        <w:rPr>
          <w:b/>
        </w:rPr>
        <w:t>"Recreos / Recesos"</w:t>
      </w:r>
      <w:r>
        <w:t xml:space="preserve"> — agrega cada receso con su hora y duración en</w:t>
      </w:r>
    </w:p>
    <w:p w14:paraId="383C2F08" w14:textId="77777777" w:rsidR="001D630C" w:rsidRDefault="003272AC">
      <w:r>
        <w:t xml:space="preserve">minutos. Para quitar uno, usa </w:t>
      </w:r>
      <w:r>
        <w:rPr>
          <w:b/>
        </w:rPr>
        <w:t>"Eliminar recreo"</w:t>
      </w:r>
      <w:r>
        <w:t>.</w:t>
      </w:r>
    </w:p>
    <w:p w14:paraId="77E50CB6" w14:textId="77777777" w:rsidR="001D630C" w:rsidRDefault="003272AC">
      <w:pPr>
        <w:pStyle w:val="Listaconvietas"/>
        <w:ind w:left="907"/>
      </w:pPr>
      <w:r>
        <w:t>Marca los días de clase. Debe haber al menos uno.</w:t>
      </w:r>
    </w:p>
    <w:p w14:paraId="292594E9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</w:t>
      </w:r>
      <w:r>
        <w:rPr>
          <w:b/>
        </w:rPr>
        <w:t>ar horario automático"</w:t>
      </w:r>
      <w:r>
        <w:t>.</w:t>
      </w:r>
    </w:p>
    <w:p w14:paraId="21CE6C9D" w14:textId="77777777" w:rsidR="001D630C" w:rsidRDefault="003272AC">
      <w:r>
        <w:t xml:space="preserve">Al terminar verás </w:t>
      </w:r>
      <w:r>
        <w:rPr>
          <w:b/>
        </w:rPr>
        <w:t>"18 clases generadas correctamente."</w:t>
      </w:r>
      <w:r>
        <w:t xml:space="preserve">. Si el sistema tuvo que hacer concesiones, dirá </w:t>
      </w:r>
      <w:r>
        <w:rPr>
          <w:b/>
        </w:rPr>
        <w:t>"18 clases generadas con advertencias."</w:t>
      </w:r>
      <w:r>
        <w:t xml:space="preserve"> y mostrará </w:t>
      </w:r>
      <w:r>
        <w:rPr>
          <w:b/>
        </w:rPr>
        <w:t>"El horario se generó con las siguientes advertencias:"</w:t>
      </w:r>
      <w:r>
        <w:t xml:space="preserve"> con la lista. Ciérralo</w:t>
      </w:r>
      <w:r>
        <w:t xml:space="preserve"> con </w:t>
      </w:r>
      <w:r>
        <w:rPr>
          <w:b/>
        </w:rPr>
        <w:t>"Entendido — ver horario generado"</w:t>
      </w:r>
      <w:r>
        <w:t>.</w:t>
      </w:r>
    </w:p>
    <w:p w14:paraId="07297ED5" w14:textId="77777777" w:rsidR="001D630C" w:rsidRDefault="003272AC">
      <w:pPr>
        <w:ind w:left="227"/>
      </w:pPr>
      <w:r>
        <w:rPr>
          <w:i/>
          <w:color w:val="0FA3B1"/>
          <w:sz w:val="18"/>
        </w:rPr>
        <w:t>[CAPTURA: ventana del generador automático con las horas por día, la duración de clase y los recreos configurados]</w:t>
      </w:r>
    </w:p>
    <w:p w14:paraId="5DF362E8" w14:textId="77777777" w:rsidR="001D630C" w:rsidRDefault="003272AC">
      <w:pPr>
        <w:pStyle w:val="Ttulo2"/>
        <w:spacing w:before="240"/>
      </w:pPr>
      <w:r>
        <w:t>3. Campos del formulario</w:t>
      </w:r>
    </w:p>
    <w:p w14:paraId="5D263A97" w14:textId="77777777" w:rsidR="001D630C" w:rsidRDefault="003272AC">
      <w:pPr>
        <w:pStyle w:val="Ttulo3"/>
        <w:spacing w:before="240"/>
      </w:pPr>
      <w:r>
        <w:t>Clase individual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4354D9F" w14:textId="77777777">
        <w:tc>
          <w:tcPr>
            <w:tcW w:w="2379" w:type="dxa"/>
            <w:shd w:val="clear" w:color="auto" w:fill="E8F6F7"/>
          </w:tcPr>
          <w:p w14:paraId="1EA2AAAB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17A269B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627E2E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3385C2E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19C35C1" w14:textId="77777777">
        <w:tc>
          <w:tcPr>
            <w:tcW w:w="2379" w:type="dxa"/>
          </w:tcPr>
          <w:p w14:paraId="0BEF7860" w14:textId="77777777" w:rsidR="001D630C" w:rsidRDefault="003272AC">
            <w:r>
              <w:rPr>
                <w:sz w:val="19"/>
              </w:rPr>
              <w:t>Materia</w:t>
            </w:r>
          </w:p>
        </w:tc>
        <w:tc>
          <w:tcPr>
            <w:tcW w:w="2379" w:type="dxa"/>
          </w:tcPr>
          <w:p w14:paraId="7CE9A36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2ED740" w14:textId="77777777" w:rsidR="001D630C" w:rsidRDefault="003272AC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62047F80" w14:textId="77777777" w:rsidR="001D630C" w:rsidRDefault="003272AC">
            <w:r>
              <w:rPr>
                <w:sz w:val="19"/>
              </w:rPr>
              <w:t>Qué se dicta en ese bloque</w:t>
            </w:r>
          </w:p>
        </w:tc>
      </w:tr>
      <w:tr w:rsidR="001D630C" w14:paraId="466C4C8B" w14:textId="77777777">
        <w:tc>
          <w:tcPr>
            <w:tcW w:w="2379" w:type="dxa"/>
          </w:tcPr>
          <w:p w14:paraId="40C7084D" w14:textId="77777777" w:rsidR="001D630C" w:rsidRDefault="003272AC">
            <w:r>
              <w:rPr>
                <w:sz w:val="19"/>
              </w:rPr>
              <w:t>Día</w:t>
            </w:r>
          </w:p>
        </w:tc>
        <w:tc>
          <w:tcPr>
            <w:tcW w:w="2379" w:type="dxa"/>
          </w:tcPr>
          <w:p w14:paraId="2E964DF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73A987C" w14:textId="77777777" w:rsidR="001D630C" w:rsidRDefault="003272AC">
            <w:r>
              <w:rPr>
                <w:sz w:val="19"/>
              </w:rPr>
              <w:t>Lunes a Viernes</w:t>
            </w:r>
          </w:p>
        </w:tc>
        <w:tc>
          <w:tcPr>
            <w:tcW w:w="2379" w:type="dxa"/>
          </w:tcPr>
          <w:p w14:paraId="7DF8A203" w14:textId="77777777" w:rsidR="001D630C" w:rsidRDefault="003272AC">
            <w:r>
              <w:rPr>
                <w:sz w:val="19"/>
              </w:rPr>
              <w:t>Día de la semana</w:t>
            </w:r>
          </w:p>
        </w:tc>
      </w:tr>
      <w:tr w:rsidR="001D630C" w14:paraId="5EFED1BE" w14:textId="77777777">
        <w:tc>
          <w:tcPr>
            <w:tcW w:w="2379" w:type="dxa"/>
          </w:tcPr>
          <w:p w14:paraId="43C14949" w14:textId="77777777" w:rsidR="001D630C" w:rsidRDefault="003272AC">
            <w:r>
              <w:rPr>
                <w:sz w:val="19"/>
              </w:rPr>
              <w:t>Hora inicio</w:t>
            </w:r>
          </w:p>
        </w:tc>
        <w:tc>
          <w:tcPr>
            <w:tcW w:w="2379" w:type="dxa"/>
          </w:tcPr>
          <w:p w14:paraId="692558B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8C99DED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07:00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color w:val="0C828D"/>
                <w:sz w:val="18"/>
              </w:rPr>
              <w:t>16:00</w:t>
            </w:r>
            <w:r>
              <w:rPr>
                <w:sz w:val="19"/>
              </w:rPr>
              <w:t xml:space="preserve">, en bloques </w:t>
            </w:r>
            <w:r>
              <w:rPr>
                <w:sz w:val="19"/>
              </w:rPr>
              <w:lastRenderedPageBreak/>
              <w:t>de una hora</w:t>
            </w:r>
          </w:p>
        </w:tc>
        <w:tc>
          <w:tcPr>
            <w:tcW w:w="2379" w:type="dxa"/>
          </w:tcPr>
          <w:p w14:paraId="49BC7C71" w14:textId="77777777" w:rsidR="001D630C" w:rsidRDefault="003272AC">
            <w:r>
              <w:rPr>
                <w:sz w:val="19"/>
              </w:rPr>
              <w:lastRenderedPageBreak/>
              <w:t>Cuándo empieza la clase</w:t>
            </w:r>
          </w:p>
        </w:tc>
      </w:tr>
      <w:tr w:rsidR="001D630C" w14:paraId="1815EBE8" w14:textId="77777777">
        <w:tc>
          <w:tcPr>
            <w:tcW w:w="2379" w:type="dxa"/>
          </w:tcPr>
          <w:p w14:paraId="70C145EE" w14:textId="77777777" w:rsidR="001D630C" w:rsidRDefault="003272AC">
            <w:r>
              <w:rPr>
                <w:sz w:val="19"/>
              </w:rPr>
              <w:t>Hora fin</w:t>
            </w:r>
          </w:p>
        </w:tc>
        <w:tc>
          <w:tcPr>
            <w:tcW w:w="2379" w:type="dxa"/>
          </w:tcPr>
          <w:p w14:paraId="41A4A87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E05B9C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08:00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color w:val="0C828D"/>
                <w:sz w:val="18"/>
              </w:rPr>
              <w:t>17:00</w:t>
            </w:r>
          </w:p>
        </w:tc>
        <w:tc>
          <w:tcPr>
            <w:tcW w:w="2379" w:type="dxa"/>
          </w:tcPr>
          <w:p w14:paraId="0E276337" w14:textId="77777777" w:rsidR="001D630C" w:rsidRDefault="003272AC">
            <w:r>
              <w:rPr>
                <w:sz w:val="19"/>
              </w:rPr>
              <w:t>Cuándo termina. Debe ser posterior a la de inicio</w:t>
            </w:r>
          </w:p>
        </w:tc>
      </w:tr>
      <w:tr w:rsidR="001D630C" w14:paraId="7745DAC1" w14:textId="77777777">
        <w:tc>
          <w:tcPr>
            <w:tcW w:w="2379" w:type="dxa"/>
          </w:tcPr>
          <w:p w14:paraId="1C07DC3B" w14:textId="77777777" w:rsidR="001D630C" w:rsidRDefault="003272AC">
            <w:r>
              <w:rPr>
                <w:sz w:val="19"/>
              </w:rPr>
              <w:t>Aula</w:t>
            </w:r>
          </w:p>
        </w:tc>
        <w:tc>
          <w:tcPr>
            <w:tcW w:w="2379" w:type="dxa"/>
          </w:tcPr>
          <w:p w14:paraId="749878B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85B9737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CC4DC58" w14:textId="77777777" w:rsidR="001D630C" w:rsidRDefault="003272AC">
            <w:r>
              <w:rPr>
                <w:sz w:val="19"/>
              </w:rPr>
              <w:t xml:space="preserve">Dónde se dicta, por ejemplo </w:t>
            </w:r>
            <w:r>
              <w:rPr>
                <w:rFonts w:ascii="Consolas" w:hAnsi="Consolas"/>
                <w:color w:val="0C828D"/>
                <w:sz w:val="18"/>
              </w:rPr>
              <w:t>Aula 3</w:t>
            </w:r>
          </w:p>
        </w:tc>
      </w:tr>
    </w:tbl>
    <w:p w14:paraId="4DE6268F" w14:textId="77777777" w:rsidR="001D630C" w:rsidRDefault="001D630C"/>
    <w:p w14:paraId="11620CF3" w14:textId="77777777" w:rsidR="001D630C" w:rsidRDefault="003272AC">
      <w:pPr>
        <w:pStyle w:val="Ttulo3"/>
        <w:spacing w:before="240"/>
      </w:pPr>
      <w:r>
        <w:t>Generador automático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259A0BF2" w14:textId="77777777">
        <w:tc>
          <w:tcPr>
            <w:tcW w:w="2379" w:type="dxa"/>
            <w:shd w:val="clear" w:color="auto" w:fill="E8F6F7"/>
          </w:tcPr>
          <w:p w14:paraId="79978750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52EFB61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66E80B2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84BF8F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27E19EE3" w14:textId="77777777">
        <w:tc>
          <w:tcPr>
            <w:tcW w:w="2379" w:type="dxa"/>
          </w:tcPr>
          <w:p w14:paraId="21C906F3" w14:textId="77777777" w:rsidR="001D630C" w:rsidRDefault="003272AC">
            <w:r>
              <w:rPr>
                <w:sz w:val="19"/>
              </w:rPr>
              <w:t>Horas por día</w:t>
            </w:r>
          </w:p>
        </w:tc>
        <w:tc>
          <w:tcPr>
            <w:tcW w:w="2379" w:type="dxa"/>
          </w:tcPr>
          <w:p w14:paraId="381C6F6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5EB3F3A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1CE5685E" w14:textId="77777777" w:rsidR="001D630C" w:rsidRDefault="003272AC">
            <w:r>
              <w:rPr>
                <w:sz w:val="19"/>
              </w:rPr>
              <w:t>Cuántos bloques de clase tiene cada día</w:t>
            </w:r>
          </w:p>
        </w:tc>
      </w:tr>
      <w:tr w:rsidR="001D630C" w14:paraId="19958893" w14:textId="77777777">
        <w:tc>
          <w:tcPr>
            <w:tcW w:w="2379" w:type="dxa"/>
          </w:tcPr>
          <w:p w14:paraId="159941E9" w14:textId="77777777" w:rsidR="001D630C" w:rsidRDefault="003272AC">
            <w:r>
              <w:rPr>
                <w:sz w:val="19"/>
              </w:rPr>
              <w:t>Duración clase (min)</w:t>
            </w:r>
          </w:p>
        </w:tc>
        <w:tc>
          <w:tcPr>
            <w:tcW w:w="2379" w:type="dxa"/>
          </w:tcPr>
          <w:p w14:paraId="33823A2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5FD879E" w14:textId="77777777" w:rsidR="001D630C" w:rsidRDefault="003272AC">
            <w:r>
              <w:rPr>
                <w:sz w:val="19"/>
              </w:rPr>
              <w:t>45, 60 o 90</w:t>
            </w:r>
          </w:p>
        </w:tc>
        <w:tc>
          <w:tcPr>
            <w:tcW w:w="2379" w:type="dxa"/>
          </w:tcPr>
          <w:p w14:paraId="0A487AA3" w14:textId="77777777" w:rsidR="001D630C" w:rsidRDefault="003272AC">
            <w:r>
              <w:rPr>
                <w:sz w:val="19"/>
              </w:rPr>
              <w:t>Cuánto dura cada bloque</w:t>
            </w:r>
          </w:p>
        </w:tc>
      </w:tr>
      <w:tr w:rsidR="001D630C" w14:paraId="46E36F8C" w14:textId="77777777">
        <w:tc>
          <w:tcPr>
            <w:tcW w:w="2379" w:type="dxa"/>
          </w:tcPr>
          <w:p w14:paraId="18A51C36" w14:textId="77777777" w:rsidR="001D630C" w:rsidRDefault="003272AC">
            <w:r>
              <w:rPr>
                <w:sz w:val="19"/>
              </w:rPr>
              <w:t>Hora de inicio</w:t>
            </w:r>
          </w:p>
        </w:tc>
        <w:tc>
          <w:tcPr>
            <w:tcW w:w="2379" w:type="dxa"/>
          </w:tcPr>
          <w:p w14:paraId="11380EE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EA13C44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HH:mm</w:t>
            </w:r>
          </w:p>
        </w:tc>
        <w:tc>
          <w:tcPr>
            <w:tcW w:w="2379" w:type="dxa"/>
          </w:tcPr>
          <w:p w14:paraId="7A91CFF2" w14:textId="77777777" w:rsidR="001D630C" w:rsidRDefault="003272AC">
            <w:r>
              <w:rPr>
                <w:sz w:val="19"/>
              </w:rPr>
              <w:t>Inicio de la jornada</w:t>
            </w:r>
          </w:p>
        </w:tc>
      </w:tr>
      <w:tr w:rsidR="001D630C" w14:paraId="1AB88CF8" w14:textId="77777777">
        <w:tc>
          <w:tcPr>
            <w:tcW w:w="2379" w:type="dxa"/>
          </w:tcPr>
          <w:p w14:paraId="1E3B38C9" w14:textId="77777777" w:rsidR="001D630C" w:rsidRDefault="003272AC">
            <w:r>
              <w:rPr>
                <w:sz w:val="19"/>
              </w:rPr>
              <w:t>Hora de fin</w:t>
            </w:r>
          </w:p>
        </w:tc>
        <w:tc>
          <w:tcPr>
            <w:tcW w:w="2379" w:type="dxa"/>
          </w:tcPr>
          <w:p w14:paraId="60FE323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D92E7E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HH:mm</w:t>
            </w:r>
          </w:p>
        </w:tc>
        <w:tc>
          <w:tcPr>
            <w:tcW w:w="2379" w:type="dxa"/>
          </w:tcPr>
          <w:p w14:paraId="30D94854" w14:textId="77777777" w:rsidR="001D630C" w:rsidRDefault="003272AC">
            <w:r>
              <w:rPr>
                <w:sz w:val="19"/>
              </w:rPr>
              <w:t>Fin de la jornada</w:t>
            </w:r>
          </w:p>
        </w:tc>
      </w:tr>
      <w:tr w:rsidR="001D630C" w14:paraId="56461B8C" w14:textId="77777777">
        <w:tc>
          <w:tcPr>
            <w:tcW w:w="2379" w:type="dxa"/>
          </w:tcPr>
          <w:p w14:paraId="3504C064" w14:textId="77777777" w:rsidR="001D630C" w:rsidRDefault="003272AC">
            <w:r>
              <w:rPr>
                <w:sz w:val="19"/>
              </w:rPr>
              <w:t>Recreos / Recesos</w:t>
            </w:r>
          </w:p>
        </w:tc>
        <w:tc>
          <w:tcPr>
            <w:tcW w:w="2379" w:type="dxa"/>
          </w:tcPr>
          <w:p w14:paraId="12557BF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80AE8E" w14:textId="77777777" w:rsidR="001D630C" w:rsidRDefault="003272AC">
            <w:r>
              <w:rPr>
                <w:sz w:val="19"/>
              </w:rPr>
              <w:t>Hora y minutos</w:t>
            </w:r>
          </w:p>
        </w:tc>
        <w:tc>
          <w:tcPr>
            <w:tcW w:w="2379" w:type="dxa"/>
          </w:tcPr>
          <w:p w14:paraId="07B56DE8" w14:textId="77777777" w:rsidR="001D630C" w:rsidRDefault="003272AC">
            <w:r>
              <w:rPr>
                <w:sz w:val="19"/>
              </w:rPr>
              <w:t>Pausas dentro de la jornada</w:t>
            </w:r>
          </w:p>
        </w:tc>
      </w:tr>
      <w:tr w:rsidR="001D630C" w14:paraId="0FE99323" w14:textId="77777777">
        <w:tc>
          <w:tcPr>
            <w:tcW w:w="2379" w:type="dxa"/>
          </w:tcPr>
          <w:p w14:paraId="5A9BA186" w14:textId="77777777" w:rsidR="001D630C" w:rsidRDefault="003272AC">
            <w:r>
              <w:rPr>
                <w:sz w:val="19"/>
              </w:rPr>
              <w:t>Días de clase</w:t>
            </w:r>
          </w:p>
        </w:tc>
        <w:tc>
          <w:tcPr>
            <w:tcW w:w="2379" w:type="dxa"/>
          </w:tcPr>
          <w:p w14:paraId="1F907F74" w14:textId="77777777" w:rsidR="001D630C" w:rsidRDefault="003272AC">
            <w:r>
              <w:rPr>
                <w:sz w:val="19"/>
              </w:rPr>
              <w:t>Sí, al menos uno</w:t>
            </w:r>
          </w:p>
        </w:tc>
        <w:tc>
          <w:tcPr>
            <w:tcW w:w="2379" w:type="dxa"/>
          </w:tcPr>
          <w:p w14:paraId="05763C97" w14:textId="77777777" w:rsidR="001D630C" w:rsidRDefault="003272AC">
            <w:r>
              <w:rPr>
                <w:sz w:val="19"/>
              </w:rPr>
              <w:t>Lunes a Viernes</w:t>
            </w:r>
          </w:p>
        </w:tc>
        <w:tc>
          <w:tcPr>
            <w:tcW w:w="2379" w:type="dxa"/>
          </w:tcPr>
          <w:p w14:paraId="23FF3038" w14:textId="77777777" w:rsidR="001D630C" w:rsidRDefault="003272AC">
            <w:r>
              <w:rPr>
                <w:sz w:val="19"/>
              </w:rPr>
              <w:t>Qué días se dicta clase</w:t>
            </w:r>
          </w:p>
        </w:tc>
      </w:tr>
    </w:tbl>
    <w:p w14:paraId="0EBE6170" w14:textId="77777777" w:rsidR="001D630C" w:rsidRDefault="001D630C"/>
    <w:p w14:paraId="38ACB03F" w14:textId="77777777" w:rsidR="001D630C" w:rsidRDefault="003272AC">
      <w:pPr>
        <w:pStyle w:val="Ttulo2"/>
        <w:spacing w:before="240"/>
      </w:pPr>
      <w:r>
        <w:t>4. Qué pasa después</w:t>
      </w:r>
    </w:p>
    <w:p w14:paraId="53F24152" w14:textId="77777777" w:rsidR="001D630C" w:rsidRDefault="003272AC">
      <w:pPr>
        <w:pStyle w:val="Listaconvietas"/>
      </w:pPr>
      <w:r>
        <w:t xml:space="preserve">La clase queda fija en la </w:t>
      </w:r>
      <w:r>
        <w:t>grilla del grado.</w:t>
      </w:r>
    </w:p>
    <w:p w14:paraId="0FC0B7DD" w14:textId="77777777" w:rsidR="001D630C" w:rsidRDefault="003272AC">
      <w:pPr>
        <w:pStyle w:val="Listaconvietas"/>
      </w:pPr>
      <w:r>
        <w:t>El docente asignado a esa materia la ve en su horario dentro del Portal</w:t>
      </w:r>
    </w:p>
    <w:p w14:paraId="6F5A614A" w14:textId="77777777" w:rsidR="001D630C" w:rsidRDefault="003272AC">
      <w:r>
        <w:t>Docente.</w:t>
      </w:r>
    </w:p>
    <w:p w14:paraId="79534313" w14:textId="77777777" w:rsidR="001D630C" w:rsidRDefault="003272AC">
      <w:pPr>
        <w:pStyle w:val="Listaconvietas"/>
      </w:pPr>
      <w:r>
        <w:t xml:space="preserve">El generador automático reparte las materias según sus </w:t>
      </w:r>
      <w:r>
        <w:rPr>
          <w:b/>
        </w:rPr>
        <w:t>horas académicas</w:t>
      </w:r>
    </w:p>
    <w:p w14:paraId="0A411F06" w14:textId="77777777" w:rsidR="001D630C" w:rsidRDefault="003272AC">
      <w:r>
        <w:t>(las que cargaste en Materias): si una materia tiene 4 horas semanales, intentará col</w:t>
      </w:r>
      <w:r>
        <w:t>ocarle cuatro bloques.</w:t>
      </w:r>
    </w:p>
    <w:p w14:paraId="7F4FEB0A" w14:textId="77777777" w:rsidR="001D630C" w:rsidRDefault="003272AC">
      <w:pPr>
        <w:pStyle w:val="Listaconvietas"/>
      </w:pPr>
      <w:r>
        <w:t>Si el generador no logra colocar todo, igual crea el horario y te avisa con</w:t>
      </w:r>
    </w:p>
    <w:p w14:paraId="37F8D1E0" w14:textId="77777777" w:rsidR="001D630C" w:rsidRDefault="003272AC">
      <w:r>
        <w:t>advertencias qué quedó pendiente.</w:t>
      </w:r>
    </w:p>
    <w:p w14:paraId="5F983FF0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5E04C0EA" w14:textId="77777777">
        <w:tc>
          <w:tcPr>
            <w:tcW w:w="3173" w:type="dxa"/>
            <w:shd w:val="clear" w:color="auto" w:fill="E8F6F7"/>
          </w:tcPr>
          <w:p w14:paraId="6ED9B18D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07D667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5D16B0D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5E40D32A" w14:textId="77777777">
        <w:tc>
          <w:tcPr>
            <w:tcW w:w="3173" w:type="dxa"/>
          </w:tcPr>
          <w:p w14:paraId="7769C020" w14:textId="77777777" w:rsidR="001D630C" w:rsidRDefault="003272AC">
            <w:r>
              <w:rPr>
                <w:sz w:val="19"/>
              </w:rPr>
              <w:t>"Completa todos los campos obligatorios."</w:t>
            </w:r>
          </w:p>
        </w:tc>
        <w:tc>
          <w:tcPr>
            <w:tcW w:w="3173" w:type="dxa"/>
          </w:tcPr>
          <w:p w14:paraId="2EFC73C7" w14:textId="77777777" w:rsidR="001D630C" w:rsidRDefault="003272AC">
            <w:r>
              <w:rPr>
                <w:sz w:val="19"/>
              </w:rPr>
              <w:t xml:space="preserve">Falta </w:t>
            </w:r>
            <w:r>
              <w:rPr>
                <w:sz w:val="19"/>
              </w:rPr>
              <w:t>materia, día u horas.</w:t>
            </w:r>
          </w:p>
        </w:tc>
        <w:tc>
          <w:tcPr>
            <w:tcW w:w="3173" w:type="dxa"/>
          </w:tcPr>
          <w:p w14:paraId="25F25F5A" w14:textId="77777777" w:rsidR="001D630C" w:rsidRDefault="003272AC">
            <w:r>
              <w:rPr>
                <w:sz w:val="19"/>
              </w:rPr>
              <w:t>Complétalos.</w:t>
            </w:r>
          </w:p>
        </w:tc>
      </w:tr>
      <w:tr w:rsidR="001D630C" w14:paraId="4504842E" w14:textId="77777777">
        <w:tc>
          <w:tcPr>
            <w:tcW w:w="3173" w:type="dxa"/>
          </w:tcPr>
          <w:p w14:paraId="77F1D96E" w14:textId="77777777" w:rsidR="001D630C" w:rsidRDefault="003272AC">
            <w:r>
              <w:rPr>
                <w:sz w:val="19"/>
              </w:rPr>
              <w:t>"La hora de fin debe ser posterior a la de inicio."</w:t>
            </w:r>
          </w:p>
        </w:tc>
        <w:tc>
          <w:tcPr>
            <w:tcW w:w="3173" w:type="dxa"/>
          </w:tcPr>
          <w:p w14:paraId="142F55BD" w14:textId="77777777" w:rsidR="001D630C" w:rsidRDefault="003272AC">
            <w:r>
              <w:rPr>
                <w:sz w:val="19"/>
              </w:rPr>
              <w:t>Las horas están invertidas.</w:t>
            </w:r>
          </w:p>
        </w:tc>
        <w:tc>
          <w:tcPr>
            <w:tcW w:w="3173" w:type="dxa"/>
          </w:tcPr>
          <w:p w14:paraId="76F8E20A" w14:textId="77777777" w:rsidR="001D630C" w:rsidRDefault="003272AC">
            <w:r>
              <w:rPr>
                <w:sz w:val="19"/>
              </w:rPr>
              <w:t>Corrígelas.</w:t>
            </w:r>
          </w:p>
        </w:tc>
      </w:tr>
      <w:tr w:rsidR="001D630C" w14:paraId="13C07F2D" w14:textId="77777777">
        <w:tc>
          <w:tcPr>
            <w:tcW w:w="3173" w:type="dxa"/>
          </w:tcPr>
          <w:p w14:paraId="594FBDF0" w14:textId="77777777" w:rsidR="001D630C" w:rsidRDefault="003272AC">
            <w:r>
              <w:rPr>
                <w:sz w:val="19"/>
              </w:rPr>
              <w:t>"Ya existe una clase en ese horario. Elige otro día u hora."</w:t>
            </w:r>
          </w:p>
        </w:tc>
        <w:tc>
          <w:tcPr>
            <w:tcW w:w="3173" w:type="dxa"/>
          </w:tcPr>
          <w:p w14:paraId="6336893C" w14:textId="77777777" w:rsidR="001D630C" w:rsidRDefault="003272AC">
            <w:r>
              <w:rPr>
                <w:sz w:val="19"/>
              </w:rPr>
              <w:t>Ese bloque ya está ocupado.</w:t>
            </w:r>
          </w:p>
        </w:tc>
        <w:tc>
          <w:tcPr>
            <w:tcW w:w="3173" w:type="dxa"/>
          </w:tcPr>
          <w:p w14:paraId="3E3BB5F6" w14:textId="77777777" w:rsidR="001D630C" w:rsidRDefault="003272AC">
            <w:r>
              <w:rPr>
                <w:sz w:val="19"/>
              </w:rPr>
              <w:t>Elige otra celda o edita la clase exis</w:t>
            </w:r>
            <w:r>
              <w:rPr>
                <w:sz w:val="19"/>
              </w:rPr>
              <w:t>tente.</w:t>
            </w:r>
          </w:p>
        </w:tc>
      </w:tr>
      <w:tr w:rsidR="001D630C" w14:paraId="32620249" w14:textId="77777777">
        <w:tc>
          <w:tcPr>
            <w:tcW w:w="3173" w:type="dxa"/>
          </w:tcPr>
          <w:p w14:paraId="5ADBAEE6" w14:textId="77777777" w:rsidR="001D630C" w:rsidRDefault="003272AC">
            <w:r>
              <w:rPr>
                <w:sz w:val="19"/>
              </w:rPr>
              <w:t>"Sin materias registradas para este grado"</w:t>
            </w:r>
          </w:p>
        </w:tc>
        <w:tc>
          <w:tcPr>
            <w:tcW w:w="3173" w:type="dxa"/>
          </w:tcPr>
          <w:p w14:paraId="38D18752" w14:textId="77777777" w:rsidR="001D630C" w:rsidRDefault="003272AC">
            <w:r>
              <w:rPr>
                <w:sz w:val="19"/>
              </w:rPr>
              <w:t>El grado no tiene materias.</w:t>
            </w:r>
          </w:p>
        </w:tc>
        <w:tc>
          <w:tcPr>
            <w:tcW w:w="3173" w:type="dxa"/>
          </w:tcPr>
          <w:p w14:paraId="59411F7E" w14:textId="77777777" w:rsidR="001D630C" w:rsidRDefault="003272AC">
            <w:r>
              <w:rPr>
                <w:sz w:val="19"/>
              </w:rPr>
              <w:t>Créalas en "Materias" antes de armar el horario.</w:t>
            </w:r>
          </w:p>
        </w:tc>
      </w:tr>
      <w:tr w:rsidR="001D630C" w14:paraId="4EB550B2" w14:textId="77777777">
        <w:tc>
          <w:tcPr>
            <w:tcW w:w="3173" w:type="dxa"/>
          </w:tcPr>
          <w:p w14:paraId="74FE785E" w14:textId="77777777" w:rsidR="001D630C" w:rsidRDefault="003272AC">
            <w:r>
              <w:rPr>
                <w:sz w:val="19"/>
              </w:rPr>
              <w:lastRenderedPageBreak/>
              <w:t>"Selecciona al menos un día de clases."</w:t>
            </w:r>
          </w:p>
        </w:tc>
        <w:tc>
          <w:tcPr>
            <w:tcW w:w="3173" w:type="dxa"/>
          </w:tcPr>
          <w:p w14:paraId="615CA3C9" w14:textId="77777777" w:rsidR="001D630C" w:rsidRDefault="003272AC">
            <w:r>
              <w:rPr>
                <w:sz w:val="19"/>
              </w:rPr>
              <w:t>No marcaste ningún día en el generador.</w:t>
            </w:r>
          </w:p>
        </w:tc>
        <w:tc>
          <w:tcPr>
            <w:tcW w:w="3173" w:type="dxa"/>
          </w:tcPr>
          <w:p w14:paraId="3A0436C1" w14:textId="77777777" w:rsidR="001D630C" w:rsidRDefault="003272AC">
            <w:r>
              <w:rPr>
                <w:sz w:val="19"/>
              </w:rPr>
              <w:t>Marca al menos uno.</w:t>
            </w:r>
          </w:p>
        </w:tc>
      </w:tr>
      <w:tr w:rsidR="001D630C" w14:paraId="0EA9DF13" w14:textId="77777777">
        <w:tc>
          <w:tcPr>
            <w:tcW w:w="3173" w:type="dxa"/>
          </w:tcPr>
          <w:p w14:paraId="1CE59A8D" w14:textId="77777777" w:rsidR="001D630C" w:rsidRDefault="003272AC">
            <w:r>
              <w:rPr>
                <w:sz w:val="19"/>
              </w:rPr>
              <w:t xml:space="preserve">"Selecciona un grado </w:t>
            </w:r>
            <w:r>
              <w:rPr>
                <w:sz w:val="19"/>
              </w:rPr>
              <w:t>primero"</w:t>
            </w:r>
          </w:p>
        </w:tc>
        <w:tc>
          <w:tcPr>
            <w:tcW w:w="3173" w:type="dxa"/>
          </w:tcPr>
          <w:p w14:paraId="2F66DD8E" w14:textId="77777777" w:rsidR="001D630C" w:rsidRDefault="003272AC">
            <w:r>
              <w:rPr>
                <w:sz w:val="19"/>
              </w:rPr>
              <w:t>Intentaste generar sin elegir grado.</w:t>
            </w:r>
          </w:p>
        </w:tc>
        <w:tc>
          <w:tcPr>
            <w:tcW w:w="3173" w:type="dxa"/>
          </w:tcPr>
          <w:p w14:paraId="184E4B42" w14:textId="77777777" w:rsidR="001D630C" w:rsidRDefault="003272AC">
            <w:r>
              <w:rPr>
                <w:sz w:val="19"/>
              </w:rPr>
              <w:t>Elige el grado.</w:t>
            </w:r>
          </w:p>
        </w:tc>
      </w:tr>
      <w:tr w:rsidR="001D630C" w14:paraId="5105CED6" w14:textId="77777777">
        <w:tc>
          <w:tcPr>
            <w:tcW w:w="3173" w:type="dxa"/>
          </w:tcPr>
          <w:p w14:paraId="25DF82F1" w14:textId="77777777" w:rsidR="001D630C" w:rsidRDefault="003272AC">
            <w:r>
              <w:rPr>
                <w:sz w:val="19"/>
              </w:rPr>
              <w:t>"No se pudo cargar el horario."</w:t>
            </w:r>
          </w:p>
        </w:tc>
        <w:tc>
          <w:tcPr>
            <w:tcW w:w="3173" w:type="dxa"/>
          </w:tcPr>
          <w:p w14:paraId="0AAF2362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7BED132E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6745E89" w14:textId="77777777">
        <w:tc>
          <w:tcPr>
            <w:tcW w:w="3173" w:type="dxa"/>
          </w:tcPr>
          <w:p w14:paraId="66DCBCC9" w14:textId="77777777" w:rsidR="001D630C" w:rsidRDefault="003272AC">
            <w:r>
              <w:rPr>
                <w:sz w:val="19"/>
              </w:rPr>
              <w:t>"No se pudo generar el horario."</w:t>
            </w:r>
          </w:p>
        </w:tc>
        <w:tc>
          <w:tcPr>
            <w:tcW w:w="3173" w:type="dxa"/>
          </w:tcPr>
          <w:p w14:paraId="3D434B14" w14:textId="77777777" w:rsidR="001D630C" w:rsidRDefault="003272AC">
            <w:r>
              <w:rPr>
                <w:sz w:val="19"/>
              </w:rPr>
              <w:t>El generador falló.</w:t>
            </w:r>
          </w:p>
        </w:tc>
        <w:tc>
          <w:tcPr>
            <w:tcW w:w="3173" w:type="dxa"/>
          </w:tcPr>
          <w:p w14:paraId="59A412DC" w14:textId="77777777" w:rsidR="001D630C" w:rsidRDefault="003272AC">
            <w:r>
              <w:rPr>
                <w:sz w:val="19"/>
              </w:rPr>
              <w:t>Revisa que el grado tenga materias con horas académicas.</w:t>
            </w:r>
          </w:p>
        </w:tc>
      </w:tr>
      <w:tr w:rsidR="001D630C" w14:paraId="4D5DCE8D" w14:textId="77777777">
        <w:tc>
          <w:tcPr>
            <w:tcW w:w="3173" w:type="dxa"/>
          </w:tcPr>
          <w:p w14:paraId="395B74BA" w14:textId="77777777" w:rsidR="001D630C" w:rsidRDefault="003272AC">
            <w:r>
              <w:rPr>
                <w:sz w:val="19"/>
              </w:rPr>
              <w:t xml:space="preserve">"No tienes </w:t>
            </w:r>
            <w:r>
              <w:rPr>
                <w:sz w:val="19"/>
              </w:rPr>
              <w:t>permisos para crear horarios."</w:t>
            </w:r>
          </w:p>
        </w:tc>
        <w:tc>
          <w:tcPr>
            <w:tcW w:w="3173" w:type="dxa"/>
          </w:tcPr>
          <w:p w14:paraId="0499DDF0" w14:textId="77777777" w:rsidR="001D630C" w:rsidRDefault="003272AC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1DE3F5EA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33DD3895" w14:textId="77777777">
        <w:tc>
          <w:tcPr>
            <w:tcW w:w="3173" w:type="dxa"/>
          </w:tcPr>
          <w:p w14:paraId="22C9C813" w14:textId="77777777" w:rsidR="001D630C" w:rsidRDefault="003272AC">
            <w:r>
              <w:rPr>
                <w:sz w:val="19"/>
              </w:rPr>
              <w:t>"No tienes permisos para eliminar horarios."</w:t>
            </w:r>
          </w:p>
        </w:tc>
        <w:tc>
          <w:tcPr>
            <w:tcW w:w="3173" w:type="dxa"/>
          </w:tcPr>
          <w:p w14:paraId="320D3401" w14:textId="77777777" w:rsidR="001D630C" w:rsidRDefault="003272AC">
            <w:r>
              <w:rPr>
                <w:sz w:val="19"/>
              </w:rPr>
              <w:t>Igual, al eliminar.</w:t>
            </w:r>
          </w:p>
        </w:tc>
        <w:tc>
          <w:tcPr>
            <w:tcW w:w="3173" w:type="dxa"/>
          </w:tcPr>
          <w:p w14:paraId="3F90DF8F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64A934F2" w14:textId="77777777">
        <w:tc>
          <w:tcPr>
            <w:tcW w:w="3173" w:type="dxa"/>
          </w:tcPr>
          <w:p w14:paraId="48D0787B" w14:textId="77777777" w:rsidR="001D630C" w:rsidRDefault="003272AC">
            <w:r>
              <w:rPr>
                <w:sz w:val="19"/>
              </w:rPr>
              <w:t>"Horario no encontrado."</w:t>
            </w:r>
          </w:p>
        </w:tc>
        <w:tc>
          <w:tcPr>
            <w:tcW w:w="3173" w:type="dxa"/>
          </w:tcPr>
          <w:p w14:paraId="00AAE40C" w14:textId="77777777" w:rsidR="001D630C" w:rsidRDefault="003272AC">
            <w:r>
              <w:rPr>
                <w:sz w:val="19"/>
              </w:rPr>
              <w:t>Esa clase ya no existe.</w:t>
            </w:r>
          </w:p>
        </w:tc>
        <w:tc>
          <w:tcPr>
            <w:tcW w:w="3173" w:type="dxa"/>
          </w:tcPr>
          <w:p w14:paraId="36FB6046" w14:textId="77777777" w:rsidR="001D630C" w:rsidRDefault="003272AC">
            <w:r>
              <w:rPr>
                <w:sz w:val="19"/>
              </w:rPr>
              <w:t>Recarga la grilla.</w:t>
            </w:r>
          </w:p>
        </w:tc>
      </w:tr>
    </w:tbl>
    <w:p w14:paraId="4A611336" w14:textId="77777777" w:rsidR="001D630C" w:rsidRDefault="001D630C"/>
    <w:p w14:paraId="092ADCA8" w14:textId="77777777" w:rsidR="001D630C" w:rsidRDefault="003272AC">
      <w:pPr>
        <w:pStyle w:val="Ttulo2"/>
        <w:spacing w:before="240"/>
      </w:pPr>
      <w:r>
        <w:t xml:space="preserve">6. </w:t>
      </w:r>
      <w:r>
        <w:t>Advertencias</w:t>
      </w:r>
    </w:p>
    <w:p w14:paraId="4C5FCAE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Eliminar una clase no se puede deshacer.</w:t>
      </w:r>
      <w:r>
        <w:t xml:space="preserve"> Tendrás que volver a crearla a mano.</w:t>
      </w:r>
    </w:p>
    <w:p w14:paraId="11F90B9E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generador automático escribe sobre el grado completo.</w:t>
      </w:r>
      <w:r>
        <w:t xml:space="preserve"> Si ya tenías un horario armado a mano, revisa el resultado antes de darlo por bueno.</w:t>
      </w:r>
    </w:p>
    <w:p w14:paraId="1A3F693E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horario dep</w:t>
      </w:r>
      <w:r>
        <w:rPr>
          <w:b/>
        </w:rPr>
        <w:t>ende de las horas académicas de cada materia.</w:t>
      </w:r>
      <w:r>
        <w:t xml:space="preserve"> Si una materia tiene mal ese número, el generador la repartirá mal.</w:t>
      </w:r>
    </w:p>
    <w:p w14:paraId="0DB535E2" w14:textId="77777777" w:rsidR="001D630C" w:rsidRDefault="003272AC">
      <w:r>
        <w:br w:type="page"/>
      </w:r>
    </w:p>
    <w:p w14:paraId="7BE0E814" w14:textId="77777777" w:rsidR="001D630C" w:rsidRDefault="003272AC">
      <w:pPr>
        <w:pStyle w:val="Ttulo1"/>
        <w:spacing w:after="280"/>
      </w:pPr>
      <w:bookmarkStart w:id="17" w:name="_Toc238923435"/>
      <w:r>
        <w:lastRenderedPageBreak/>
        <w:t>18 · Docentes</w:t>
      </w:r>
      <w:bookmarkEnd w:id="17"/>
    </w:p>
    <w:p w14:paraId="7E344451" w14:textId="77777777" w:rsidR="001D630C" w:rsidRDefault="003272AC">
      <w:pPr>
        <w:pStyle w:val="Ttulo2"/>
        <w:spacing w:before="240"/>
      </w:pPr>
      <w:r>
        <w:t>Para qué sirve</w:t>
      </w:r>
    </w:p>
    <w:p w14:paraId="362DDDC6" w14:textId="77777777" w:rsidR="001D630C" w:rsidRDefault="003272AC">
      <w:r>
        <w:t>Registra a los docentes del colegio, sus datos profesionales y qué materias dicta cada uno. Un docente registra</w:t>
      </w:r>
      <w:r>
        <w:t>do aquí es el que después entra al Portal Docente a cargar notas y asistencia.</w:t>
      </w:r>
    </w:p>
    <w:p w14:paraId="18A1C2A2" w14:textId="77777777" w:rsidR="001D630C" w:rsidRDefault="003272AC">
      <w:pPr>
        <w:pStyle w:val="Ttulo2"/>
        <w:spacing w:before="240"/>
      </w:pPr>
      <w:r>
        <w:t>Quién puede usarlo</w:t>
      </w:r>
    </w:p>
    <w:p w14:paraId="10B48231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77F35442" w14:textId="77777777" w:rsidR="001D630C" w:rsidRDefault="003272AC">
      <w:pPr>
        <w:pStyle w:val="Ttulo2"/>
        <w:spacing w:before="240"/>
      </w:pPr>
      <w:r>
        <w:t>Cómo llegar</w:t>
      </w:r>
    </w:p>
    <w:p w14:paraId="4CF46C99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"Docentes"</w:t>
      </w:r>
      <w:r>
        <w:t>.</w:t>
      </w:r>
    </w:p>
    <w:p w14:paraId="57F716E7" w14:textId="77777777" w:rsidR="001D630C" w:rsidRDefault="003272AC">
      <w:pPr>
        <w:pStyle w:val="Ttulo2"/>
        <w:spacing w:before="240"/>
      </w:pPr>
      <w:r>
        <w:t>1. Qué muestra la pantalla</w:t>
      </w:r>
    </w:p>
    <w:p w14:paraId="3D367648" w14:textId="77777777" w:rsidR="001D630C" w:rsidRDefault="003272AC">
      <w:r>
        <w:t xml:space="preserve">El título </w:t>
      </w:r>
      <w:r>
        <w:rPr>
          <w:b/>
        </w:rPr>
        <w:t>"Docentes"</w:t>
      </w:r>
      <w:r>
        <w:t xml:space="preserve"> con la descripción </w:t>
      </w:r>
      <w:r>
        <w:rPr>
          <w:b/>
        </w:rPr>
        <w:t>"Gestiona los docentes del colegio y sus materias asignadas."</w:t>
      </w:r>
      <w:r>
        <w:t>.</w:t>
      </w:r>
    </w:p>
    <w:p w14:paraId="6D64843E" w14:textId="77777777" w:rsidR="001D630C" w:rsidRDefault="003272AC">
      <w:r>
        <w:t xml:space="preserve">Arriba, el buscador </w:t>
      </w:r>
      <w:r>
        <w:rPr>
          <w:i/>
        </w:rPr>
        <w:t>"Buscar por nombre o especialidad"</w:t>
      </w:r>
      <w:r>
        <w:t>. Debajo, la lista de docentes con sus materias asignadas.</w:t>
      </w:r>
    </w:p>
    <w:p w14:paraId="4432216E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6E2B444F" wp14:editId="0CE87567">
            <wp:extent cx="5472000" cy="36211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en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49CF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Listado de docentes con sus especialidades y materias asig</w:t>
      </w:r>
      <w:r>
        <w:rPr>
          <w:i/>
          <w:color w:val="6B7280"/>
          <w:sz w:val="17"/>
        </w:rPr>
        <w:t>nadas</w:t>
      </w:r>
    </w:p>
    <w:p w14:paraId="7AD163A9" w14:textId="77777777" w:rsidR="001D630C" w:rsidRDefault="003272AC">
      <w:pPr>
        <w:pStyle w:val="Ttulo2"/>
        <w:spacing w:before="240"/>
      </w:pPr>
      <w:r>
        <w:t>2. Paso a paso</w:t>
      </w:r>
    </w:p>
    <w:p w14:paraId="4DE945F3" w14:textId="77777777" w:rsidR="001D630C" w:rsidRDefault="003272AC">
      <w:pPr>
        <w:pStyle w:val="Ttulo3"/>
        <w:spacing w:before="240"/>
      </w:pPr>
      <w:r>
        <w:t>Registrar un docente</w:t>
      </w:r>
    </w:p>
    <w:p w14:paraId="092D695A" w14:textId="77777777" w:rsidR="001D630C" w:rsidRDefault="003272AC">
      <w:pPr>
        <w:ind w:left="340"/>
      </w:pPr>
      <w:r>
        <w:rPr>
          <w:color w:val="6B7280"/>
          <w:sz w:val="20"/>
        </w:rPr>
        <w:t xml:space="preserve">Antes de esto, la cuenta de usuario del docente debe existir. La crea Sistemas desde el módulo Sistemas, con el rol </w:t>
      </w:r>
      <w:r>
        <w:rPr>
          <w:b/>
          <w:color w:val="6B7280"/>
          <w:sz w:val="20"/>
        </w:rPr>
        <w:t>Docente</w:t>
      </w:r>
      <w:r>
        <w:rPr>
          <w:color w:val="6B7280"/>
          <w:sz w:val="20"/>
        </w:rPr>
        <w:t>.</w:t>
      </w:r>
    </w:p>
    <w:p w14:paraId="2E2F4EA7" w14:textId="77777777" w:rsidR="001D630C" w:rsidRDefault="003272AC">
      <w:pPr>
        <w:pStyle w:val="Listaconnmeros"/>
      </w:pPr>
      <w:r>
        <w:lastRenderedPageBreak/>
        <w:t>Abre el formulario de docente nuevo.</w:t>
      </w:r>
    </w:p>
    <w:p w14:paraId="67E935E8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"Usuario (rol docente)"</w:t>
      </w:r>
      <w:r>
        <w:t xml:space="preserve"> elige la cuenta correspondiente</w:t>
      </w:r>
    </w:p>
    <w:p w14:paraId="78C5EBEE" w14:textId="77777777" w:rsidR="001D630C" w:rsidRDefault="003272AC">
      <w:r>
        <w:t>(</w:t>
      </w:r>
      <w:r>
        <w:rPr>
          <w:i/>
        </w:rPr>
        <w:t>"Selecciona un usuario..."</w:t>
      </w:r>
      <w:r>
        <w:t>).</w:t>
      </w:r>
    </w:p>
    <w:p w14:paraId="5BF903D1" w14:textId="77777777" w:rsidR="001D630C" w:rsidRDefault="003272AC">
      <w:pPr>
        <w:pStyle w:val="Listaconnmeros"/>
      </w:pPr>
      <w:r>
        <w:t xml:space="preserve">Completa </w:t>
      </w:r>
      <w:r>
        <w:rPr>
          <w:b/>
        </w:rPr>
        <w:t>"Título académico"</w:t>
      </w:r>
      <w:r>
        <w:t xml:space="preserve">, </w:t>
      </w:r>
      <w:r>
        <w:rPr>
          <w:b/>
        </w:rPr>
        <w:t>"Especialidad"</w:t>
      </w:r>
      <w:r>
        <w:t xml:space="preserve">, </w:t>
      </w:r>
      <w:r>
        <w:rPr>
          <w:b/>
        </w:rPr>
        <w:t>"Fecha de ingreso"</w:t>
      </w:r>
      <w:r>
        <w:t>,</w:t>
      </w:r>
    </w:p>
    <w:p w14:paraId="7B145A97" w14:textId="77777777" w:rsidR="001D630C" w:rsidRDefault="003272AC">
      <w:r>
        <w:rPr>
          <w:b/>
        </w:rPr>
        <w:t>"Teléfono"</w:t>
      </w:r>
      <w:r>
        <w:t xml:space="preserve"> y </w:t>
      </w:r>
      <w:r>
        <w:rPr>
          <w:b/>
        </w:rPr>
        <w:t>"Email institucional"</w:t>
      </w:r>
      <w:r>
        <w:t>.</w:t>
      </w:r>
    </w:p>
    <w:p w14:paraId="56E441C0" w14:textId="77777777" w:rsidR="001D630C" w:rsidRDefault="003272AC">
      <w:pPr>
        <w:pStyle w:val="Listaconnmeros"/>
      </w:pPr>
      <w:r>
        <w:t xml:space="preserve">Si el colegio tiene varias sedes, elige la </w:t>
      </w:r>
      <w:r>
        <w:rPr>
          <w:b/>
        </w:rPr>
        <w:t>"Sede"</w:t>
      </w:r>
      <w:r>
        <w:t xml:space="preserve"> o déjala en **"Sin</w:t>
      </w:r>
    </w:p>
    <w:p w14:paraId="0DBB3600" w14:textId="77777777" w:rsidR="001D630C" w:rsidRDefault="003272AC">
      <w:r>
        <w:t>asignar"**.</w:t>
      </w:r>
    </w:p>
    <w:p w14:paraId="621349E8" w14:textId="77777777" w:rsidR="001D630C" w:rsidRDefault="003272AC">
      <w:pPr>
        <w:pStyle w:val="Listaconnmeros"/>
      </w:pPr>
      <w:r>
        <w:t xml:space="preserve">Escribe lo </w:t>
      </w:r>
      <w:r>
        <w:t xml:space="preserve">que haga falta en </w:t>
      </w:r>
      <w:r>
        <w:rPr>
          <w:b/>
        </w:rPr>
        <w:t>"Observaciones"</w:t>
      </w:r>
      <w:r>
        <w:t>.</w:t>
      </w:r>
    </w:p>
    <w:p w14:paraId="1907340F" w14:textId="77777777" w:rsidR="001D630C" w:rsidRDefault="003272AC">
      <w:pPr>
        <w:pStyle w:val="Listaconnmeros"/>
      </w:pPr>
      <w:r>
        <w:t xml:space="preserve">Deja marcado </w:t>
      </w:r>
      <w:r>
        <w:rPr>
          <w:b/>
        </w:rPr>
        <w:t>"Docente activo"</w:t>
      </w:r>
      <w:r>
        <w:t>.</w:t>
      </w:r>
    </w:p>
    <w:p w14:paraId="4464D0B5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"Docente agregado correctamente."</w:t>
      </w:r>
      <w:r>
        <w:t>.</w:t>
      </w:r>
    </w:p>
    <w:p w14:paraId="6AA77E80" w14:textId="77777777" w:rsidR="001D630C" w:rsidRDefault="003272AC">
      <w:pPr>
        <w:pStyle w:val="Ttulo3"/>
        <w:spacing w:before="240"/>
      </w:pPr>
      <w:r>
        <w:t>Editar un docente</w:t>
      </w:r>
    </w:p>
    <w:p w14:paraId="36ACF108" w14:textId="77777777" w:rsidR="001D630C" w:rsidRDefault="003272AC">
      <w:pPr>
        <w:pStyle w:val="Listaconnmeros"/>
      </w:pPr>
      <w:r>
        <w:t>Ábrelo desde el listado.</w:t>
      </w:r>
    </w:p>
    <w:p w14:paraId="23A79567" w14:textId="77777777" w:rsidR="001D630C" w:rsidRDefault="003272AC">
      <w:pPr>
        <w:pStyle w:val="Listaconnmeros"/>
      </w:pPr>
      <w:r>
        <w:t>Cambia lo que necesites y guarda. Verás **"Docente actualizado</w:t>
      </w:r>
    </w:p>
    <w:p w14:paraId="6F1B4D8F" w14:textId="77777777" w:rsidR="001D630C" w:rsidRDefault="003272AC">
      <w:r>
        <w:t>correctamente."**.</w:t>
      </w:r>
    </w:p>
    <w:p w14:paraId="057B492F" w14:textId="77777777" w:rsidR="001D630C" w:rsidRDefault="003272AC">
      <w:pPr>
        <w:pStyle w:val="Ttulo3"/>
        <w:spacing w:before="240"/>
      </w:pPr>
      <w:r>
        <w:t>Asignar materias</w:t>
      </w:r>
    </w:p>
    <w:p w14:paraId="65B348A5" w14:textId="77777777" w:rsidR="001D630C" w:rsidRDefault="003272AC">
      <w:pPr>
        <w:pStyle w:val="Listaconnmeros"/>
      </w:pPr>
      <w:r>
        <w:t>Abre la opción de asignar materias del docente.</w:t>
      </w:r>
    </w:p>
    <w:p w14:paraId="29F6C11A" w14:textId="77777777" w:rsidR="001D630C" w:rsidRDefault="003272AC">
      <w:pPr>
        <w:pStyle w:val="Listaconnmeros"/>
      </w:pPr>
      <w:r>
        <w:t>Marca las materias que va a dictar.</w:t>
      </w:r>
    </w:p>
    <w:p w14:paraId="7A5AD025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"Materias asignadas correctamente."</w:t>
      </w:r>
      <w:r>
        <w:t>.</w:t>
      </w:r>
    </w:p>
    <w:p w14:paraId="08F00325" w14:textId="77777777" w:rsidR="001D630C" w:rsidRDefault="003272AC">
      <w:r>
        <w:t xml:space="preserve">Si el colegio todavía no tiene materias creadas, verás </w:t>
      </w:r>
      <w:r>
        <w:rPr>
          <w:b/>
        </w:rPr>
        <w:t>"No hay materias registradas."</w:t>
      </w:r>
      <w:r>
        <w:t>.</w:t>
      </w:r>
    </w:p>
    <w:p w14:paraId="7AB564E6" w14:textId="77777777" w:rsidR="001D630C" w:rsidRDefault="003272AC">
      <w:pPr>
        <w:pStyle w:val="Ttulo3"/>
        <w:spacing w:before="240"/>
      </w:pPr>
      <w:r>
        <w:t>Desactivar un docente ⚠</w:t>
      </w:r>
      <w:r>
        <w:t>️</w:t>
      </w:r>
    </w:p>
    <w:p w14:paraId="1BECD02E" w14:textId="77777777" w:rsidR="001D630C" w:rsidRDefault="003272AC">
      <w:pPr>
        <w:pStyle w:val="Listaconnmeros"/>
      </w:pPr>
      <w:r>
        <w:t xml:space="preserve">Quita la marca de </w:t>
      </w:r>
      <w:r>
        <w:rPr>
          <w:b/>
        </w:rPr>
        <w:t>"Docente activo"</w:t>
      </w:r>
      <w:r>
        <w:t>, o usa la opción de desactivar.</w:t>
      </w:r>
    </w:p>
    <w:p w14:paraId="66FB3BAA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"Docente desactivado."</w:t>
      </w:r>
      <w:r>
        <w:t>.</w:t>
      </w:r>
    </w:p>
    <w:p w14:paraId="4F2CE97C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D041D17" w14:textId="77777777">
        <w:tc>
          <w:tcPr>
            <w:tcW w:w="2379" w:type="dxa"/>
            <w:shd w:val="clear" w:color="auto" w:fill="E8F6F7"/>
          </w:tcPr>
          <w:p w14:paraId="0906162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98BF942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9E629D4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DDF5D1E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5A7C8C7" w14:textId="77777777">
        <w:tc>
          <w:tcPr>
            <w:tcW w:w="2379" w:type="dxa"/>
          </w:tcPr>
          <w:p w14:paraId="51DCE959" w14:textId="77777777" w:rsidR="001D630C" w:rsidRDefault="003272AC">
            <w:r>
              <w:rPr>
                <w:sz w:val="19"/>
              </w:rPr>
              <w:t>Usuario (rol docente)</w:t>
            </w:r>
          </w:p>
        </w:tc>
        <w:tc>
          <w:tcPr>
            <w:tcW w:w="2379" w:type="dxa"/>
          </w:tcPr>
          <w:p w14:paraId="22F0EE0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FE91FB9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D72BC1E" w14:textId="77777777" w:rsidR="001D630C" w:rsidRDefault="003272AC">
            <w:r>
              <w:rPr>
                <w:sz w:val="19"/>
              </w:rPr>
              <w:t xml:space="preserve">La cuenta con la que el docente </w:t>
            </w:r>
            <w:r>
              <w:rPr>
                <w:sz w:val="19"/>
              </w:rPr>
              <w:t>entra al sistema. Cada usuario puede vincularse a un solo docente</w:t>
            </w:r>
          </w:p>
        </w:tc>
      </w:tr>
      <w:tr w:rsidR="001D630C" w14:paraId="25DD3620" w14:textId="77777777">
        <w:tc>
          <w:tcPr>
            <w:tcW w:w="2379" w:type="dxa"/>
          </w:tcPr>
          <w:p w14:paraId="00CE5A21" w14:textId="77777777" w:rsidR="001D630C" w:rsidRDefault="003272AC">
            <w:r>
              <w:rPr>
                <w:sz w:val="19"/>
              </w:rPr>
              <w:t>Título académico</w:t>
            </w:r>
          </w:p>
        </w:tc>
        <w:tc>
          <w:tcPr>
            <w:tcW w:w="2379" w:type="dxa"/>
          </w:tcPr>
          <w:p w14:paraId="076463A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150CCD3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3CE8BFE" w14:textId="77777777" w:rsidR="001D630C" w:rsidRDefault="003272AC">
            <w:r>
              <w:rPr>
                <w:sz w:val="19"/>
              </w:rPr>
              <w:t xml:space="preserve">Por ejemplo, </w:t>
            </w:r>
            <w:r>
              <w:rPr>
                <w:rFonts w:ascii="Consolas" w:hAnsi="Consolas"/>
                <w:color w:val="0C828D"/>
                <w:sz w:val="18"/>
              </w:rPr>
              <w:t>Licenciada en Educación</w:t>
            </w:r>
          </w:p>
        </w:tc>
      </w:tr>
      <w:tr w:rsidR="001D630C" w14:paraId="5F674715" w14:textId="77777777">
        <w:tc>
          <w:tcPr>
            <w:tcW w:w="2379" w:type="dxa"/>
          </w:tcPr>
          <w:p w14:paraId="32723737" w14:textId="77777777" w:rsidR="001D630C" w:rsidRDefault="003272AC">
            <w:r>
              <w:rPr>
                <w:sz w:val="19"/>
              </w:rPr>
              <w:t>Especialidad</w:t>
            </w:r>
          </w:p>
        </w:tc>
        <w:tc>
          <w:tcPr>
            <w:tcW w:w="2379" w:type="dxa"/>
          </w:tcPr>
          <w:p w14:paraId="62BD030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82ABF3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AF54BBB" w14:textId="77777777" w:rsidR="001D630C" w:rsidRDefault="003272AC">
            <w:r>
              <w:rPr>
                <w:sz w:val="19"/>
              </w:rPr>
              <w:t>Área que domina</w:t>
            </w:r>
          </w:p>
        </w:tc>
      </w:tr>
      <w:tr w:rsidR="001D630C" w14:paraId="488D2D37" w14:textId="77777777">
        <w:tc>
          <w:tcPr>
            <w:tcW w:w="2379" w:type="dxa"/>
          </w:tcPr>
          <w:p w14:paraId="181EDE1A" w14:textId="77777777" w:rsidR="001D630C" w:rsidRDefault="003272AC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733B4D6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5147C72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DF70525" w14:textId="77777777" w:rsidR="001D630C" w:rsidRDefault="003272AC">
            <w:r>
              <w:rPr>
                <w:sz w:val="19"/>
              </w:rPr>
              <w:t>Cuándo empezó a trabajar en el colegio</w:t>
            </w:r>
          </w:p>
        </w:tc>
      </w:tr>
      <w:tr w:rsidR="001D630C" w14:paraId="308E75FC" w14:textId="77777777">
        <w:tc>
          <w:tcPr>
            <w:tcW w:w="2379" w:type="dxa"/>
          </w:tcPr>
          <w:p w14:paraId="6B0C6979" w14:textId="77777777" w:rsidR="001D630C" w:rsidRDefault="003272AC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563746A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19DA279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76ECBD5" w14:textId="77777777" w:rsidR="001D630C" w:rsidRDefault="003272AC">
            <w:r>
              <w:rPr>
                <w:sz w:val="19"/>
              </w:rPr>
              <w:t>Contacto</w:t>
            </w:r>
          </w:p>
        </w:tc>
      </w:tr>
      <w:tr w:rsidR="001D630C" w14:paraId="548FD4A0" w14:textId="77777777">
        <w:tc>
          <w:tcPr>
            <w:tcW w:w="2379" w:type="dxa"/>
          </w:tcPr>
          <w:p w14:paraId="64510296" w14:textId="77777777" w:rsidR="001D630C" w:rsidRDefault="003272AC">
            <w:r>
              <w:rPr>
                <w:sz w:val="19"/>
              </w:rPr>
              <w:t>Email institucional</w:t>
            </w:r>
          </w:p>
        </w:tc>
        <w:tc>
          <w:tcPr>
            <w:tcW w:w="2379" w:type="dxa"/>
          </w:tcPr>
          <w:p w14:paraId="12DD1D9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7C60A2B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1380F04F" w14:textId="77777777" w:rsidR="001D630C" w:rsidRDefault="003272AC">
            <w:r>
              <w:rPr>
                <w:sz w:val="19"/>
              </w:rPr>
              <w:t>Correo del colegio</w:t>
            </w:r>
          </w:p>
        </w:tc>
      </w:tr>
      <w:tr w:rsidR="001D630C" w14:paraId="7FBC9EA3" w14:textId="77777777">
        <w:tc>
          <w:tcPr>
            <w:tcW w:w="2379" w:type="dxa"/>
          </w:tcPr>
          <w:p w14:paraId="2CDCD45E" w14:textId="77777777" w:rsidR="001D630C" w:rsidRDefault="003272AC">
            <w:r>
              <w:rPr>
                <w:sz w:val="19"/>
              </w:rPr>
              <w:lastRenderedPageBreak/>
              <w:t>Sede</w:t>
            </w:r>
          </w:p>
        </w:tc>
        <w:tc>
          <w:tcPr>
            <w:tcW w:w="2379" w:type="dxa"/>
          </w:tcPr>
          <w:p w14:paraId="2ECBF69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1C09E0E" w14:textId="77777777" w:rsidR="001D630C" w:rsidRDefault="003272AC">
            <w:r>
              <w:rPr>
                <w:sz w:val="19"/>
              </w:rPr>
              <w:t>Elegida de la lista, o "Sin asignar"</w:t>
            </w:r>
          </w:p>
        </w:tc>
        <w:tc>
          <w:tcPr>
            <w:tcW w:w="2379" w:type="dxa"/>
          </w:tcPr>
          <w:p w14:paraId="357C61B1" w14:textId="77777777" w:rsidR="001D630C" w:rsidRDefault="003272AC">
            <w:r>
              <w:rPr>
                <w:sz w:val="19"/>
              </w:rPr>
              <w:t>A qué plantel pertenece</w:t>
            </w:r>
          </w:p>
        </w:tc>
      </w:tr>
      <w:tr w:rsidR="001D630C" w14:paraId="46E31209" w14:textId="77777777">
        <w:tc>
          <w:tcPr>
            <w:tcW w:w="2379" w:type="dxa"/>
          </w:tcPr>
          <w:p w14:paraId="021EBD2B" w14:textId="77777777" w:rsidR="001D630C" w:rsidRDefault="003272AC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704BC81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48711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427D354" w14:textId="77777777" w:rsidR="001D630C" w:rsidRDefault="003272AC">
            <w:r>
              <w:rPr>
                <w:sz w:val="19"/>
              </w:rPr>
              <w:t>Notas internas</w:t>
            </w:r>
          </w:p>
        </w:tc>
      </w:tr>
      <w:tr w:rsidR="001D630C" w14:paraId="293CD9E5" w14:textId="77777777">
        <w:tc>
          <w:tcPr>
            <w:tcW w:w="2379" w:type="dxa"/>
          </w:tcPr>
          <w:p w14:paraId="1037B8EA" w14:textId="77777777" w:rsidR="001D630C" w:rsidRDefault="003272AC">
            <w:r>
              <w:rPr>
                <w:sz w:val="19"/>
              </w:rPr>
              <w:t>Docente activo</w:t>
            </w:r>
          </w:p>
        </w:tc>
        <w:tc>
          <w:tcPr>
            <w:tcW w:w="2379" w:type="dxa"/>
          </w:tcPr>
          <w:p w14:paraId="44BDB41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CB289FB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286441CB" w14:textId="77777777" w:rsidR="001D630C" w:rsidRDefault="003272AC">
            <w:r>
              <w:rPr>
                <w:sz w:val="19"/>
              </w:rPr>
              <w:t>Si está en funciones</w:t>
            </w:r>
          </w:p>
        </w:tc>
      </w:tr>
    </w:tbl>
    <w:p w14:paraId="1E7FF52B" w14:textId="77777777" w:rsidR="001D630C" w:rsidRDefault="001D630C"/>
    <w:p w14:paraId="2DED3755" w14:textId="77777777" w:rsidR="001D630C" w:rsidRDefault="003272AC">
      <w:pPr>
        <w:pStyle w:val="Ttulo2"/>
        <w:spacing w:before="240"/>
      </w:pPr>
      <w:r>
        <w:t xml:space="preserve">4. </w:t>
      </w:r>
      <w:r>
        <w:t>Qué pasa después</w:t>
      </w:r>
    </w:p>
    <w:p w14:paraId="00708103" w14:textId="77777777" w:rsidR="001D630C" w:rsidRDefault="003272AC">
      <w:pPr>
        <w:pStyle w:val="Listaconvietas"/>
      </w:pPr>
      <w:r>
        <w:t xml:space="preserve">El docente puede entrar por </w:t>
      </w:r>
      <w:r>
        <w:rPr>
          <w:rFonts w:ascii="Consolas" w:hAnsi="Consolas"/>
          <w:color w:val="0C828D"/>
          <w:sz w:val="20"/>
        </w:rPr>
        <w:t>/login</w:t>
      </w:r>
      <w:r>
        <w:t xml:space="preserve"> con su usuario y contraseña, y el sistema</w:t>
      </w:r>
    </w:p>
    <w:p w14:paraId="77120E5A" w14:textId="77777777" w:rsidR="001D630C" w:rsidRDefault="003272AC">
      <w:r>
        <w:t xml:space="preserve">lo lleva directo al </w:t>
      </w:r>
      <w:r>
        <w:rPr>
          <w:b/>
        </w:rPr>
        <w:t>Portal Docente</w:t>
      </w:r>
      <w:r>
        <w:t>.</w:t>
      </w:r>
    </w:p>
    <w:p w14:paraId="0ABD90BB" w14:textId="77777777" w:rsidR="001D630C" w:rsidRDefault="003272AC">
      <w:pPr>
        <w:pStyle w:val="Listaconvietas"/>
      </w:pPr>
      <w:r>
        <w:t>Ve únicamente las materias que le asignaste, y dentro de ellas a sus alumnos.</w:t>
      </w:r>
    </w:p>
    <w:p w14:paraId="25660285" w14:textId="77777777" w:rsidR="001D630C" w:rsidRDefault="003272AC">
      <w:pPr>
        <w:pStyle w:val="Listaconvietas"/>
      </w:pPr>
      <w:r>
        <w:t xml:space="preserve">Puede cargar notas, pasar asistencia, </w:t>
      </w:r>
      <w:r>
        <w:t>registrar incidentes de sus secciones y</w:t>
      </w:r>
    </w:p>
    <w:p w14:paraId="557B5EB7" w14:textId="77777777" w:rsidR="001D630C" w:rsidRDefault="003272AC">
      <w:r>
        <w:t>conversar con los representantes de esos alumnos.</w:t>
      </w:r>
    </w:p>
    <w:p w14:paraId="78ED675F" w14:textId="77777777" w:rsidR="001D630C" w:rsidRDefault="003272AC">
      <w:pPr>
        <w:pStyle w:val="Listaconvietas"/>
      </w:pPr>
      <w:r>
        <w:t>Sus materias también aparecen en su horario.</w:t>
      </w:r>
    </w:p>
    <w:p w14:paraId="46A39FFF" w14:textId="77777777" w:rsidR="001D630C" w:rsidRDefault="003272AC">
      <w:pPr>
        <w:pStyle w:val="Listaconvietas"/>
      </w:pPr>
      <w:r>
        <w:t>Cada cambio de la ficha del docente queda en el historial.</w:t>
      </w:r>
    </w:p>
    <w:p w14:paraId="0E3DD67A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464891EE" w14:textId="77777777">
        <w:tc>
          <w:tcPr>
            <w:tcW w:w="3173" w:type="dxa"/>
            <w:shd w:val="clear" w:color="auto" w:fill="E8F6F7"/>
          </w:tcPr>
          <w:p w14:paraId="7559BBD1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E87354B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  <w:tc>
          <w:tcPr>
            <w:tcW w:w="3173" w:type="dxa"/>
            <w:shd w:val="clear" w:color="auto" w:fill="E8F6F7"/>
          </w:tcPr>
          <w:p w14:paraId="7414352A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6FAFDEF8" w14:textId="77777777">
        <w:tc>
          <w:tcPr>
            <w:tcW w:w="3173" w:type="dxa"/>
          </w:tcPr>
          <w:p w14:paraId="69133319" w14:textId="77777777" w:rsidR="001D630C" w:rsidRDefault="003272AC">
            <w:r>
              <w:rPr>
                <w:sz w:val="19"/>
              </w:rPr>
              <w:t>"Selecciona el usuario del docente."</w:t>
            </w:r>
          </w:p>
        </w:tc>
        <w:tc>
          <w:tcPr>
            <w:tcW w:w="3173" w:type="dxa"/>
          </w:tcPr>
          <w:p w14:paraId="209C258B" w14:textId="77777777" w:rsidR="001D630C" w:rsidRDefault="003272AC">
            <w:r>
              <w:rPr>
                <w:sz w:val="19"/>
              </w:rPr>
              <w:t>No elegiste la cuenta.</w:t>
            </w:r>
          </w:p>
        </w:tc>
        <w:tc>
          <w:tcPr>
            <w:tcW w:w="3173" w:type="dxa"/>
          </w:tcPr>
          <w:p w14:paraId="215908B5" w14:textId="77777777" w:rsidR="001D630C" w:rsidRDefault="003272AC">
            <w:r>
              <w:rPr>
                <w:sz w:val="19"/>
              </w:rPr>
              <w:t>Elígela de la lista. Si no aparece, créala en "Sistemas" con rol Docente.</w:t>
            </w:r>
          </w:p>
        </w:tc>
      </w:tr>
      <w:tr w:rsidR="001D630C" w14:paraId="57F89BC4" w14:textId="77777777">
        <w:tc>
          <w:tcPr>
            <w:tcW w:w="3173" w:type="dxa"/>
          </w:tcPr>
          <w:p w14:paraId="4909BA6B" w14:textId="77777777" w:rsidR="001D630C" w:rsidRDefault="003272AC">
            <w:r>
              <w:rPr>
                <w:sz w:val="19"/>
              </w:rPr>
              <w:t>"No se pudieron cargar los docentes."</w:t>
            </w:r>
          </w:p>
        </w:tc>
        <w:tc>
          <w:tcPr>
            <w:tcW w:w="3173" w:type="dxa"/>
          </w:tcPr>
          <w:p w14:paraId="15416B1F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09B74C59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E3C1A20" w14:textId="77777777">
        <w:tc>
          <w:tcPr>
            <w:tcW w:w="3173" w:type="dxa"/>
          </w:tcPr>
          <w:p w14:paraId="777C9933" w14:textId="77777777" w:rsidR="001D630C" w:rsidRDefault="003272AC">
            <w:r>
              <w:rPr>
                <w:sz w:val="19"/>
              </w:rPr>
              <w:t xml:space="preserve">"No se pudieron cargar </w:t>
            </w:r>
            <w:r>
              <w:rPr>
                <w:sz w:val="19"/>
              </w:rPr>
              <w:t>las materias."</w:t>
            </w:r>
          </w:p>
        </w:tc>
        <w:tc>
          <w:tcPr>
            <w:tcW w:w="3173" w:type="dxa"/>
          </w:tcPr>
          <w:p w14:paraId="020E220E" w14:textId="77777777" w:rsidR="001D630C" w:rsidRDefault="003272AC">
            <w:r>
              <w:rPr>
                <w:sz w:val="19"/>
              </w:rPr>
              <w:t>Falló la lista de materias.</w:t>
            </w:r>
          </w:p>
        </w:tc>
        <w:tc>
          <w:tcPr>
            <w:tcW w:w="3173" w:type="dxa"/>
          </w:tcPr>
          <w:p w14:paraId="733D358B" w14:textId="77777777" w:rsidR="001D630C" w:rsidRDefault="003272AC">
            <w:r>
              <w:rPr>
                <w:sz w:val="19"/>
              </w:rPr>
              <w:t>Recarga y vuelve a intentar.</w:t>
            </w:r>
          </w:p>
        </w:tc>
      </w:tr>
      <w:tr w:rsidR="001D630C" w14:paraId="42DF2C22" w14:textId="77777777">
        <w:tc>
          <w:tcPr>
            <w:tcW w:w="3173" w:type="dxa"/>
          </w:tcPr>
          <w:p w14:paraId="32C2F526" w14:textId="77777777" w:rsidR="001D630C" w:rsidRDefault="003272AC">
            <w:r>
              <w:rPr>
                <w:sz w:val="19"/>
              </w:rPr>
              <w:t>"No hay materias registradas."</w:t>
            </w:r>
          </w:p>
        </w:tc>
        <w:tc>
          <w:tcPr>
            <w:tcW w:w="3173" w:type="dxa"/>
          </w:tcPr>
          <w:p w14:paraId="7C437D21" w14:textId="77777777" w:rsidR="001D630C" w:rsidRDefault="003272AC">
            <w:r>
              <w:rPr>
                <w:sz w:val="19"/>
              </w:rPr>
              <w:t>El colegio no tiene materias creadas.</w:t>
            </w:r>
          </w:p>
        </w:tc>
        <w:tc>
          <w:tcPr>
            <w:tcW w:w="3173" w:type="dxa"/>
          </w:tcPr>
          <w:p w14:paraId="44246262" w14:textId="77777777" w:rsidR="001D630C" w:rsidRDefault="003272AC">
            <w:r>
              <w:rPr>
                <w:sz w:val="19"/>
              </w:rPr>
              <w:t>Créalas en "Materias".</w:t>
            </w:r>
          </w:p>
        </w:tc>
      </w:tr>
      <w:tr w:rsidR="001D630C" w14:paraId="3F444BC1" w14:textId="77777777">
        <w:tc>
          <w:tcPr>
            <w:tcW w:w="3173" w:type="dxa"/>
          </w:tcPr>
          <w:p w14:paraId="06ACE8BA" w14:textId="77777777" w:rsidR="001D630C" w:rsidRDefault="003272AC">
            <w:r>
              <w:rPr>
                <w:sz w:val="19"/>
              </w:rPr>
              <w:t>"No tienes permisos para crear docentes."</w:t>
            </w:r>
          </w:p>
        </w:tc>
        <w:tc>
          <w:tcPr>
            <w:tcW w:w="3173" w:type="dxa"/>
          </w:tcPr>
          <w:p w14:paraId="3268C8EA" w14:textId="77777777" w:rsidR="001D630C" w:rsidRDefault="003272AC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78F08C53" w14:textId="77777777" w:rsidR="001D630C" w:rsidRDefault="003272AC">
            <w:r>
              <w:rPr>
                <w:sz w:val="19"/>
              </w:rPr>
              <w:t xml:space="preserve">Pídelo a Director o </w:t>
            </w:r>
            <w:r>
              <w:rPr>
                <w:sz w:val="19"/>
              </w:rPr>
              <w:t>Sistemas.</w:t>
            </w:r>
          </w:p>
        </w:tc>
      </w:tr>
      <w:tr w:rsidR="001D630C" w14:paraId="50F4D73E" w14:textId="77777777">
        <w:tc>
          <w:tcPr>
            <w:tcW w:w="3173" w:type="dxa"/>
          </w:tcPr>
          <w:p w14:paraId="3A1B11D7" w14:textId="77777777" w:rsidR="001D630C" w:rsidRDefault="003272AC">
            <w:r>
              <w:rPr>
                <w:sz w:val="19"/>
              </w:rPr>
              <w:t>"No tienes permisos para editar docentes."</w:t>
            </w:r>
          </w:p>
        </w:tc>
        <w:tc>
          <w:tcPr>
            <w:tcW w:w="3173" w:type="dxa"/>
          </w:tcPr>
          <w:p w14:paraId="3B884012" w14:textId="77777777" w:rsidR="001D630C" w:rsidRDefault="003272AC">
            <w:r>
              <w:rPr>
                <w:sz w:val="19"/>
              </w:rPr>
              <w:t>Igual, al editar.</w:t>
            </w:r>
          </w:p>
        </w:tc>
        <w:tc>
          <w:tcPr>
            <w:tcW w:w="3173" w:type="dxa"/>
          </w:tcPr>
          <w:p w14:paraId="750EB9A5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71371044" w14:textId="77777777">
        <w:tc>
          <w:tcPr>
            <w:tcW w:w="3173" w:type="dxa"/>
          </w:tcPr>
          <w:p w14:paraId="5BF2395E" w14:textId="77777777" w:rsidR="001D630C" w:rsidRDefault="003272AC">
            <w:r>
              <w:rPr>
                <w:sz w:val="19"/>
              </w:rPr>
              <w:t>"No tienes permisos para desactivar docentes."</w:t>
            </w:r>
          </w:p>
        </w:tc>
        <w:tc>
          <w:tcPr>
            <w:tcW w:w="3173" w:type="dxa"/>
          </w:tcPr>
          <w:p w14:paraId="768FAECD" w14:textId="77777777" w:rsidR="001D630C" w:rsidRDefault="003272AC">
            <w:r>
              <w:rPr>
                <w:sz w:val="19"/>
              </w:rPr>
              <w:t>Igual, al desactivar.</w:t>
            </w:r>
          </w:p>
        </w:tc>
        <w:tc>
          <w:tcPr>
            <w:tcW w:w="3173" w:type="dxa"/>
          </w:tcPr>
          <w:p w14:paraId="0131DEA5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21F393B8" w14:textId="77777777">
        <w:tc>
          <w:tcPr>
            <w:tcW w:w="3173" w:type="dxa"/>
          </w:tcPr>
          <w:p w14:paraId="687806F9" w14:textId="77777777" w:rsidR="001D630C" w:rsidRDefault="003272AC">
            <w:r>
              <w:rPr>
                <w:sz w:val="19"/>
              </w:rPr>
              <w:t>"No tienes permisos para asignar materias."</w:t>
            </w:r>
          </w:p>
        </w:tc>
        <w:tc>
          <w:tcPr>
            <w:tcW w:w="3173" w:type="dxa"/>
          </w:tcPr>
          <w:p w14:paraId="5FB07704" w14:textId="77777777" w:rsidR="001D630C" w:rsidRDefault="003272AC">
            <w:r>
              <w:rPr>
                <w:sz w:val="19"/>
              </w:rPr>
              <w:t>Tu rol no</w:t>
            </w:r>
            <w:r>
              <w:rPr>
                <w:sz w:val="19"/>
              </w:rPr>
              <w:t xml:space="preserve"> puede asignar.</w:t>
            </w:r>
          </w:p>
        </w:tc>
        <w:tc>
          <w:tcPr>
            <w:tcW w:w="3173" w:type="dxa"/>
          </w:tcPr>
          <w:p w14:paraId="0FD2B843" w14:textId="77777777" w:rsidR="001D630C" w:rsidRDefault="003272AC">
            <w:r>
              <w:rPr>
                <w:sz w:val="19"/>
              </w:rPr>
              <w:t>Pídelo a Director o Sistemas.</w:t>
            </w:r>
          </w:p>
        </w:tc>
      </w:tr>
      <w:tr w:rsidR="001D630C" w14:paraId="5A8126FE" w14:textId="77777777">
        <w:tc>
          <w:tcPr>
            <w:tcW w:w="3173" w:type="dxa"/>
          </w:tcPr>
          <w:p w14:paraId="1876C839" w14:textId="77777777" w:rsidR="001D630C" w:rsidRDefault="003272AC">
            <w:r>
              <w:rPr>
                <w:sz w:val="19"/>
              </w:rPr>
              <w:t>"materias debe ser una lista de ids."</w:t>
            </w:r>
          </w:p>
        </w:tc>
        <w:tc>
          <w:tcPr>
            <w:tcW w:w="3173" w:type="dxa"/>
          </w:tcPr>
          <w:p w14:paraId="1FEBE609" w14:textId="77777777" w:rsidR="001D630C" w:rsidRDefault="003272AC">
            <w:r>
              <w:rPr>
                <w:sz w:val="19"/>
              </w:rPr>
              <w:t>Error al enviar la asignación.</w:t>
            </w:r>
          </w:p>
        </w:tc>
        <w:tc>
          <w:tcPr>
            <w:tcW w:w="3173" w:type="dxa"/>
          </w:tcPr>
          <w:p w14:paraId="37E4AB01" w14:textId="77777777" w:rsidR="001D630C" w:rsidRDefault="003272AC">
            <w:r>
              <w:rPr>
                <w:sz w:val="19"/>
              </w:rPr>
              <w:t>Vuelve a marcar las materias y guarda.</w:t>
            </w:r>
          </w:p>
        </w:tc>
      </w:tr>
      <w:tr w:rsidR="001D630C" w14:paraId="09243288" w14:textId="77777777">
        <w:tc>
          <w:tcPr>
            <w:tcW w:w="3173" w:type="dxa"/>
          </w:tcPr>
          <w:p w14:paraId="27C1D21D" w14:textId="77777777" w:rsidR="001D630C" w:rsidRDefault="003272AC">
            <w:r>
              <w:rPr>
                <w:sz w:val="19"/>
              </w:rPr>
              <w:t>"Docente no encontrado."</w:t>
            </w:r>
          </w:p>
        </w:tc>
        <w:tc>
          <w:tcPr>
            <w:tcW w:w="3173" w:type="dxa"/>
          </w:tcPr>
          <w:p w14:paraId="51A67555" w14:textId="77777777" w:rsidR="001D630C" w:rsidRDefault="003272AC">
            <w:r>
              <w:rPr>
                <w:sz w:val="19"/>
              </w:rPr>
              <w:t>Ese docente ya no existe.</w:t>
            </w:r>
          </w:p>
        </w:tc>
        <w:tc>
          <w:tcPr>
            <w:tcW w:w="3173" w:type="dxa"/>
          </w:tcPr>
          <w:p w14:paraId="79F00CB3" w14:textId="77777777" w:rsidR="001D630C" w:rsidRDefault="003272AC">
            <w:r>
              <w:rPr>
                <w:sz w:val="19"/>
              </w:rPr>
              <w:t>Recarga el listado.</w:t>
            </w:r>
          </w:p>
        </w:tc>
      </w:tr>
      <w:tr w:rsidR="001D630C" w14:paraId="59B0EF4E" w14:textId="77777777">
        <w:tc>
          <w:tcPr>
            <w:tcW w:w="3173" w:type="dxa"/>
          </w:tcPr>
          <w:p w14:paraId="4CB3367D" w14:textId="77777777" w:rsidR="001D630C" w:rsidRDefault="003272AC">
            <w:r>
              <w:rPr>
                <w:sz w:val="19"/>
              </w:rPr>
              <w:t xml:space="preserve">"Este acceso es </w:t>
            </w:r>
            <w:r>
              <w:rPr>
                <w:sz w:val="19"/>
              </w:rPr>
              <w:t>exclusivo para docentes."</w:t>
            </w:r>
          </w:p>
        </w:tc>
        <w:tc>
          <w:tcPr>
            <w:tcW w:w="3173" w:type="dxa"/>
          </w:tcPr>
          <w:p w14:paraId="123E4443" w14:textId="77777777" w:rsidR="001D630C" w:rsidRDefault="003272AC">
            <w:r>
              <w:rPr>
                <w:sz w:val="19"/>
              </w:rPr>
              <w:t>Una cuenta sin rol docente intentó entrar al portal.</w:t>
            </w:r>
          </w:p>
        </w:tc>
        <w:tc>
          <w:tcPr>
            <w:tcW w:w="3173" w:type="dxa"/>
          </w:tcPr>
          <w:p w14:paraId="79CD7290" w14:textId="77777777" w:rsidR="001D630C" w:rsidRDefault="003272AC">
            <w:r>
              <w:rPr>
                <w:sz w:val="19"/>
              </w:rPr>
              <w:t>Revisa el rol en "Sistemas".</w:t>
            </w:r>
          </w:p>
        </w:tc>
      </w:tr>
    </w:tbl>
    <w:p w14:paraId="73D959E0" w14:textId="77777777" w:rsidR="001D630C" w:rsidRDefault="001D630C"/>
    <w:p w14:paraId="7459DEB5" w14:textId="77777777" w:rsidR="001D630C" w:rsidRDefault="003272AC">
      <w:pPr>
        <w:pStyle w:val="Ttulo2"/>
        <w:spacing w:before="240"/>
      </w:pPr>
      <w:r>
        <w:lastRenderedPageBreak/>
        <w:t>6. Advertencias</w:t>
      </w:r>
    </w:p>
    <w:p w14:paraId="36C1BB2B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un docente le quita el acceso al Portal Docente.</w:t>
      </w:r>
      <w:r>
        <w:t xml:space="preserve"> Deja de ver sus materias, sus alumnos y sus mensajes. Las notas que ya cargó se conservan.</w:t>
      </w:r>
    </w:p>
    <w:p w14:paraId="41362C60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Quitarle una materia le quita el acceso a esa sección al instante</w:t>
      </w:r>
      <w:r>
        <w:t>, incluso si el lapso está a medio cargar.</w:t>
      </w:r>
    </w:p>
    <w:p w14:paraId="56512ADA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 mismo usuario no puede estar vinculado a dos do</w:t>
      </w:r>
      <w:r>
        <w:rPr>
          <w:b/>
        </w:rPr>
        <w:t>centes.</w:t>
      </w:r>
      <w:r>
        <w:t xml:space="preserve"> Si te equivocaste, corrige la ficha en vez de crear otra.</w:t>
      </w:r>
    </w:p>
    <w:p w14:paraId="02E5CE15" w14:textId="77777777" w:rsidR="001D630C" w:rsidRDefault="003272AC">
      <w:r>
        <w:br w:type="page"/>
      </w:r>
    </w:p>
    <w:p w14:paraId="451FA9C9" w14:textId="77777777" w:rsidR="001D630C" w:rsidRDefault="003272AC">
      <w:pPr>
        <w:pStyle w:val="Ttulo1"/>
        <w:spacing w:after="280"/>
      </w:pPr>
      <w:bookmarkStart w:id="18" w:name="_Toc238923436"/>
      <w:r>
        <w:lastRenderedPageBreak/>
        <w:t>19 · Incidentes Disciplinarios</w:t>
      </w:r>
      <w:bookmarkEnd w:id="18"/>
    </w:p>
    <w:p w14:paraId="6AC159AA" w14:textId="77777777" w:rsidR="001D630C" w:rsidRDefault="003272AC">
      <w:pPr>
        <w:pStyle w:val="Ttulo2"/>
        <w:spacing w:before="240"/>
      </w:pPr>
      <w:r>
        <w:t>Para qué sirve</w:t>
      </w:r>
    </w:p>
    <w:p w14:paraId="1699B0D8" w14:textId="77777777" w:rsidR="001D630C" w:rsidRDefault="003272AC">
      <w:r>
        <w:t>Deja constancia de los hechos disciplinarios de un alumno: qué pasó, qué tan grave fue y, si hace falta, una foto de respaldo. Sirve para tene</w:t>
      </w:r>
      <w:r>
        <w:t>r el historial de conducta documentado y no depender de la memoria.</w:t>
      </w:r>
    </w:p>
    <w:p w14:paraId="2121F908" w14:textId="77777777" w:rsidR="001D630C" w:rsidRDefault="003272AC">
      <w:pPr>
        <w:pStyle w:val="Ttulo2"/>
        <w:spacing w:before="240"/>
      </w:pPr>
      <w:r>
        <w:t>Quién puede usarlo</w:t>
      </w:r>
    </w:p>
    <w:p w14:paraId="2F5B61FA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Secretaria</w:t>
      </w:r>
      <w:r>
        <w:t>. Los docentes registran incidentes de sus propias secciones desde el Portal Docente.</w:t>
      </w:r>
    </w:p>
    <w:p w14:paraId="5FCA84E4" w14:textId="77777777" w:rsidR="001D630C" w:rsidRDefault="003272AC">
      <w:pPr>
        <w:pStyle w:val="Ttulo2"/>
        <w:spacing w:before="240"/>
      </w:pPr>
      <w:r>
        <w:t>Cómo llegar</w:t>
      </w:r>
    </w:p>
    <w:p w14:paraId="77590D32" w14:textId="77777777" w:rsidR="001D630C" w:rsidRDefault="003272AC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"Incidentes"</w:t>
      </w:r>
      <w:r>
        <w:t>.</w:t>
      </w:r>
    </w:p>
    <w:p w14:paraId="2E5C265C" w14:textId="77777777" w:rsidR="001D630C" w:rsidRDefault="003272AC">
      <w:pPr>
        <w:pStyle w:val="Ttulo2"/>
        <w:spacing w:before="240"/>
      </w:pPr>
      <w:r>
        <w:t>1. Qué muestra la pantalla</w:t>
      </w:r>
    </w:p>
    <w:p w14:paraId="2038602E" w14:textId="77777777" w:rsidR="001D630C" w:rsidRDefault="003272AC">
      <w:r>
        <w:t xml:space="preserve">El título </w:t>
      </w:r>
      <w:r>
        <w:rPr>
          <w:b/>
        </w:rPr>
        <w:t>"Incidentes Disciplinarios"</w:t>
      </w:r>
      <w:r>
        <w:t xml:space="preserve"> con la descripción </w:t>
      </w:r>
      <w:r>
        <w:rPr>
          <w:b/>
        </w:rPr>
        <w:t>"Registro de incidentes por alumno"</w:t>
      </w:r>
      <w:r>
        <w:t>.</w:t>
      </w:r>
    </w:p>
    <w:p w14:paraId="2DCE8680" w14:textId="77777777" w:rsidR="001D630C" w:rsidRDefault="003272AC">
      <w:r>
        <w:t xml:space="preserve">Arriba, el botón </w:t>
      </w:r>
      <w:r>
        <w:rPr>
          <w:b/>
        </w:rPr>
        <w:t>"Nuevo Incidente"</w:t>
      </w:r>
      <w:r>
        <w:t xml:space="preserve"> y un filtro de severidad con las opciones</w:t>
      </w:r>
    </w:p>
    <w:p w14:paraId="670AA268" w14:textId="77777777" w:rsidR="001D630C" w:rsidRDefault="003272AC">
      <w:r>
        <w:rPr>
          <w:b/>
        </w:rPr>
        <w:t>"Todas"</w:t>
      </w:r>
      <w:r>
        <w:t xml:space="preserve">,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y </w:t>
      </w:r>
      <w:r>
        <w:rPr>
          <w:b/>
        </w:rPr>
        <w:t>"Grave"</w:t>
      </w:r>
      <w:r>
        <w:t>.</w:t>
      </w:r>
    </w:p>
    <w:p w14:paraId="1E055BAE" w14:textId="77777777" w:rsidR="001D630C" w:rsidRDefault="003272AC">
      <w:r>
        <w:t>Debajo, las tarjet</w:t>
      </w:r>
      <w:r>
        <w:t xml:space="preserve">as de incidentes, de la más reciente a la más antigua. Si no hay ninguna, dirá </w:t>
      </w:r>
      <w:r>
        <w:rPr>
          <w:b/>
        </w:rPr>
        <w:t>"No hay incidentes registrados."</w:t>
      </w:r>
      <w:r>
        <w:t>.</w:t>
      </w:r>
    </w:p>
    <w:p w14:paraId="4E9AEB44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4CEC96B5" wp14:editId="2B5E70A0">
            <wp:extent cx="5472000" cy="36211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6D5E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Listado de incidentes con el filtro de severidad y las tarjetas de cada caso</w:t>
      </w:r>
    </w:p>
    <w:p w14:paraId="4AB06492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6C0F226F" w14:textId="77777777" w:rsidR="001D630C" w:rsidRDefault="003272AC">
      <w:pPr>
        <w:pStyle w:val="Ttulo3"/>
        <w:spacing w:before="240"/>
      </w:pPr>
      <w:r>
        <w:t>Registrar un incidente</w:t>
      </w:r>
    </w:p>
    <w:p w14:paraId="1BA8DDA9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 xml:space="preserve">"Nuevo </w:t>
      </w:r>
      <w:r>
        <w:rPr>
          <w:b/>
        </w:rPr>
        <w:t>Incidente"</w:t>
      </w:r>
      <w:r>
        <w:t>.</w:t>
      </w:r>
    </w:p>
    <w:p w14:paraId="384C4E13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"Alumno"</w:t>
      </w:r>
      <w:r>
        <w:t>, escribe el nombre o la cédula escolar (*"Nombre o cédula</w:t>
      </w:r>
    </w:p>
    <w:p w14:paraId="625BF2C9" w14:textId="77777777" w:rsidR="001D630C" w:rsidRDefault="003272AC">
      <w:r>
        <w:t>escolar..."*) y selecciona al estudiante de la lista.</w:t>
      </w:r>
    </w:p>
    <w:p w14:paraId="7C7DF896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"Descripción"</w:t>
      </w:r>
      <w:r>
        <w:t>, cuenta qué pasó (</w:t>
      </w:r>
      <w:r>
        <w:rPr>
          <w:i/>
        </w:rPr>
        <w:t>"¿Qué ocurrió?"</w:t>
      </w:r>
      <w:r>
        <w:t>).</w:t>
      </w:r>
    </w:p>
    <w:p w14:paraId="07B67E18" w14:textId="77777777" w:rsidR="001D630C" w:rsidRDefault="003272AC">
      <w:pPr>
        <w:pStyle w:val="Listaconnmeros"/>
      </w:pPr>
      <w:r>
        <w:t xml:space="preserve">Elige la </w:t>
      </w:r>
      <w:r>
        <w:rPr>
          <w:b/>
        </w:rPr>
        <w:t>"Severidad"</w:t>
      </w:r>
      <w:r>
        <w:t xml:space="preserve">: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o </w:t>
      </w:r>
      <w:r>
        <w:rPr>
          <w:b/>
        </w:rPr>
        <w:t>"Grave"</w:t>
      </w:r>
      <w:r>
        <w:t>.</w:t>
      </w:r>
    </w:p>
    <w:p w14:paraId="7F100BE6" w14:textId="77777777" w:rsidR="001D630C" w:rsidRDefault="003272AC">
      <w:pPr>
        <w:pStyle w:val="Listaconnmeros"/>
      </w:pPr>
      <w:r>
        <w:t xml:space="preserve">Si tienes una imagen de respaldo, súbela en </w:t>
      </w:r>
      <w:r>
        <w:rPr>
          <w:b/>
        </w:rPr>
        <w:t>"Foto (opcional, máx. 5MB)"</w:t>
      </w:r>
      <w:r>
        <w:t>.</w:t>
      </w:r>
    </w:p>
    <w:p w14:paraId="25A564B4" w14:textId="77777777" w:rsidR="001D630C" w:rsidRDefault="003272AC">
      <w:pPr>
        <w:pStyle w:val="Listaconnmeros"/>
      </w:pPr>
      <w:r>
        <w:t>Guarda.</w:t>
      </w:r>
    </w:p>
    <w:p w14:paraId="55150177" w14:textId="77777777" w:rsidR="001D630C" w:rsidRDefault="003272AC">
      <w:r>
        <w:t xml:space="preserve">Verás </w:t>
      </w:r>
      <w:r>
        <w:rPr>
          <w:b/>
        </w:rPr>
        <w:t>"Incidente registrado correctamente."</w:t>
      </w:r>
      <w:r>
        <w:t>.</w:t>
      </w:r>
    </w:p>
    <w:p w14:paraId="21E6154A" w14:textId="77777777" w:rsidR="001D630C" w:rsidRDefault="003272AC">
      <w:pPr>
        <w:ind w:left="227"/>
      </w:pPr>
      <w:r>
        <w:rPr>
          <w:i/>
          <w:color w:val="0FA3B1"/>
          <w:sz w:val="18"/>
        </w:rPr>
        <w:t>[CAPTURA: ventana "Nuevo Incidente" con el buscador de alumno, la descripción y los tres botones de severidad]</w:t>
      </w:r>
    </w:p>
    <w:p w14:paraId="12CB704F" w14:textId="77777777" w:rsidR="001D630C" w:rsidRDefault="003272AC">
      <w:pPr>
        <w:pStyle w:val="Ttulo3"/>
        <w:spacing w:before="240"/>
      </w:pPr>
      <w:r>
        <w:t>Filtrar por graveda</w:t>
      </w:r>
      <w:r>
        <w:t>d</w:t>
      </w:r>
    </w:p>
    <w:p w14:paraId="21A0318F" w14:textId="77777777" w:rsidR="001D630C" w:rsidRDefault="003272AC">
      <w:pPr>
        <w:pStyle w:val="Listaconnmeros"/>
      </w:pPr>
      <w:r>
        <w:t>Abre el selector de severidad.</w:t>
      </w:r>
    </w:p>
    <w:p w14:paraId="199A10E5" w14:textId="77777777" w:rsidR="001D630C" w:rsidRDefault="003272AC">
      <w:pPr>
        <w:pStyle w:val="Listaconnmeros"/>
      </w:pPr>
      <w:r>
        <w:t xml:space="preserve">Elige </w:t>
      </w:r>
      <w:r>
        <w:rPr>
          <w:b/>
        </w:rPr>
        <w:t>"Leve"</w:t>
      </w:r>
      <w:r>
        <w:t xml:space="preserve">, </w:t>
      </w:r>
      <w:r>
        <w:rPr>
          <w:b/>
        </w:rPr>
        <w:t>"Moderado"</w:t>
      </w:r>
      <w:r>
        <w:t xml:space="preserve"> o </w:t>
      </w:r>
      <w:r>
        <w:rPr>
          <w:b/>
        </w:rPr>
        <w:t>"Grave"</w:t>
      </w:r>
      <w:r>
        <w:t xml:space="preserve">. Con </w:t>
      </w:r>
      <w:r>
        <w:rPr>
          <w:b/>
        </w:rPr>
        <w:t>"Todas"</w:t>
      </w:r>
      <w:r>
        <w:t xml:space="preserve"> vuelves a ver</w:t>
      </w:r>
    </w:p>
    <w:p w14:paraId="4686E1C8" w14:textId="77777777" w:rsidR="001D630C" w:rsidRDefault="003272AC">
      <w:r>
        <w:t>todo.</w:t>
      </w:r>
    </w:p>
    <w:p w14:paraId="3F907F29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FCF180C" w14:textId="77777777">
        <w:tc>
          <w:tcPr>
            <w:tcW w:w="2379" w:type="dxa"/>
            <w:shd w:val="clear" w:color="auto" w:fill="E8F6F7"/>
          </w:tcPr>
          <w:p w14:paraId="256B2901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B10CE6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ECBF4E0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17E27F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A382A7F" w14:textId="77777777">
        <w:tc>
          <w:tcPr>
            <w:tcW w:w="2379" w:type="dxa"/>
          </w:tcPr>
          <w:p w14:paraId="46DA79D9" w14:textId="77777777" w:rsidR="001D630C" w:rsidRDefault="003272AC">
            <w:r>
              <w:rPr>
                <w:sz w:val="19"/>
              </w:rPr>
              <w:t>Alumno</w:t>
            </w:r>
          </w:p>
        </w:tc>
        <w:tc>
          <w:tcPr>
            <w:tcW w:w="2379" w:type="dxa"/>
          </w:tcPr>
          <w:p w14:paraId="46814C7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95FCB92" w14:textId="77777777" w:rsidR="001D630C" w:rsidRDefault="003272AC">
            <w:r>
              <w:rPr>
                <w:sz w:val="19"/>
              </w:rPr>
              <w:t>Elegido de la búsqueda</w:t>
            </w:r>
          </w:p>
        </w:tc>
        <w:tc>
          <w:tcPr>
            <w:tcW w:w="2379" w:type="dxa"/>
          </w:tcPr>
          <w:p w14:paraId="1B11856B" w14:textId="77777777" w:rsidR="001D630C" w:rsidRDefault="003272AC">
            <w:r>
              <w:rPr>
                <w:sz w:val="19"/>
              </w:rPr>
              <w:t>A quién corresponde el incidente</w:t>
            </w:r>
          </w:p>
        </w:tc>
      </w:tr>
      <w:tr w:rsidR="001D630C" w14:paraId="2BEF6281" w14:textId="77777777">
        <w:tc>
          <w:tcPr>
            <w:tcW w:w="2379" w:type="dxa"/>
          </w:tcPr>
          <w:p w14:paraId="27C30EB3" w14:textId="77777777" w:rsidR="001D630C" w:rsidRDefault="003272AC">
            <w:r>
              <w:rPr>
                <w:sz w:val="19"/>
              </w:rPr>
              <w:t>Descripción</w:t>
            </w:r>
          </w:p>
        </w:tc>
        <w:tc>
          <w:tcPr>
            <w:tcW w:w="2379" w:type="dxa"/>
          </w:tcPr>
          <w:p w14:paraId="0117A43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303E538" w14:textId="77777777" w:rsidR="001D630C" w:rsidRDefault="003272AC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477D45E6" w14:textId="77777777" w:rsidR="001D630C" w:rsidRDefault="003272AC">
            <w:r>
              <w:rPr>
                <w:sz w:val="19"/>
              </w:rPr>
              <w:t>Qué ocurrió, con el detalle necesario</w:t>
            </w:r>
          </w:p>
        </w:tc>
      </w:tr>
      <w:tr w:rsidR="001D630C" w14:paraId="58E9C245" w14:textId="77777777">
        <w:tc>
          <w:tcPr>
            <w:tcW w:w="2379" w:type="dxa"/>
          </w:tcPr>
          <w:p w14:paraId="19A2C735" w14:textId="77777777" w:rsidR="001D630C" w:rsidRDefault="003272AC">
            <w:r>
              <w:rPr>
                <w:sz w:val="19"/>
              </w:rPr>
              <w:t>Severidad</w:t>
            </w:r>
          </w:p>
        </w:tc>
        <w:tc>
          <w:tcPr>
            <w:tcW w:w="2379" w:type="dxa"/>
          </w:tcPr>
          <w:p w14:paraId="14C0F5A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99CC063" w14:textId="77777777" w:rsidR="001D630C" w:rsidRDefault="003272AC">
            <w:r>
              <w:rPr>
                <w:sz w:val="19"/>
              </w:rPr>
              <w:t>Leve / Moderado / Grave</w:t>
            </w:r>
          </w:p>
        </w:tc>
        <w:tc>
          <w:tcPr>
            <w:tcW w:w="2379" w:type="dxa"/>
          </w:tcPr>
          <w:p w14:paraId="1D8D8310" w14:textId="77777777" w:rsidR="001D630C" w:rsidRDefault="003272AC">
            <w:r>
              <w:rPr>
                <w:sz w:val="19"/>
              </w:rPr>
              <w:t>Qué tan serio fue el hecho</w:t>
            </w:r>
          </w:p>
        </w:tc>
      </w:tr>
      <w:tr w:rsidR="001D630C" w14:paraId="47553B0F" w14:textId="77777777">
        <w:tc>
          <w:tcPr>
            <w:tcW w:w="2379" w:type="dxa"/>
          </w:tcPr>
          <w:p w14:paraId="1ACEB985" w14:textId="77777777" w:rsidR="001D630C" w:rsidRDefault="003272AC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07AFDEB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100ADB7" w14:textId="77777777" w:rsidR="001D630C" w:rsidRDefault="003272AC">
            <w:r>
              <w:rPr>
                <w:sz w:val="19"/>
              </w:rPr>
              <w:t>JPEG, PNG o WEBP, máximo 5 MB</w:t>
            </w:r>
          </w:p>
        </w:tc>
        <w:tc>
          <w:tcPr>
            <w:tcW w:w="2379" w:type="dxa"/>
          </w:tcPr>
          <w:p w14:paraId="1214E9AD" w14:textId="77777777" w:rsidR="001D630C" w:rsidRDefault="003272AC">
            <w:r>
              <w:rPr>
                <w:sz w:val="19"/>
              </w:rPr>
              <w:t>Imagen de respaldo</w:t>
            </w:r>
          </w:p>
        </w:tc>
      </w:tr>
    </w:tbl>
    <w:p w14:paraId="2BC7900B" w14:textId="77777777" w:rsidR="001D630C" w:rsidRDefault="001D630C"/>
    <w:p w14:paraId="21EDD336" w14:textId="77777777" w:rsidR="001D630C" w:rsidRDefault="003272AC">
      <w:pPr>
        <w:pStyle w:val="Ttulo3"/>
        <w:spacing w:before="240"/>
      </w:pPr>
      <w:r>
        <w:t>Qué significa cada severidad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3FD93E8" w14:textId="77777777">
        <w:tc>
          <w:tcPr>
            <w:tcW w:w="4759" w:type="dxa"/>
            <w:shd w:val="clear" w:color="auto" w:fill="E8F6F7"/>
          </w:tcPr>
          <w:p w14:paraId="3BCC7098" w14:textId="77777777" w:rsidR="001D630C" w:rsidRDefault="003272AC">
            <w:r>
              <w:rPr>
                <w:b/>
                <w:sz w:val="19"/>
              </w:rPr>
              <w:t>Severidad</w:t>
            </w:r>
          </w:p>
        </w:tc>
        <w:tc>
          <w:tcPr>
            <w:tcW w:w="4759" w:type="dxa"/>
            <w:shd w:val="clear" w:color="auto" w:fill="E8F6F7"/>
          </w:tcPr>
          <w:p w14:paraId="2D0856FB" w14:textId="77777777" w:rsidR="001D630C" w:rsidRDefault="003272AC">
            <w:r>
              <w:rPr>
                <w:b/>
                <w:sz w:val="19"/>
              </w:rPr>
              <w:t>Cuándo usarla</w:t>
            </w:r>
          </w:p>
        </w:tc>
      </w:tr>
      <w:tr w:rsidR="001D630C" w14:paraId="59BDFB18" w14:textId="77777777">
        <w:tc>
          <w:tcPr>
            <w:tcW w:w="4759" w:type="dxa"/>
          </w:tcPr>
          <w:p w14:paraId="221FF204" w14:textId="77777777" w:rsidR="001D630C" w:rsidRDefault="003272AC">
            <w:r>
              <w:rPr>
                <w:b/>
                <w:sz w:val="19"/>
              </w:rPr>
              <w:t>Leve</w:t>
            </w:r>
          </w:p>
        </w:tc>
        <w:tc>
          <w:tcPr>
            <w:tcW w:w="4759" w:type="dxa"/>
          </w:tcPr>
          <w:p w14:paraId="3E9448E9" w14:textId="77777777" w:rsidR="001D630C" w:rsidRDefault="003272AC">
            <w:r>
              <w:rPr>
                <w:sz w:val="19"/>
              </w:rPr>
              <w:t xml:space="preserve">Falta menor, se </w:t>
            </w:r>
            <w:r>
              <w:rPr>
                <w:sz w:val="19"/>
              </w:rPr>
              <w:t>resuelve con una llamada de atención</w:t>
            </w:r>
          </w:p>
        </w:tc>
      </w:tr>
      <w:tr w:rsidR="001D630C" w14:paraId="34F8D190" w14:textId="77777777">
        <w:tc>
          <w:tcPr>
            <w:tcW w:w="4759" w:type="dxa"/>
          </w:tcPr>
          <w:p w14:paraId="6856A97F" w14:textId="77777777" w:rsidR="001D630C" w:rsidRDefault="003272AC">
            <w:r>
              <w:rPr>
                <w:b/>
                <w:sz w:val="19"/>
              </w:rPr>
              <w:t>Moderado</w:t>
            </w:r>
          </w:p>
        </w:tc>
        <w:tc>
          <w:tcPr>
            <w:tcW w:w="4759" w:type="dxa"/>
          </w:tcPr>
          <w:p w14:paraId="5FB16EE9" w14:textId="77777777" w:rsidR="001D630C" w:rsidRDefault="003272AC">
            <w:r>
              <w:rPr>
                <w:sz w:val="19"/>
              </w:rPr>
              <w:t>Falta que amerita citar al representante</w:t>
            </w:r>
          </w:p>
        </w:tc>
      </w:tr>
      <w:tr w:rsidR="001D630C" w14:paraId="2CBE3E7A" w14:textId="77777777">
        <w:tc>
          <w:tcPr>
            <w:tcW w:w="4759" w:type="dxa"/>
          </w:tcPr>
          <w:p w14:paraId="488C50E3" w14:textId="77777777" w:rsidR="001D630C" w:rsidRDefault="003272AC">
            <w:r>
              <w:rPr>
                <w:b/>
                <w:sz w:val="19"/>
              </w:rPr>
              <w:t>Grave</w:t>
            </w:r>
          </w:p>
        </w:tc>
        <w:tc>
          <w:tcPr>
            <w:tcW w:w="4759" w:type="dxa"/>
          </w:tcPr>
          <w:p w14:paraId="4A07EA8F" w14:textId="77777777" w:rsidR="001D630C" w:rsidRDefault="003272AC">
            <w:r>
              <w:rPr>
                <w:sz w:val="19"/>
              </w:rPr>
              <w:t>Hecho serio, con consecuencias disciplinarias</w:t>
            </w:r>
          </w:p>
        </w:tc>
      </w:tr>
    </w:tbl>
    <w:p w14:paraId="196F8F96" w14:textId="77777777" w:rsidR="001D630C" w:rsidRDefault="001D630C"/>
    <w:p w14:paraId="67E428FC" w14:textId="77777777" w:rsidR="001D630C" w:rsidRDefault="003272AC">
      <w:pPr>
        <w:pStyle w:val="Ttulo2"/>
        <w:spacing w:before="240"/>
      </w:pPr>
      <w:r>
        <w:t>4. Qué pasa después</w:t>
      </w:r>
    </w:p>
    <w:p w14:paraId="37052DEE" w14:textId="77777777" w:rsidR="001D630C" w:rsidRDefault="003272AC">
      <w:pPr>
        <w:pStyle w:val="Listaconvietas"/>
      </w:pPr>
      <w:r>
        <w:t>El incidente queda guardado con la fecha del día, el alumno y **el nombre de</w:t>
      </w:r>
    </w:p>
    <w:p w14:paraId="5CBFC9E4" w14:textId="77777777" w:rsidR="001D630C" w:rsidRDefault="003272AC">
      <w:r>
        <w:t xml:space="preserve">quien lo </w:t>
      </w:r>
      <w:r>
        <w:t>registró**.</w:t>
      </w:r>
    </w:p>
    <w:p w14:paraId="44B12624" w14:textId="77777777" w:rsidR="001D630C" w:rsidRDefault="003272AC">
      <w:pPr>
        <w:pStyle w:val="Listaconvietas"/>
      </w:pPr>
      <w:r>
        <w:lastRenderedPageBreak/>
        <w:t>Aparece de inmediato en el listado y en el historial de conducta del alumno.</w:t>
      </w:r>
    </w:p>
    <w:p w14:paraId="5B1105A6" w14:textId="77777777" w:rsidR="001D630C" w:rsidRDefault="003272AC">
      <w:pPr>
        <w:pStyle w:val="Listaconvietas"/>
      </w:pPr>
      <w:r>
        <w:t>La fecha la pone el sistema: no se puede registrar un incidente con fecha</w:t>
      </w:r>
    </w:p>
    <w:p w14:paraId="37129197" w14:textId="77777777" w:rsidR="001D630C" w:rsidRDefault="003272AC">
      <w:r>
        <w:t>anterior.</w:t>
      </w:r>
    </w:p>
    <w:p w14:paraId="5E6810FD" w14:textId="77777777" w:rsidR="001D630C" w:rsidRDefault="003272AC">
      <w:pPr>
        <w:pStyle w:val="Listaconvietas"/>
      </w:pPr>
      <w:r>
        <w:t>No se envía correo automático al representante al registrar un incidente.</w:t>
      </w:r>
    </w:p>
    <w:p w14:paraId="5960B085" w14:textId="77777777" w:rsidR="001D630C" w:rsidRDefault="003272AC">
      <w:pPr>
        <w:pStyle w:val="Ttulo2"/>
        <w:spacing w:before="240"/>
      </w:pPr>
      <w:r>
        <w:t>5. Errore</w:t>
      </w:r>
      <w:r>
        <w:t>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3CE51C03" w14:textId="77777777">
        <w:tc>
          <w:tcPr>
            <w:tcW w:w="3173" w:type="dxa"/>
            <w:shd w:val="clear" w:color="auto" w:fill="E8F6F7"/>
          </w:tcPr>
          <w:p w14:paraId="6D60CCC2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59C24A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2366C4A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11F0A573" w14:textId="77777777">
        <w:tc>
          <w:tcPr>
            <w:tcW w:w="3173" w:type="dxa"/>
          </w:tcPr>
          <w:p w14:paraId="3C7083B8" w14:textId="77777777" w:rsidR="001D630C" w:rsidRDefault="003272AC">
            <w:r>
              <w:rPr>
                <w:sz w:val="19"/>
              </w:rPr>
              <w:t>"Selecciona un alumno."</w:t>
            </w:r>
          </w:p>
        </w:tc>
        <w:tc>
          <w:tcPr>
            <w:tcW w:w="3173" w:type="dxa"/>
          </w:tcPr>
          <w:p w14:paraId="437A0183" w14:textId="77777777" w:rsidR="001D630C" w:rsidRDefault="003272AC">
            <w:r>
              <w:rPr>
                <w:sz w:val="19"/>
              </w:rPr>
              <w:t>No elegiste estudiante.</w:t>
            </w:r>
          </w:p>
        </w:tc>
        <w:tc>
          <w:tcPr>
            <w:tcW w:w="3173" w:type="dxa"/>
          </w:tcPr>
          <w:p w14:paraId="3A98C5FF" w14:textId="77777777" w:rsidR="001D630C" w:rsidRDefault="003272AC">
            <w:r>
              <w:rPr>
                <w:sz w:val="19"/>
              </w:rPr>
              <w:t>Búscalo y selecciónalo de la lista.</w:t>
            </w:r>
          </w:p>
        </w:tc>
      </w:tr>
      <w:tr w:rsidR="001D630C" w14:paraId="524CCFDB" w14:textId="77777777">
        <w:tc>
          <w:tcPr>
            <w:tcW w:w="3173" w:type="dxa"/>
          </w:tcPr>
          <w:p w14:paraId="5807F023" w14:textId="77777777" w:rsidR="001D630C" w:rsidRDefault="003272AC">
            <w:r>
              <w:rPr>
                <w:sz w:val="19"/>
              </w:rPr>
              <w:t>"Describe el incidente."</w:t>
            </w:r>
          </w:p>
        </w:tc>
        <w:tc>
          <w:tcPr>
            <w:tcW w:w="3173" w:type="dxa"/>
          </w:tcPr>
          <w:p w14:paraId="439453DE" w14:textId="77777777" w:rsidR="001D630C" w:rsidRDefault="003272AC">
            <w:r>
              <w:rPr>
                <w:sz w:val="19"/>
              </w:rPr>
              <w:t>La descripción está vacía.</w:t>
            </w:r>
          </w:p>
        </w:tc>
        <w:tc>
          <w:tcPr>
            <w:tcW w:w="3173" w:type="dxa"/>
          </w:tcPr>
          <w:p w14:paraId="2C624DBB" w14:textId="77777777" w:rsidR="001D630C" w:rsidRDefault="003272AC">
            <w:r>
              <w:rPr>
                <w:sz w:val="19"/>
              </w:rPr>
              <w:t>Escribe qué ocurrió.</w:t>
            </w:r>
          </w:p>
        </w:tc>
      </w:tr>
      <w:tr w:rsidR="001D630C" w14:paraId="3344D570" w14:textId="77777777">
        <w:tc>
          <w:tcPr>
            <w:tcW w:w="3173" w:type="dxa"/>
          </w:tcPr>
          <w:p w14:paraId="67CEE4FD" w14:textId="77777777" w:rsidR="001D630C" w:rsidRDefault="003272AC">
            <w:r>
              <w:rPr>
                <w:sz w:val="19"/>
              </w:rPr>
              <w:t>"Solo se permiten imágenes JPEG, PNG o</w:t>
            </w:r>
            <w:r>
              <w:rPr>
                <w:sz w:val="19"/>
              </w:rPr>
              <w:t xml:space="preserve"> WEBP."</w:t>
            </w:r>
          </w:p>
        </w:tc>
        <w:tc>
          <w:tcPr>
            <w:tcW w:w="3173" w:type="dxa"/>
          </w:tcPr>
          <w:p w14:paraId="0733B55A" w14:textId="77777777" w:rsidR="001D630C" w:rsidRDefault="003272AC">
            <w:r>
              <w:rPr>
                <w:sz w:val="19"/>
              </w:rPr>
              <w:t>El archivo no es una imagen válida.</w:t>
            </w:r>
          </w:p>
        </w:tc>
        <w:tc>
          <w:tcPr>
            <w:tcW w:w="3173" w:type="dxa"/>
          </w:tcPr>
          <w:p w14:paraId="65C0DF56" w14:textId="77777777" w:rsidR="001D630C" w:rsidRDefault="003272AC">
            <w:r>
              <w:rPr>
                <w:sz w:val="19"/>
              </w:rPr>
              <w:t>Convierte la imagen o usa otra.</w:t>
            </w:r>
          </w:p>
        </w:tc>
      </w:tr>
      <w:tr w:rsidR="001D630C" w14:paraId="0AF316C0" w14:textId="77777777">
        <w:tc>
          <w:tcPr>
            <w:tcW w:w="3173" w:type="dxa"/>
          </w:tcPr>
          <w:p w14:paraId="72BCF271" w14:textId="77777777" w:rsidR="001D630C" w:rsidRDefault="003272AC">
            <w:r>
              <w:rPr>
                <w:sz w:val="19"/>
              </w:rPr>
              <w:t>"El adjunto no puede superar 5MB."</w:t>
            </w:r>
          </w:p>
        </w:tc>
        <w:tc>
          <w:tcPr>
            <w:tcW w:w="3173" w:type="dxa"/>
          </w:tcPr>
          <w:p w14:paraId="55ADC133" w14:textId="77777777" w:rsidR="001D630C" w:rsidRDefault="003272AC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05D9ADF4" w14:textId="77777777" w:rsidR="001D630C" w:rsidRDefault="003272AC">
            <w:r>
              <w:rPr>
                <w:sz w:val="19"/>
              </w:rPr>
              <w:t>Reduce el tamaño de la foto.</w:t>
            </w:r>
          </w:p>
        </w:tc>
      </w:tr>
      <w:tr w:rsidR="001D630C" w14:paraId="30DEA3D4" w14:textId="77777777">
        <w:tc>
          <w:tcPr>
            <w:tcW w:w="3173" w:type="dxa"/>
          </w:tcPr>
          <w:p w14:paraId="2ABC8491" w14:textId="77777777" w:rsidR="001D630C" w:rsidRDefault="003272AC">
            <w:r>
              <w:rPr>
                <w:sz w:val="19"/>
              </w:rPr>
              <w:t>"Error al buscar alumnos."</w:t>
            </w:r>
          </w:p>
        </w:tc>
        <w:tc>
          <w:tcPr>
            <w:tcW w:w="3173" w:type="dxa"/>
          </w:tcPr>
          <w:p w14:paraId="1D3666B9" w14:textId="77777777" w:rsidR="001D630C" w:rsidRDefault="003272AC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4B0F9BF3" w14:textId="77777777" w:rsidR="001D630C" w:rsidRDefault="003272AC">
            <w:r>
              <w:rPr>
                <w:sz w:val="19"/>
              </w:rPr>
              <w:t>Revisa tu conexión y reintenta.</w:t>
            </w:r>
          </w:p>
        </w:tc>
      </w:tr>
      <w:tr w:rsidR="001D630C" w14:paraId="1C17178E" w14:textId="77777777">
        <w:tc>
          <w:tcPr>
            <w:tcW w:w="3173" w:type="dxa"/>
          </w:tcPr>
          <w:p w14:paraId="683FBABA" w14:textId="77777777" w:rsidR="001D630C" w:rsidRDefault="003272AC">
            <w:r>
              <w:rPr>
                <w:sz w:val="19"/>
              </w:rPr>
              <w:t>"No se pu</w:t>
            </w:r>
            <w:r>
              <w:rPr>
                <w:sz w:val="19"/>
              </w:rPr>
              <w:t>dieron cargar los incidentes."</w:t>
            </w:r>
          </w:p>
        </w:tc>
        <w:tc>
          <w:tcPr>
            <w:tcW w:w="3173" w:type="dxa"/>
          </w:tcPr>
          <w:p w14:paraId="6FEB730B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6A96867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7D219E93" w14:textId="77777777">
        <w:tc>
          <w:tcPr>
            <w:tcW w:w="3173" w:type="dxa"/>
          </w:tcPr>
          <w:p w14:paraId="3CEF57C9" w14:textId="77777777" w:rsidR="001D630C" w:rsidRDefault="003272AC">
            <w:r>
              <w:rPr>
                <w:sz w:val="19"/>
              </w:rPr>
              <w:t>"No hay incidentes registrados."</w:t>
            </w:r>
          </w:p>
        </w:tc>
        <w:tc>
          <w:tcPr>
            <w:tcW w:w="3173" w:type="dxa"/>
          </w:tcPr>
          <w:p w14:paraId="45079283" w14:textId="77777777" w:rsidR="001D630C" w:rsidRDefault="003272AC">
            <w:r>
              <w:rPr>
                <w:sz w:val="19"/>
              </w:rPr>
              <w:t>No hay casos con ese filtro.</w:t>
            </w:r>
          </w:p>
        </w:tc>
        <w:tc>
          <w:tcPr>
            <w:tcW w:w="3173" w:type="dxa"/>
          </w:tcPr>
          <w:p w14:paraId="4E8C72EC" w14:textId="77777777" w:rsidR="001D630C" w:rsidRDefault="003272AC">
            <w:r>
              <w:rPr>
                <w:sz w:val="19"/>
              </w:rPr>
              <w:t>Cambia el filtro a "Todas".</w:t>
            </w:r>
          </w:p>
        </w:tc>
      </w:tr>
      <w:tr w:rsidR="001D630C" w14:paraId="681689BB" w14:textId="77777777">
        <w:tc>
          <w:tcPr>
            <w:tcW w:w="3173" w:type="dxa"/>
          </w:tcPr>
          <w:p w14:paraId="0DCD5B40" w14:textId="77777777" w:rsidR="001D630C" w:rsidRDefault="003272AC">
            <w:r>
              <w:rPr>
                <w:sz w:val="19"/>
              </w:rPr>
              <w:t>"No tienes permisos para registrar incidentes de este alumno."</w:t>
            </w:r>
          </w:p>
        </w:tc>
        <w:tc>
          <w:tcPr>
            <w:tcW w:w="3173" w:type="dxa"/>
          </w:tcPr>
          <w:p w14:paraId="1A3264D1" w14:textId="77777777" w:rsidR="001D630C" w:rsidRDefault="003272AC">
            <w:r>
              <w:rPr>
                <w:sz w:val="19"/>
              </w:rPr>
              <w:t xml:space="preserve">Ese alumno no está en tus </w:t>
            </w:r>
            <w:r>
              <w:rPr>
                <w:sz w:val="19"/>
              </w:rPr>
              <w:t>secciones.</w:t>
            </w:r>
          </w:p>
        </w:tc>
        <w:tc>
          <w:tcPr>
            <w:tcW w:w="3173" w:type="dxa"/>
          </w:tcPr>
          <w:p w14:paraId="1A52731B" w14:textId="77777777" w:rsidR="001D630C" w:rsidRDefault="003272AC">
            <w:r>
              <w:rPr>
                <w:sz w:val="19"/>
              </w:rPr>
              <w:t>Solo puedes registrar incidentes de tus alumnos.</w:t>
            </w:r>
          </w:p>
        </w:tc>
      </w:tr>
      <w:tr w:rsidR="001D630C" w14:paraId="21460245" w14:textId="77777777">
        <w:tc>
          <w:tcPr>
            <w:tcW w:w="3173" w:type="dxa"/>
          </w:tcPr>
          <w:p w14:paraId="43AEAA3E" w14:textId="77777777" w:rsidR="001D630C" w:rsidRDefault="003272AC">
            <w:r>
              <w:rPr>
                <w:sz w:val="19"/>
              </w:rPr>
              <w:t>"No tienes permisos para ver incidentes."</w:t>
            </w:r>
          </w:p>
        </w:tc>
        <w:tc>
          <w:tcPr>
            <w:tcW w:w="3173" w:type="dxa"/>
          </w:tcPr>
          <w:p w14:paraId="1EC5E82A" w14:textId="77777777" w:rsidR="001D630C" w:rsidRDefault="003272AC">
            <w:r>
              <w:rPr>
                <w:sz w:val="19"/>
              </w:rPr>
              <w:t>Tu rol no tiene acceso.</w:t>
            </w:r>
          </w:p>
        </w:tc>
        <w:tc>
          <w:tcPr>
            <w:tcW w:w="3173" w:type="dxa"/>
          </w:tcPr>
          <w:p w14:paraId="29684C5B" w14:textId="77777777" w:rsidR="001D630C" w:rsidRDefault="003272AC">
            <w:r>
              <w:rPr>
                <w:sz w:val="19"/>
              </w:rPr>
              <w:t>Pídelo a Dirección.</w:t>
            </w:r>
          </w:p>
        </w:tc>
      </w:tr>
      <w:tr w:rsidR="001D630C" w14:paraId="4C951B09" w14:textId="77777777">
        <w:tc>
          <w:tcPr>
            <w:tcW w:w="3173" w:type="dxa"/>
          </w:tcPr>
          <w:p w14:paraId="15D1E849" w14:textId="77777777" w:rsidR="001D630C" w:rsidRDefault="003272AC">
            <w:r>
              <w:rPr>
                <w:sz w:val="19"/>
              </w:rPr>
              <w:t>"Incidente no encontrado."</w:t>
            </w:r>
          </w:p>
        </w:tc>
        <w:tc>
          <w:tcPr>
            <w:tcW w:w="3173" w:type="dxa"/>
          </w:tcPr>
          <w:p w14:paraId="30C8FC7B" w14:textId="77777777" w:rsidR="001D630C" w:rsidRDefault="003272AC">
            <w:r>
              <w:rPr>
                <w:sz w:val="19"/>
              </w:rPr>
              <w:t>Ese incidente ya no existe.</w:t>
            </w:r>
          </w:p>
        </w:tc>
        <w:tc>
          <w:tcPr>
            <w:tcW w:w="3173" w:type="dxa"/>
          </w:tcPr>
          <w:p w14:paraId="298ACADC" w14:textId="77777777" w:rsidR="001D630C" w:rsidRDefault="003272AC">
            <w:r>
              <w:rPr>
                <w:sz w:val="19"/>
              </w:rPr>
              <w:t>Recarga el listado.</w:t>
            </w:r>
          </w:p>
        </w:tc>
      </w:tr>
    </w:tbl>
    <w:p w14:paraId="0F3AFC31" w14:textId="77777777" w:rsidR="001D630C" w:rsidRDefault="001D630C"/>
    <w:p w14:paraId="64E9A80F" w14:textId="77777777" w:rsidR="001D630C" w:rsidRDefault="003272AC">
      <w:pPr>
        <w:pStyle w:val="Ttulo2"/>
        <w:spacing w:before="240"/>
      </w:pPr>
      <w:r>
        <w:t>6. Advertencias</w:t>
      </w:r>
    </w:p>
    <w:p w14:paraId="72E1337E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 xml:space="preserve">Un </w:t>
      </w:r>
      <w:r>
        <w:rPr>
          <w:b/>
        </w:rPr>
        <w:t>incidente registrado queda en el expediente del alumno.</w:t>
      </w:r>
      <w:r>
        <w:t xml:space="preserve"> Redáctalo con cuidado: describe hechos, no opiniones.</w:t>
      </w:r>
    </w:p>
    <w:p w14:paraId="4481662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Tu nombre queda asociado al incidente</w:t>
      </w:r>
      <w:r>
        <w:t xml:space="preserve"> de forma permanente.</w:t>
      </w:r>
    </w:p>
    <w:p w14:paraId="3337D57C" w14:textId="77777777" w:rsidR="001D630C" w:rsidRDefault="003272AC">
      <w:r>
        <w:t>⚠</w:t>
      </w:r>
      <w:r>
        <w:t>️</w:t>
      </w:r>
      <w:r>
        <w:t xml:space="preserve"> La foto adjunta puede contener imágenes de menores. Sube solo lo estrictamente ne</w:t>
      </w:r>
      <w:r>
        <w:t>cesario y nunca la compartas fuera del sistema.</w:t>
      </w:r>
    </w:p>
    <w:p w14:paraId="0005B331" w14:textId="77777777" w:rsidR="001D630C" w:rsidRDefault="003272AC">
      <w:r>
        <w:br w:type="page"/>
      </w:r>
    </w:p>
    <w:p w14:paraId="75B81AAA" w14:textId="77777777" w:rsidR="001D630C" w:rsidRDefault="003272AC">
      <w:pPr>
        <w:pStyle w:val="Ttulo1"/>
        <w:spacing w:after="280"/>
      </w:pPr>
      <w:bookmarkStart w:id="19" w:name="_Toc238923437"/>
      <w:r>
        <w:lastRenderedPageBreak/>
        <w:t>20 · Cobranza (caja)</w:t>
      </w:r>
      <w:bookmarkEnd w:id="19"/>
    </w:p>
    <w:p w14:paraId="32E3F0FC" w14:textId="77777777" w:rsidR="001D630C" w:rsidRDefault="003272AC">
      <w:pPr>
        <w:pStyle w:val="Ttulo2"/>
        <w:spacing w:before="240"/>
      </w:pPr>
      <w:r>
        <w:t>Para qué sirve</w:t>
      </w:r>
    </w:p>
    <w:p w14:paraId="6DA0B34F" w14:textId="77777777" w:rsidR="001D630C" w:rsidRDefault="003272AC">
      <w:r>
        <w:t>Es la caja del colegio. Aquí se registra cada pago que hace una familia: mensualidades, inscripción, solvencia, materiales, multas o el Proyecto de Inversión. Al terminar</w:t>
      </w:r>
      <w:r>
        <w:t>, el sistema imprime el recibo y marca las deudas como pagadas.</w:t>
      </w:r>
    </w:p>
    <w:p w14:paraId="490BCDA4" w14:textId="77777777" w:rsidR="001D630C" w:rsidRDefault="003272AC">
      <w:pPr>
        <w:pStyle w:val="Ttulo2"/>
        <w:spacing w:before="240"/>
      </w:pPr>
      <w:r>
        <w:t>Quién puede usarlo</w:t>
      </w:r>
    </w:p>
    <w:p w14:paraId="64DCF4CD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0BA84FB7" w14:textId="77777777" w:rsidR="001D630C" w:rsidRDefault="003272AC">
      <w:pPr>
        <w:pStyle w:val="Ttulo2"/>
        <w:spacing w:before="240"/>
      </w:pPr>
      <w:r>
        <w:t>Cómo llegar</w:t>
      </w:r>
    </w:p>
    <w:p w14:paraId="5306E0E4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"Cobranza"</w:t>
      </w:r>
      <w:r>
        <w:t>.</w:t>
      </w:r>
    </w:p>
    <w:p w14:paraId="49EE7A9F" w14:textId="77777777" w:rsidR="001D630C" w:rsidRDefault="003272AC">
      <w:pPr>
        <w:pStyle w:val="Ttulo2"/>
        <w:spacing w:before="240"/>
      </w:pPr>
      <w:r>
        <w:t>1. Cómo funciona</w:t>
      </w:r>
    </w:p>
    <w:p w14:paraId="5CE2FFE6" w14:textId="77777777" w:rsidR="001D630C" w:rsidRDefault="003272AC">
      <w:r>
        <w:t xml:space="preserve">La pantalla tiene dos pasos, señalados </w:t>
      </w:r>
      <w:r>
        <w:t>arriba:</w:t>
      </w:r>
    </w:p>
    <w:p w14:paraId="0B80081A" w14:textId="77777777" w:rsidR="001D630C" w:rsidRDefault="003272AC">
      <w:pPr>
        <w:pStyle w:val="Listaconnmeros"/>
      </w:pPr>
      <w:r>
        <w:rPr>
          <w:b/>
        </w:rPr>
        <w:t>"Buscar y seleccionar deuda"</w:t>
      </w:r>
    </w:p>
    <w:p w14:paraId="49C3965A" w14:textId="77777777" w:rsidR="001D630C" w:rsidRDefault="003272AC">
      <w:pPr>
        <w:pStyle w:val="Listaconnmeros"/>
      </w:pPr>
      <w:r>
        <w:rPr>
          <w:b/>
        </w:rPr>
        <w:t>"Registrar pago"</w:t>
      </w:r>
    </w:p>
    <w:p w14:paraId="6F6BCA6B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61137FEB" wp14:editId="441F3363">
            <wp:extent cx="5472000" cy="36211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4EE7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 Cobranza en el paso 1, con el buscador de cédula y la lista de deudas del representante</w:t>
      </w:r>
    </w:p>
    <w:p w14:paraId="057CBA48" w14:textId="77777777" w:rsidR="001D630C" w:rsidRDefault="003272AC">
      <w:pPr>
        <w:pStyle w:val="Ttulo2"/>
        <w:spacing w:before="240"/>
      </w:pPr>
      <w:r>
        <w:t>2. Paso 1 — Buscar y seleccionar la deuda</w:t>
      </w:r>
    </w:p>
    <w:p w14:paraId="1D02FEC7" w14:textId="77777777" w:rsidR="001D630C" w:rsidRDefault="003272AC">
      <w:pPr>
        <w:pStyle w:val="Listaconnmeros"/>
      </w:pPr>
      <w:r>
        <w:t xml:space="preserve">Escribe la cédula en </w:t>
      </w:r>
      <w:r>
        <w:rPr>
          <w:b/>
        </w:rPr>
        <w:t>"Cédula del representante"</w:t>
      </w:r>
      <w:r>
        <w:t xml:space="preserve"> (</w:t>
      </w:r>
      <w:r>
        <w:rPr>
          <w:i/>
        </w:rPr>
        <w:t>"Ej: 1234</w:t>
      </w:r>
      <w:r>
        <w:rPr>
          <w:i/>
        </w:rPr>
        <w:t>5678"</w:t>
      </w:r>
      <w:r>
        <w:t>) y</w:t>
      </w:r>
    </w:p>
    <w:p w14:paraId="16F4C8A0" w14:textId="77777777" w:rsidR="001D630C" w:rsidRDefault="003272AC">
      <w:r>
        <w:t>presiona Enter.</w:t>
      </w:r>
    </w:p>
    <w:p w14:paraId="47C15BAB" w14:textId="77777777" w:rsidR="001D630C" w:rsidRDefault="003272AC">
      <w:pPr>
        <w:pStyle w:val="Listaconnmeros"/>
      </w:pPr>
      <w:r>
        <w:lastRenderedPageBreak/>
        <w:t>Si existe, aparecen sus alumnos con sus deudas pendientes. Si no, verás</w:t>
      </w:r>
    </w:p>
    <w:p w14:paraId="5FE69C24" w14:textId="77777777" w:rsidR="001D630C" w:rsidRDefault="003272AC">
      <w:r>
        <w:rPr>
          <w:b/>
        </w:rPr>
        <w:t>"Representante no encontrado."</w:t>
      </w:r>
      <w:r>
        <w:t>.</w:t>
      </w:r>
    </w:p>
    <w:p w14:paraId="2D00F5EF" w14:textId="77777777" w:rsidR="001D630C" w:rsidRDefault="003272AC">
      <w:pPr>
        <w:pStyle w:val="Listaconnmeros"/>
      </w:pPr>
      <w:r>
        <w:t>Marca las cuotas que la familia va a pagar. Puedes mezclar conceptos de varios</w:t>
      </w:r>
    </w:p>
    <w:p w14:paraId="18E79809" w14:textId="77777777" w:rsidR="001D630C" w:rsidRDefault="003272AC">
      <w:r>
        <w:t>hijos en un mismo pago.</w:t>
      </w:r>
    </w:p>
    <w:p w14:paraId="07C04C51" w14:textId="77777777" w:rsidR="001D630C" w:rsidRDefault="003272AC">
      <w:pPr>
        <w:pStyle w:val="Listaconnmeros"/>
      </w:pPr>
      <w:r>
        <w:t xml:space="preserve">Verás el </w:t>
      </w:r>
      <w:r>
        <w:rPr>
          <w:b/>
        </w:rPr>
        <w:t>"Total seleccio</w:t>
      </w:r>
      <w:r>
        <w:rPr>
          <w:b/>
        </w:rPr>
        <w:t>nado"</w:t>
      </w:r>
      <w:r>
        <w:t xml:space="preserve">, el </w:t>
      </w:r>
      <w:r>
        <w:rPr>
          <w:b/>
        </w:rPr>
        <w:t>"Total USD"</w:t>
      </w:r>
      <w:r>
        <w:t xml:space="preserve"> y el </w:t>
      </w:r>
      <w:r>
        <w:rPr>
          <w:b/>
        </w:rPr>
        <w:t>"Total Bs."</w:t>
      </w:r>
      <w:r>
        <w:t>,</w:t>
      </w:r>
    </w:p>
    <w:p w14:paraId="773C77FE" w14:textId="77777777" w:rsidR="001D630C" w:rsidRDefault="003272AC">
      <w:r>
        <w:t>calculado con la tasa BCV del momento.</w:t>
      </w:r>
    </w:p>
    <w:p w14:paraId="65D450CB" w14:textId="77777777" w:rsidR="001D630C" w:rsidRDefault="003272AC">
      <w:pPr>
        <w:pStyle w:val="Listaconnmeros"/>
      </w:pPr>
      <w:r>
        <w:t xml:space="preserve">Si necesitas refrescar la tasa, usa </w:t>
      </w:r>
      <w:r>
        <w:rPr>
          <w:b/>
        </w:rPr>
        <w:t>"Actualizar tasa BCV"</w:t>
      </w:r>
      <w:r>
        <w:t>.</w:t>
      </w:r>
    </w:p>
    <w:p w14:paraId="1D2C6FF6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"Ir a registrar pago"</w:t>
      </w:r>
      <w:r>
        <w:t>.</w:t>
      </w:r>
    </w:p>
    <w:p w14:paraId="4CCFFFA4" w14:textId="77777777" w:rsidR="001D630C" w:rsidRDefault="003272AC">
      <w:r>
        <w:t xml:space="preserve">Para volver atrás, usa </w:t>
      </w:r>
      <w:r>
        <w:rPr>
          <w:b/>
        </w:rPr>
        <w:t>"Volver a buscar alumno"</w:t>
      </w:r>
      <w:r>
        <w:t>.</w:t>
      </w:r>
    </w:p>
    <w:p w14:paraId="628F1729" w14:textId="77777777" w:rsidR="001D630C" w:rsidRDefault="003272AC">
      <w:pPr>
        <w:pStyle w:val="Ttulo3"/>
        <w:spacing w:before="240"/>
      </w:pPr>
      <w:r>
        <w:t xml:space="preserve">Etiquetas que verás sobre las </w:t>
      </w:r>
      <w:r>
        <w:t>cuotas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CD157F1" w14:textId="77777777">
        <w:tc>
          <w:tcPr>
            <w:tcW w:w="4759" w:type="dxa"/>
            <w:shd w:val="clear" w:color="auto" w:fill="E8F6F7"/>
          </w:tcPr>
          <w:p w14:paraId="26785EE8" w14:textId="77777777" w:rsidR="001D630C" w:rsidRDefault="003272AC">
            <w:r>
              <w:rPr>
                <w:b/>
                <w:sz w:val="19"/>
              </w:rPr>
              <w:t>Etiqueta</w:t>
            </w:r>
          </w:p>
        </w:tc>
        <w:tc>
          <w:tcPr>
            <w:tcW w:w="4759" w:type="dxa"/>
            <w:shd w:val="clear" w:color="auto" w:fill="E8F6F7"/>
          </w:tcPr>
          <w:p w14:paraId="72DDAA0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691F460" w14:textId="77777777">
        <w:tc>
          <w:tcPr>
            <w:tcW w:w="4759" w:type="dxa"/>
          </w:tcPr>
          <w:p w14:paraId="46277A6A" w14:textId="77777777" w:rsidR="001D630C" w:rsidRDefault="003272AC">
            <w:r>
              <w:rPr>
                <w:b/>
                <w:sz w:val="19"/>
              </w:rPr>
              <w:t>"ADELANTO"</w:t>
            </w:r>
          </w:p>
        </w:tc>
        <w:tc>
          <w:tcPr>
            <w:tcW w:w="4759" w:type="dxa"/>
          </w:tcPr>
          <w:p w14:paraId="73900162" w14:textId="77777777" w:rsidR="001D630C" w:rsidRDefault="003272AC">
            <w:r>
              <w:rPr>
                <w:sz w:val="19"/>
              </w:rPr>
              <w:t>Mensualidad futura que se paga por anticipado</w:t>
            </w:r>
          </w:p>
        </w:tc>
      </w:tr>
      <w:tr w:rsidR="001D630C" w14:paraId="31ED9349" w14:textId="77777777">
        <w:tc>
          <w:tcPr>
            <w:tcW w:w="4759" w:type="dxa"/>
          </w:tcPr>
          <w:p w14:paraId="5858F6BE" w14:textId="77777777" w:rsidR="001D630C" w:rsidRDefault="003272AC">
            <w:r>
              <w:rPr>
                <w:b/>
                <w:sz w:val="19"/>
              </w:rPr>
              <w:t>"PARCIAL"</w:t>
            </w:r>
          </w:p>
        </w:tc>
        <w:tc>
          <w:tcPr>
            <w:tcW w:w="4759" w:type="dxa"/>
          </w:tcPr>
          <w:p w14:paraId="67FEB834" w14:textId="77777777" w:rsidR="001D630C" w:rsidRDefault="003272AC">
            <w:r>
              <w:rPr>
                <w:sz w:val="19"/>
              </w:rPr>
              <w:t>Pago que no cubre el total de la cuota</w:t>
            </w:r>
          </w:p>
        </w:tc>
      </w:tr>
      <w:tr w:rsidR="001D630C" w14:paraId="4C1E1049" w14:textId="77777777">
        <w:tc>
          <w:tcPr>
            <w:tcW w:w="4759" w:type="dxa"/>
          </w:tcPr>
          <w:p w14:paraId="02381CAF" w14:textId="77777777" w:rsidR="001D630C" w:rsidRDefault="003272AC">
            <w:r>
              <w:rPr>
                <w:b/>
                <w:sz w:val="19"/>
              </w:rPr>
              <w:t>"ABONADO"</w:t>
            </w:r>
          </w:p>
        </w:tc>
        <w:tc>
          <w:tcPr>
            <w:tcW w:w="4759" w:type="dxa"/>
          </w:tcPr>
          <w:p w14:paraId="3DB10BCA" w14:textId="77777777" w:rsidR="001D630C" w:rsidRDefault="003272AC">
            <w:r>
              <w:rPr>
                <w:sz w:val="19"/>
              </w:rPr>
              <w:t>La cuota ya tiene un abono previo</w:t>
            </w:r>
          </w:p>
        </w:tc>
      </w:tr>
    </w:tbl>
    <w:p w14:paraId="3863B170" w14:textId="77777777" w:rsidR="001D630C" w:rsidRDefault="001D630C"/>
    <w:p w14:paraId="639AE542" w14:textId="77777777" w:rsidR="001D630C" w:rsidRDefault="003272AC">
      <w:pPr>
        <w:pStyle w:val="Ttulo3"/>
        <w:spacing w:before="240"/>
      </w:pPr>
      <w:r>
        <w:t>Adelantos y pagos parciales</w:t>
      </w:r>
    </w:p>
    <w:p w14:paraId="485A116F" w14:textId="77777777" w:rsidR="001D630C" w:rsidRDefault="003272AC">
      <w:pPr>
        <w:pStyle w:val="Listaconvietas"/>
      </w:pPr>
      <w:r>
        <w:rPr>
          <w:b/>
        </w:rPr>
        <w:t>"Mensualidades futuras"</w:t>
      </w:r>
      <w:r>
        <w:t xml:space="preserve"> te deja adelantar meses que aún no vencen.</w:t>
      </w:r>
    </w:p>
    <w:p w14:paraId="425B9DD9" w14:textId="77777777" w:rsidR="001D630C" w:rsidRDefault="003272AC">
      <w:pPr>
        <w:pStyle w:val="Listaconvietas"/>
      </w:pPr>
      <w:r>
        <w:rPr>
          <w:b/>
        </w:rPr>
        <w:t>"Pago parcial"</w:t>
      </w:r>
      <w:r>
        <w:t xml:space="preserve"> te deja abonar una parte con </w:t>
      </w:r>
      <w:r>
        <w:rPr>
          <w:b/>
        </w:rPr>
        <w:t>"Monto a abonar (USD):"</w:t>
      </w:r>
      <w:r>
        <w:t>.</w:t>
      </w:r>
    </w:p>
    <w:p w14:paraId="4FC37575" w14:textId="77777777" w:rsidR="001D630C" w:rsidRDefault="003272AC">
      <w:r>
        <w:t xml:space="preserve">En ambos casos el método de pago debe ser </w:t>
      </w:r>
      <w:r>
        <w:rPr>
          <w:b/>
        </w:rPr>
        <w:t>Efectivo USD</w:t>
      </w:r>
      <w:r>
        <w:t xml:space="preserve"> o </w:t>
      </w:r>
      <w:r>
        <w:rPr>
          <w:b/>
        </w:rPr>
        <w:t>Zelle</w:t>
      </w:r>
      <w:r>
        <w:t xml:space="preserve">. La pantalla lo advierte: </w:t>
      </w:r>
      <w:r>
        <w:rPr>
          <w:i/>
        </w:rPr>
        <w:t>"Los adelantos solo se pagan en USD"</w:t>
      </w:r>
      <w:r>
        <w:t xml:space="preserve"> y </w:t>
      </w:r>
      <w:r>
        <w:rPr>
          <w:i/>
        </w:rPr>
        <w:t>"Cambia el méto</w:t>
      </w:r>
      <w:r>
        <w:rPr>
          <w:i/>
        </w:rPr>
        <w:t>do de pago a Efectivo USD o Zelle"</w:t>
      </w:r>
      <w:r>
        <w:t>. Cuando el método es correcto verás</w:t>
      </w:r>
    </w:p>
    <w:p w14:paraId="187DEB5D" w14:textId="77777777" w:rsidR="001D630C" w:rsidRDefault="003272AC">
      <w:r>
        <w:rPr>
          <w:i/>
        </w:rPr>
        <w:t>"Método válido: Efectivo USD o Zelle ✓"</w:t>
      </w:r>
      <w:r>
        <w:t>.</w:t>
      </w:r>
    </w:p>
    <w:p w14:paraId="31BB0ACE" w14:textId="77777777" w:rsidR="001D630C" w:rsidRDefault="003272AC">
      <w:pPr>
        <w:pStyle w:val="Ttulo2"/>
        <w:spacing w:before="240"/>
      </w:pPr>
      <w:r>
        <w:t>3. Paso 2 — Registrar el pago</w:t>
      </w:r>
    </w:p>
    <w:p w14:paraId="6F9A4744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0CACF205" w14:textId="77777777" w:rsidR="001D630C" w:rsidRDefault="003272AC">
      <w:pPr>
        <w:pStyle w:val="Listaconvietas"/>
        <w:ind w:left="907"/>
      </w:pPr>
      <w:r>
        <w:rPr>
          <w:b/>
        </w:rPr>
        <w:t>"Transferencia Bancaria"</w:t>
      </w:r>
    </w:p>
    <w:p w14:paraId="61CD5619" w14:textId="77777777" w:rsidR="001D630C" w:rsidRDefault="003272AC">
      <w:pPr>
        <w:pStyle w:val="Listaconvietas"/>
        <w:ind w:left="907"/>
      </w:pPr>
      <w:r>
        <w:rPr>
          <w:b/>
        </w:rPr>
        <w:t>"Pago Móvil"</w:t>
      </w:r>
    </w:p>
    <w:p w14:paraId="1D6CE456" w14:textId="77777777" w:rsidR="001D630C" w:rsidRDefault="003272AC">
      <w:pPr>
        <w:pStyle w:val="Listaconvietas"/>
        <w:ind w:left="907"/>
      </w:pPr>
      <w:r>
        <w:rPr>
          <w:b/>
        </w:rPr>
        <w:t>"Punto de Venta"</w:t>
      </w:r>
    </w:p>
    <w:p w14:paraId="75807641" w14:textId="77777777" w:rsidR="001D630C" w:rsidRDefault="003272AC">
      <w:pPr>
        <w:pStyle w:val="Listaconvietas"/>
        <w:ind w:left="907"/>
      </w:pPr>
      <w:r>
        <w:rPr>
          <w:b/>
        </w:rPr>
        <w:t>"Zelle"</w:t>
      </w:r>
    </w:p>
    <w:p w14:paraId="5C459299" w14:textId="77777777" w:rsidR="001D630C" w:rsidRDefault="003272AC">
      <w:pPr>
        <w:pStyle w:val="Listaconvietas"/>
        <w:ind w:left="907"/>
      </w:pPr>
      <w:r>
        <w:rPr>
          <w:b/>
        </w:rPr>
        <w:t>"Efectivo USD"</w:t>
      </w:r>
    </w:p>
    <w:p w14:paraId="7415E280" w14:textId="77777777" w:rsidR="001D630C" w:rsidRDefault="003272AC">
      <w:pPr>
        <w:pStyle w:val="Listaconvietas"/>
        <w:ind w:left="907"/>
      </w:pPr>
      <w:r>
        <w:rPr>
          <w:b/>
        </w:rPr>
        <w:t>"Efectivo Bs."</w:t>
      </w:r>
    </w:p>
    <w:p w14:paraId="069F506C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>): el banco del colegio</w:t>
      </w:r>
    </w:p>
    <w:p w14:paraId="28DD05E5" w14:textId="77777777" w:rsidR="001D630C" w:rsidRDefault="003272AC">
      <w:r>
        <w:t>donde entró el dinero.</w:t>
      </w:r>
    </w:p>
    <w:p w14:paraId="4237E0AF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"Número de referencia"</w:t>
      </w:r>
      <w:r>
        <w:t>.</w:t>
      </w:r>
    </w:p>
    <w:p w14:paraId="74B35FC7" w14:textId="77777777" w:rsidR="001D630C" w:rsidRDefault="003272AC">
      <w:pPr>
        <w:pStyle w:val="Listaconvietas"/>
        <w:ind w:left="907"/>
      </w:pPr>
      <w:r>
        <w:t xml:space="preserve">Con </w:t>
      </w:r>
      <w:r>
        <w:rPr>
          <w:b/>
        </w:rPr>
        <w:t>Punto de Venta</w:t>
      </w:r>
      <w:r>
        <w:t xml:space="preserve"> hacen falta la referencia y el </w:t>
      </w:r>
      <w:r>
        <w:rPr>
          <w:b/>
        </w:rPr>
        <w:t>"Número de lote"</w:t>
      </w:r>
      <w:r>
        <w:t>,</w:t>
      </w:r>
    </w:p>
    <w:p w14:paraId="206E5D11" w14:textId="77777777" w:rsidR="001D630C" w:rsidRDefault="003272AC">
      <w:r>
        <w:t xml:space="preserve">ambos de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 xml:space="preserve">). La </w:t>
      </w:r>
      <w:r>
        <w:t>pantalla lo recuerda:</w:t>
      </w:r>
    </w:p>
    <w:p w14:paraId="44F50DBF" w14:textId="77777777" w:rsidR="001D630C" w:rsidRDefault="003272AC">
      <w:r>
        <w:rPr>
          <w:i/>
        </w:rPr>
        <w:lastRenderedPageBreak/>
        <w:t>"Ingresa los 4 dígitos de referencia"</w:t>
      </w:r>
      <w:r>
        <w:t>.</w:t>
      </w:r>
    </w:p>
    <w:p w14:paraId="081D378D" w14:textId="77777777" w:rsidR="001D630C" w:rsidRDefault="003272AC">
      <w:pPr>
        <w:pStyle w:val="Listaconnmeros"/>
      </w:pPr>
      <w:r>
        <w:t xml:space="preserve">Revisa el resumen: conceptos cubiertos, </w:t>
      </w:r>
      <w:r>
        <w:rPr>
          <w:b/>
        </w:rPr>
        <w:t>"Total USD"</w:t>
      </w:r>
      <w:r>
        <w:t xml:space="preserve"> y </w:t>
      </w:r>
      <w:r>
        <w:rPr>
          <w:b/>
        </w:rPr>
        <w:t>"Total Bs."</w:t>
      </w:r>
      <w:r>
        <w:t>.</w:t>
      </w:r>
    </w:p>
    <w:p w14:paraId="63E8C38F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73A32CA6" w14:textId="77777777" w:rsidR="001D630C" w:rsidRDefault="003272AC">
      <w:r>
        <w:t xml:space="preserve">Verás </w:t>
      </w:r>
      <w:r>
        <w:rPr>
          <w:b/>
        </w:rPr>
        <w:t>"¡Pago registrado correctamente!"</w:t>
      </w:r>
      <w:r>
        <w:t xml:space="preserve"> y se abre el recibo para imprimir.</w:t>
      </w:r>
    </w:p>
    <w:p w14:paraId="55F4C521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paso "Registr</w:t>
      </w:r>
      <w:r>
        <w:rPr>
          <w:i/>
          <w:color w:val="0FA3B1"/>
          <w:sz w:val="18"/>
        </w:rPr>
        <w:t>ar pago" con el método de pago, el banco receptor, la referencia y el resumen del total]</w:t>
      </w:r>
    </w:p>
    <w:p w14:paraId="2A3B6153" w14:textId="77777777" w:rsidR="001D630C" w:rsidRDefault="003272AC">
      <w:pPr>
        <w:pStyle w:val="Ttulo2"/>
        <w:spacing w:before="240"/>
      </w:pPr>
      <w:r>
        <w:t>4.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28C43A7" w14:textId="77777777">
        <w:tc>
          <w:tcPr>
            <w:tcW w:w="2379" w:type="dxa"/>
            <w:shd w:val="clear" w:color="auto" w:fill="E8F6F7"/>
          </w:tcPr>
          <w:p w14:paraId="43117AEE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0A5C4C5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27A77E8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F56DDEA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2907519" w14:textId="77777777">
        <w:tc>
          <w:tcPr>
            <w:tcW w:w="2379" w:type="dxa"/>
          </w:tcPr>
          <w:p w14:paraId="0A0C625F" w14:textId="77777777" w:rsidR="001D630C" w:rsidRDefault="003272AC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18267E0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7BC9547" w14:textId="77777777" w:rsidR="001D630C" w:rsidRDefault="003272AC">
            <w:r>
              <w:rPr>
                <w:sz w:val="19"/>
              </w:rPr>
              <w:t>Números, con o sin la letra (</w:t>
            </w:r>
            <w:r>
              <w:rPr>
                <w:rFonts w:ascii="Consolas" w:hAnsi="Consolas"/>
                <w:color w:val="0C828D"/>
                <w:sz w:val="18"/>
              </w:rPr>
              <w:t>12345678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38B77F03" w14:textId="77777777" w:rsidR="001D630C" w:rsidRDefault="003272AC">
            <w:r>
              <w:rPr>
                <w:sz w:val="19"/>
              </w:rPr>
              <w:t xml:space="preserve">Con quién se hace la </w:t>
            </w:r>
            <w:r>
              <w:rPr>
                <w:sz w:val="19"/>
              </w:rPr>
              <w:t>operación</w:t>
            </w:r>
          </w:p>
        </w:tc>
      </w:tr>
      <w:tr w:rsidR="001D630C" w14:paraId="07E6B517" w14:textId="77777777">
        <w:tc>
          <w:tcPr>
            <w:tcW w:w="2379" w:type="dxa"/>
          </w:tcPr>
          <w:p w14:paraId="2AE92636" w14:textId="77777777" w:rsidR="001D630C" w:rsidRDefault="003272AC">
            <w:r>
              <w:rPr>
                <w:sz w:val="19"/>
              </w:rPr>
              <w:t>Alumnos y cuotas</w:t>
            </w:r>
          </w:p>
        </w:tc>
        <w:tc>
          <w:tcPr>
            <w:tcW w:w="2379" w:type="dxa"/>
          </w:tcPr>
          <w:p w14:paraId="4D6BAF45" w14:textId="77777777" w:rsidR="001D630C" w:rsidRDefault="003272AC">
            <w:r>
              <w:rPr>
                <w:sz w:val="19"/>
              </w:rPr>
              <w:t>Sí, al menos una</w:t>
            </w:r>
          </w:p>
        </w:tc>
        <w:tc>
          <w:tcPr>
            <w:tcW w:w="2379" w:type="dxa"/>
          </w:tcPr>
          <w:p w14:paraId="372FD91C" w14:textId="77777777" w:rsidR="001D630C" w:rsidRDefault="003272AC">
            <w:r>
              <w:rPr>
                <w:sz w:val="19"/>
              </w:rPr>
              <w:t>Casillas de selección</w:t>
            </w:r>
          </w:p>
        </w:tc>
        <w:tc>
          <w:tcPr>
            <w:tcW w:w="2379" w:type="dxa"/>
          </w:tcPr>
          <w:p w14:paraId="41A8E85B" w14:textId="77777777" w:rsidR="001D630C" w:rsidRDefault="003272AC">
            <w:r>
              <w:rPr>
                <w:sz w:val="19"/>
              </w:rPr>
              <w:t>Qué se está pagando</w:t>
            </w:r>
          </w:p>
        </w:tc>
      </w:tr>
      <w:tr w:rsidR="001D630C" w14:paraId="34A6E08C" w14:textId="77777777">
        <w:tc>
          <w:tcPr>
            <w:tcW w:w="2379" w:type="dxa"/>
          </w:tcPr>
          <w:p w14:paraId="38BDF884" w14:textId="77777777" w:rsidR="001D630C" w:rsidRDefault="003272AC">
            <w:r>
              <w:rPr>
                <w:sz w:val="19"/>
              </w:rPr>
              <w:t>Monto a abonar (USD)</w:t>
            </w:r>
          </w:p>
        </w:tc>
        <w:tc>
          <w:tcPr>
            <w:tcW w:w="2379" w:type="dxa"/>
          </w:tcPr>
          <w:p w14:paraId="6AF3AC87" w14:textId="77777777" w:rsidR="001D630C" w:rsidRDefault="003272AC">
            <w:r>
              <w:rPr>
                <w:sz w:val="19"/>
              </w:rPr>
              <w:t>Sí, en pago parcial</w:t>
            </w:r>
          </w:p>
        </w:tc>
        <w:tc>
          <w:tcPr>
            <w:tcW w:w="2379" w:type="dxa"/>
          </w:tcPr>
          <w:p w14:paraId="212EA950" w14:textId="77777777" w:rsidR="001D630C" w:rsidRDefault="003272AC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162215B1" w14:textId="77777777" w:rsidR="001D630C" w:rsidRDefault="003272AC">
            <w:r>
              <w:rPr>
                <w:sz w:val="19"/>
              </w:rPr>
              <w:t>Cuánto abona de esa cuota</w:t>
            </w:r>
          </w:p>
        </w:tc>
      </w:tr>
      <w:tr w:rsidR="001D630C" w14:paraId="273BFF25" w14:textId="77777777">
        <w:tc>
          <w:tcPr>
            <w:tcW w:w="2379" w:type="dxa"/>
          </w:tcPr>
          <w:p w14:paraId="01012C03" w14:textId="77777777" w:rsidR="001D630C" w:rsidRDefault="003272AC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250217B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C54191A" w14:textId="77777777" w:rsidR="001D630C" w:rsidRDefault="003272AC">
            <w:r>
              <w:rPr>
                <w:sz w:val="19"/>
              </w:rPr>
              <w:t>Uno de los seis métodos</w:t>
            </w:r>
          </w:p>
        </w:tc>
        <w:tc>
          <w:tcPr>
            <w:tcW w:w="2379" w:type="dxa"/>
          </w:tcPr>
          <w:p w14:paraId="2153CF14" w14:textId="77777777" w:rsidR="001D630C" w:rsidRDefault="003272AC">
            <w:r>
              <w:rPr>
                <w:sz w:val="19"/>
              </w:rPr>
              <w:t>Cómo pagó la familia</w:t>
            </w:r>
          </w:p>
        </w:tc>
      </w:tr>
      <w:tr w:rsidR="001D630C" w14:paraId="7115DE2D" w14:textId="77777777">
        <w:tc>
          <w:tcPr>
            <w:tcW w:w="2379" w:type="dxa"/>
          </w:tcPr>
          <w:p w14:paraId="43B7EFDB" w14:textId="77777777" w:rsidR="001D630C" w:rsidRDefault="003272AC">
            <w:r>
              <w:rPr>
                <w:sz w:val="19"/>
              </w:rPr>
              <w:t xml:space="preserve">Banco </w:t>
            </w:r>
            <w:r>
              <w:rPr>
                <w:sz w:val="19"/>
              </w:rPr>
              <w:t>receptor</w:t>
            </w:r>
          </w:p>
        </w:tc>
        <w:tc>
          <w:tcPr>
            <w:tcW w:w="2379" w:type="dxa"/>
          </w:tcPr>
          <w:p w14:paraId="02796DFE" w14:textId="77777777" w:rsidR="001D630C" w:rsidRDefault="003272AC">
            <w:r>
              <w:rPr>
                <w:sz w:val="19"/>
              </w:rPr>
              <w:t>Sí, en todos los métodos</w:t>
            </w:r>
          </w:p>
        </w:tc>
        <w:tc>
          <w:tcPr>
            <w:tcW w:w="2379" w:type="dxa"/>
          </w:tcPr>
          <w:p w14:paraId="077D5D0D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F6782E8" w14:textId="77777777" w:rsidR="001D630C" w:rsidRDefault="003272AC">
            <w:r>
              <w:rPr>
                <w:sz w:val="19"/>
              </w:rPr>
              <w:t>Banco del colegio que recibió el dinero</w:t>
            </w:r>
          </w:p>
        </w:tc>
      </w:tr>
      <w:tr w:rsidR="001D630C" w14:paraId="790728B3" w14:textId="77777777">
        <w:tc>
          <w:tcPr>
            <w:tcW w:w="2379" w:type="dxa"/>
          </w:tcPr>
          <w:p w14:paraId="6EF96898" w14:textId="77777777" w:rsidR="001D630C" w:rsidRDefault="003272AC">
            <w:r>
              <w:rPr>
                <w:sz w:val="19"/>
              </w:rPr>
              <w:t>Número de referencia</w:t>
            </w:r>
          </w:p>
        </w:tc>
        <w:tc>
          <w:tcPr>
            <w:tcW w:w="2379" w:type="dxa"/>
          </w:tcPr>
          <w:p w14:paraId="712E7FF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FF0CEA0" w14:textId="77777777" w:rsidR="001D630C" w:rsidRDefault="003272AC">
            <w:r>
              <w:rPr>
                <w:sz w:val="19"/>
              </w:rPr>
              <w:t>Texto; 4 dígitos en Punto de Venta</w:t>
            </w:r>
          </w:p>
        </w:tc>
        <w:tc>
          <w:tcPr>
            <w:tcW w:w="2379" w:type="dxa"/>
          </w:tcPr>
          <w:p w14:paraId="74338F23" w14:textId="77777777" w:rsidR="001D630C" w:rsidRDefault="003272AC">
            <w:r>
              <w:rPr>
                <w:sz w:val="19"/>
              </w:rPr>
              <w:t>Número que da el banco</w:t>
            </w:r>
          </w:p>
        </w:tc>
      </w:tr>
      <w:tr w:rsidR="001D630C" w14:paraId="0491EA47" w14:textId="77777777">
        <w:tc>
          <w:tcPr>
            <w:tcW w:w="2379" w:type="dxa"/>
          </w:tcPr>
          <w:p w14:paraId="22B145F4" w14:textId="77777777" w:rsidR="001D630C" w:rsidRDefault="003272AC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05D55CEA" w14:textId="77777777" w:rsidR="001D630C" w:rsidRDefault="003272AC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655A241E" w14:textId="77777777" w:rsidR="001D630C" w:rsidRDefault="003272AC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4E288C0F" w14:textId="77777777" w:rsidR="001D630C" w:rsidRDefault="003272AC">
            <w:r>
              <w:rPr>
                <w:sz w:val="19"/>
              </w:rPr>
              <w:t xml:space="preserve">Lote del punto de </w:t>
            </w:r>
            <w:r>
              <w:rPr>
                <w:sz w:val="19"/>
              </w:rPr>
              <w:t>venta</w:t>
            </w:r>
          </w:p>
        </w:tc>
      </w:tr>
    </w:tbl>
    <w:p w14:paraId="6CD55C90" w14:textId="77777777" w:rsidR="001D630C" w:rsidRDefault="001D630C"/>
    <w:p w14:paraId="504CF80C" w14:textId="77777777" w:rsidR="001D630C" w:rsidRDefault="003272AC">
      <w:pPr>
        <w:pStyle w:val="Ttulo3"/>
        <w:spacing w:before="240"/>
      </w:pPr>
      <w:r>
        <w:t>Conceptos que se pueden cobrar</w:t>
      </w:r>
    </w:p>
    <w:p w14:paraId="33D4C864" w14:textId="77777777" w:rsidR="001D630C" w:rsidRDefault="003272AC">
      <w:r>
        <w:rPr>
          <w:b/>
        </w:rPr>
        <w:t>"Mensualidad"</w:t>
      </w:r>
      <w:r>
        <w:t xml:space="preserve"> · </w:t>
      </w:r>
      <w:r>
        <w:rPr>
          <w:b/>
        </w:rPr>
        <w:t>"Inscripción"</w:t>
      </w:r>
      <w:r>
        <w:t xml:space="preserve"> · </w:t>
      </w:r>
      <w:r>
        <w:rPr>
          <w:b/>
        </w:rPr>
        <w:t>"Solvencia"</w:t>
      </w:r>
      <w:r>
        <w:t xml:space="preserve"> · </w:t>
      </w:r>
      <w:r>
        <w:rPr>
          <w:b/>
        </w:rPr>
        <w:t>"Materiales"</w:t>
      </w:r>
      <w:r>
        <w:t xml:space="preserve"> ·</w:t>
      </w:r>
    </w:p>
    <w:p w14:paraId="05186A9D" w14:textId="77777777" w:rsidR="001D630C" w:rsidRDefault="003272AC">
      <w:r>
        <w:rPr>
          <w:b/>
        </w:rPr>
        <w:t>"Proyecto de Inversión"</w:t>
      </w:r>
      <w:r>
        <w:t xml:space="preserve"> · </w:t>
      </w:r>
      <w:r>
        <w:rPr>
          <w:b/>
        </w:rPr>
        <w:t>"Multa"</w:t>
      </w:r>
      <w:r>
        <w:t xml:space="preserve"> · </w:t>
      </w:r>
      <w:r>
        <w:rPr>
          <w:b/>
        </w:rPr>
        <w:t>"Otro"</w:t>
      </w:r>
    </w:p>
    <w:p w14:paraId="14BECB0D" w14:textId="77777777" w:rsidR="001D630C" w:rsidRDefault="003272AC">
      <w:pPr>
        <w:pStyle w:val="Ttulo2"/>
        <w:spacing w:before="240"/>
      </w:pPr>
      <w:r>
        <w:t>5. Qué pasa después</w:t>
      </w:r>
    </w:p>
    <w:p w14:paraId="7680662B" w14:textId="77777777" w:rsidR="001D630C" w:rsidRDefault="003272AC">
      <w:r>
        <w:t>Al registrar el pago, el sistema:</w:t>
      </w:r>
    </w:p>
    <w:p w14:paraId="36DC8585" w14:textId="77777777" w:rsidR="001D630C" w:rsidRDefault="003272AC">
      <w:pPr>
        <w:pStyle w:val="Listaconnmeros"/>
      </w:pPr>
      <w:r>
        <w:rPr>
          <w:b/>
        </w:rPr>
        <w:t>Crea el pago</w:t>
      </w:r>
      <w:r>
        <w:t xml:space="preserve"> con su número de factura, la tasa BCV aplicada y el monto en</w:t>
      </w:r>
    </w:p>
    <w:p w14:paraId="44FB0992" w14:textId="77777777" w:rsidR="001D630C" w:rsidRDefault="003272AC">
      <w:r>
        <w:t>dólares y en bolívares.</w:t>
      </w:r>
    </w:p>
    <w:p w14:paraId="6DAB001A" w14:textId="77777777" w:rsidR="001D630C" w:rsidRDefault="003272AC">
      <w:pPr>
        <w:pStyle w:val="Listaconnmeros"/>
      </w:pPr>
      <w:r>
        <w:rPr>
          <w:b/>
        </w:rPr>
        <w:t>Marca como pagadas</w:t>
      </w:r>
      <w:r>
        <w:t xml:space="preserve"> las mensualidades y cuotas seleccionadas. Los pagos</w:t>
      </w:r>
    </w:p>
    <w:p w14:paraId="542FCC05" w14:textId="77777777" w:rsidR="001D630C" w:rsidRDefault="003272AC">
      <w:r>
        <w:t>parciales suman al abono acumulado.</w:t>
      </w:r>
    </w:p>
    <w:p w14:paraId="48B2CF48" w14:textId="77777777" w:rsidR="001D630C" w:rsidRDefault="003272AC">
      <w:pPr>
        <w:pStyle w:val="Listaconnmeros"/>
      </w:pPr>
      <w:r>
        <w:rPr>
          <w:b/>
        </w:rPr>
        <w:t>Imprime el recibo</w:t>
      </w:r>
      <w:r>
        <w:t xml:space="preserve"> con los conceptos cobrados y los logos del co</w:t>
      </w:r>
      <w:r>
        <w:t>legio.</w:t>
      </w:r>
    </w:p>
    <w:p w14:paraId="0EC6D37A" w14:textId="77777777" w:rsidR="001D630C" w:rsidRDefault="003272AC">
      <w:pPr>
        <w:pStyle w:val="Listaconnmeros"/>
      </w:pPr>
      <w:r>
        <w:rPr>
          <w:b/>
        </w:rPr>
        <w:t>Deja de contar al alumno como moroso</w:t>
      </w:r>
      <w:r>
        <w:t xml:space="preserve"> si con eso quedó al día. Los avisos</w:t>
      </w:r>
    </w:p>
    <w:p w14:paraId="7CABAC62" w14:textId="77777777" w:rsidR="001D630C" w:rsidRDefault="003272AC">
      <w:r>
        <w:t>automáticos de cobranza de esas cuotas dejan de dispararse.</w:t>
      </w:r>
    </w:p>
    <w:p w14:paraId="61012D3A" w14:textId="77777777" w:rsidR="001D630C" w:rsidRDefault="003272AC">
      <w:pPr>
        <w:pStyle w:val="Listaconnmeros"/>
      </w:pPr>
      <w:r>
        <w:rPr>
          <w:b/>
        </w:rPr>
        <w:t>Emite la constancia de solvencia</w:t>
      </w:r>
      <w:r>
        <w:t xml:space="preserve"> del representante, de forma automática,</w:t>
      </w:r>
    </w:p>
    <w:p w14:paraId="0530ED34" w14:textId="77777777" w:rsidR="001D630C" w:rsidRDefault="003272AC">
      <w:r>
        <w:t>cuando el pago completa el Proyecto de Inve</w:t>
      </w:r>
      <w:r>
        <w:t>rsión y la familia no tiene ninguna otra deuda.</w:t>
      </w:r>
    </w:p>
    <w:p w14:paraId="4108A348" w14:textId="77777777" w:rsidR="001D630C" w:rsidRDefault="003272AC">
      <w:pPr>
        <w:pStyle w:val="Listaconnmeros"/>
      </w:pPr>
      <w:r>
        <w:rPr>
          <w:b/>
        </w:rPr>
        <w:t>Registra la operación en Auditoría</w:t>
      </w:r>
      <w:r>
        <w:t>, con tu nombre.</w:t>
      </w:r>
    </w:p>
    <w:p w14:paraId="036CCE43" w14:textId="77777777" w:rsidR="001D630C" w:rsidRDefault="003272AC">
      <w:r>
        <w:t>Si el colegio tiene las notificaciones activas, sale un correo de pago confirmado al representante.</w:t>
      </w:r>
    </w:p>
    <w:p w14:paraId="0031904C" w14:textId="77777777" w:rsidR="001D630C" w:rsidRDefault="003272AC">
      <w:pPr>
        <w:pStyle w:val="Ttulo2"/>
        <w:spacing w:before="240"/>
      </w:pPr>
      <w:r>
        <w:lastRenderedPageBreak/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00871425" w14:textId="77777777">
        <w:tc>
          <w:tcPr>
            <w:tcW w:w="3173" w:type="dxa"/>
            <w:shd w:val="clear" w:color="auto" w:fill="E8F6F7"/>
          </w:tcPr>
          <w:p w14:paraId="087970AE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5E4781D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8E0BB88" w14:textId="77777777" w:rsidR="001D630C" w:rsidRDefault="003272AC">
            <w:r>
              <w:rPr>
                <w:b/>
                <w:sz w:val="19"/>
              </w:rPr>
              <w:t>Q</w:t>
            </w:r>
            <w:r>
              <w:rPr>
                <w:b/>
                <w:sz w:val="19"/>
              </w:rPr>
              <w:t>ué hacer</w:t>
            </w:r>
          </w:p>
        </w:tc>
      </w:tr>
      <w:tr w:rsidR="001D630C" w14:paraId="1E6CC37E" w14:textId="77777777">
        <w:tc>
          <w:tcPr>
            <w:tcW w:w="3173" w:type="dxa"/>
          </w:tcPr>
          <w:p w14:paraId="591C8AB5" w14:textId="77777777" w:rsidR="001D630C" w:rsidRDefault="003272AC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37023598" w14:textId="77777777" w:rsidR="001D630C" w:rsidRDefault="003272AC">
            <w:r>
              <w:rPr>
                <w:sz w:val="19"/>
              </w:rPr>
              <w:t>Esa cédula no existe en el sistema.</w:t>
            </w:r>
          </w:p>
        </w:tc>
        <w:tc>
          <w:tcPr>
            <w:tcW w:w="3173" w:type="dxa"/>
          </w:tcPr>
          <w:p w14:paraId="6ACEE67A" w14:textId="77777777" w:rsidR="001D630C" w:rsidRDefault="003272AC">
            <w:r>
              <w:rPr>
                <w:sz w:val="19"/>
              </w:rPr>
              <w:t>Verifica el número o regístralo en "Representantes".</w:t>
            </w:r>
          </w:p>
        </w:tc>
      </w:tr>
      <w:tr w:rsidR="001D630C" w14:paraId="54F5FC93" w14:textId="77777777">
        <w:tc>
          <w:tcPr>
            <w:tcW w:w="3173" w:type="dxa"/>
          </w:tcPr>
          <w:p w14:paraId="4D948546" w14:textId="77777777" w:rsidR="001D630C" w:rsidRDefault="003272AC">
            <w:r>
              <w:rPr>
                <w:sz w:val="19"/>
              </w:rPr>
              <w:t>"Selecciona al menos un alumno."</w:t>
            </w:r>
          </w:p>
        </w:tc>
        <w:tc>
          <w:tcPr>
            <w:tcW w:w="3173" w:type="dxa"/>
          </w:tcPr>
          <w:p w14:paraId="55C9B9BA" w14:textId="77777777" w:rsidR="001D630C" w:rsidRDefault="003272AC">
            <w:r>
              <w:rPr>
                <w:sz w:val="19"/>
              </w:rPr>
              <w:t>No marcaste ninguna deuda.</w:t>
            </w:r>
          </w:p>
        </w:tc>
        <w:tc>
          <w:tcPr>
            <w:tcW w:w="3173" w:type="dxa"/>
          </w:tcPr>
          <w:p w14:paraId="36E6F29B" w14:textId="77777777" w:rsidR="001D630C" w:rsidRDefault="003272AC">
            <w:r>
              <w:rPr>
                <w:sz w:val="19"/>
              </w:rPr>
              <w:t>Marca las cuotas a cobrar.</w:t>
            </w:r>
          </w:p>
        </w:tc>
      </w:tr>
      <w:tr w:rsidR="001D630C" w14:paraId="52F86B0C" w14:textId="77777777">
        <w:tc>
          <w:tcPr>
            <w:tcW w:w="3173" w:type="dxa"/>
          </w:tcPr>
          <w:p w14:paraId="7BE76C30" w14:textId="77777777" w:rsidR="001D630C" w:rsidRDefault="003272AC">
            <w:r>
              <w:rPr>
                <w:sz w:val="19"/>
              </w:rPr>
              <w:t xml:space="preserve">"Selecciona el banco receptor </w:t>
            </w:r>
            <w:r>
              <w:rPr>
                <w:sz w:val="19"/>
              </w:rPr>
              <w:t>para todos los métodos de pago."</w:t>
            </w:r>
          </w:p>
        </w:tc>
        <w:tc>
          <w:tcPr>
            <w:tcW w:w="3173" w:type="dxa"/>
          </w:tcPr>
          <w:p w14:paraId="782E7701" w14:textId="77777777" w:rsidR="001D630C" w:rsidRDefault="003272AC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29984E16" w14:textId="77777777" w:rsidR="001D630C" w:rsidRDefault="003272AC">
            <w:r>
              <w:rPr>
                <w:sz w:val="19"/>
              </w:rPr>
              <w:t>Elígelo de la lista.</w:t>
            </w:r>
          </w:p>
        </w:tc>
      </w:tr>
      <w:tr w:rsidR="001D630C" w14:paraId="6767A7EF" w14:textId="77777777">
        <w:tc>
          <w:tcPr>
            <w:tcW w:w="3173" w:type="dxa"/>
          </w:tcPr>
          <w:p w14:paraId="1F2F8906" w14:textId="77777777" w:rsidR="001D630C" w:rsidRDefault="003272AC">
            <w:r>
              <w:rPr>
                <w:sz w:val="19"/>
              </w:rPr>
              <w:t>"Punto de Venta requiere referencia y número de lote de 4 dígitos."</w:t>
            </w:r>
          </w:p>
        </w:tc>
        <w:tc>
          <w:tcPr>
            <w:tcW w:w="3173" w:type="dxa"/>
          </w:tcPr>
          <w:p w14:paraId="7DA8609A" w14:textId="77777777" w:rsidR="001D630C" w:rsidRDefault="003272AC">
            <w:r>
              <w:rPr>
                <w:sz w:val="19"/>
              </w:rPr>
              <w:t>Faltan datos o no tienen 4 dígitos.</w:t>
            </w:r>
          </w:p>
        </w:tc>
        <w:tc>
          <w:tcPr>
            <w:tcW w:w="3173" w:type="dxa"/>
          </w:tcPr>
          <w:p w14:paraId="3F8EE157" w14:textId="77777777" w:rsidR="001D630C" w:rsidRDefault="003272AC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1D630C" w14:paraId="4B904AAB" w14:textId="77777777">
        <w:tc>
          <w:tcPr>
            <w:tcW w:w="3173" w:type="dxa"/>
          </w:tcPr>
          <w:p w14:paraId="0EA27A28" w14:textId="77777777" w:rsidR="001D630C" w:rsidRDefault="003272AC">
            <w:r>
              <w:rPr>
                <w:sz w:val="19"/>
              </w:rPr>
              <w:t xml:space="preserve">"Los adelantos y pagos parciales requieren </w:t>
            </w:r>
            <w:r>
              <w:rPr>
                <w:sz w:val="19"/>
              </w:rPr>
              <w:t>Efectivo USD o Zelle como método de pago."</w:t>
            </w:r>
          </w:p>
        </w:tc>
        <w:tc>
          <w:tcPr>
            <w:tcW w:w="3173" w:type="dxa"/>
          </w:tcPr>
          <w:p w14:paraId="0A350D74" w14:textId="77777777" w:rsidR="001D630C" w:rsidRDefault="003272AC">
            <w:r>
              <w:rPr>
                <w:sz w:val="19"/>
              </w:rPr>
              <w:t>El método no admite adelanto ni abono.</w:t>
            </w:r>
          </w:p>
        </w:tc>
        <w:tc>
          <w:tcPr>
            <w:tcW w:w="3173" w:type="dxa"/>
          </w:tcPr>
          <w:p w14:paraId="3051C21B" w14:textId="77777777" w:rsidR="001D630C" w:rsidRDefault="003272AC">
            <w:r>
              <w:rPr>
                <w:sz w:val="19"/>
              </w:rPr>
              <w:t>Cambia a Efectivo USD o Zelle.</w:t>
            </w:r>
          </w:p>
        </w:tc>
      </w:tr>
      <w:tr w:rsidR="001D630C" w14:paraId="7F857FC5" w14:textId="77777777">
        <w:tc>
          <w:tcPr>
            <w:tcW w:w="3173" w:type="dxa"/>
          </w:tcPr>
          <w:p w14:paraId="798D592F" w14:textId="77777777" w:rsidR="001D630C" w:rsidRDefault="003272AC">
            <w:r>
              <w:rPr>
                <w:sz w:val="19"/>
              </w:rPr>
              <w:t>"Monto insuficiente. Se requieren al menos Bs. 1.250,00."</w:t>
            </w:r>
          </w:p>
        </w:tc>
        <w:tc>
          <w:tcPr>
            <w:tcW w:w="3173" w:type="dxa"/>
          </w:tcPr>
          <w:p w14:paraId="3EA362D3" w14:textId="77777777" w:rsidR="001D630C" w:rsidRDefault="003272AC">
            <w:r>
              <w:rPr>
                <w:sz w:val="19"/>
              </w:rPr>
              <w:t>Lo que se paga en bolívares no cubre la deuda.</w:t>
            </w:r>
          </w:p>
        </w:tc>
        <w:tc>
          <w:tcPr>
            <w:tcW w:w="3173" w:type="dxa"/>
          </w:tcPr>
          <w:p w14:paraId="1D131125" w14:textId="77777777" w:rsidR="001D630C" w:rsidRDefault="003272AC">
            <w:r>
              <w:rPr>
                <w:sz w:val="19"/>
              </w:rPr>
              <w:t>Ajusta el monto o el método.</w:t>
            </w:r>
          </w:p>
        </w:tc>
      </w:tr>
      <w:tr w:rsidR="001D630C" w14:paraId="3052513B" w14:textId="77777777">
        <w:tc>
          <w:tcPr>
            <w:tcW w:w="3173" w:type="dxa"/>
          </w:tcPr>
          <w:p w14:paraId="3F83A5C6" w14:textId="77777777" w:rsidR="001D630C" w:rsidRDefault="003272AC">
            <w:r>
              <w:rPr>
                <w:sz w:val="19"/>
              </w:rPr>
              <w:t xml:space="preserve">"No se </w:t>
            </w:r>
            <w:r>
              <w:rPr>
                <w:sz w:val="19"/>
              </w:rPr>
              <w:t>ha registrado ninguna tasa de cambio."</w:t>
            </w:r>
          </w:p>
        </w:tc>
        <w:tc>
          <w:tcPr>
            <w:tcW w:w="3173" w:type="dxa"/>
          </w:tcPr>
          <w:p w14:paraId="387B647D" w14:textId="77777777" w:rsidR="001D630C" w:rsidRDefault="003272AC">
            <w:r>
              <w:rPr>
                <w:sz w:val="19"/>
              </w:rPr>
              <w:t>El sistema no tiene tasa BCV.</w:t>
            </w:r>
          </w:p>
        </w:tc>
        <w:tc>
          <w:tcPr>
            <w:tcW w:w="3173" w:type="dxa"/>
          </w:tcPr>
          <w:p w14:paraId="70CAD4CB" w14:textId="77777777" w:rsidR="001D630C" w:rsidRDefault="003272AC">
            <w:r>
              <w:rPr>
                <w:sz w:val="19"/>
              </w:rPr>
              <w:t>Sincronízala con el botón de la barra superior.</w:t>
            </w:r>
          </w:p>
        </w:tc>
      </w:tr>
      <w:tr w:rsidR="001D630C" w14:paraId="643FDBFF" w14:textId="77777777">
        <w:tc>
          <w:tcPr>
            <w:tcW w:w="3173" w:type="dxa"/>
          </w:tcPr>
          <w:p w14:paraId="6103040C" w14:textId="77777777" w:rsidR="001D630C" w:rsidRDefault="003272AC">
            <w:r>
              <w:rPr>
                <w:sz w:val="19"/>
              </w:rPr>
              <w:t>"No se pudo determinar la tasa de cambio aplicada."</w:t>
            </w:r>
          </w:p>
        </w:tc>
        <w:tc>
          <w:tcPr>
            <w:tcW w:w="3173" w:type="dxa"/>
          </w:tcPr>
          <w:p w14:paraId="4BBF225D" w14:textId="77777777" w:rsidR="001D630C" w:rsidRDefault="003272AC">
            <w:r>
              <w:rPr>
                <w:sz w:val="19"/>
              </w:rPr>
              <w:t>La tasa no se pudo calcular.</w:t>
            </w:r>
          </w:p>
        </w:tc>
        <w:tc>
          <w:tcPr>
            <w:tcW w:w="3173" w:type="dxa"/>
          </w:tcPr>
          <w:p w14:paraId="7E963A19" w14:textId="77777777" w:rsidR="001D630C" w:rsidRDefault="003272AC">
            <w:r>
              <w:rPr>
                <w:sz w:val="19"/>
              </w:rPr>
              <w:t>Actualiza la tasa y reintenta.</w:t>
            </w:r>
          </w:p>
        </w:tc>
      </w:tr>
      <w:tr w:rsidR="001D630C" w14:paraId="05B383EF" w14:textId="77777777">
        <w:tc>
          <w:tcPr>
            <w:tcW w:w="3173" w:type="dxa"/>
          </w:tcPr>
          <w:p w14:paraId="00E7BCDA" w14:textId="77777777" w:rsidR="001D630C" w:rsidRDefault="003272AC">
            <w:r>
              <w:rPr>
                <w:sz w:val="19"/>
              </w:rPr>
              <w:t xml:space="preserve">"Tasa no </w:t>
            </w:r>
            <w:r>
              <w:rPr>
                <w:sz w:val="19"/>
              </w:rPr>
              <w:t>disponible temporalmente. Intente en unos minutos."</w:t>
            </w:r>
          </w:p>
        </w:tc>
        <w:tc>
          <w:tcPr>
            <w:tcW w:w="3173" w:type="dxa"/>
          </w:tcPr>
          <w:p w14:paraId="5544AA4C" w14:textId="77777777" w:rsidR="001D630C" w:rsidRDefault="003272AC">
            <w:r>
              <w:rPr>
                <w:sz w:val="19"/>
              </w:rPr>
              <w:t>El servicio de la tasa no responde.</w:t>
            </w:r>
          </w:p>
        </w:tc>
        <w:tc>
          <w:tcPr>
            <w:tcW w:w="3173" w:type="dxa"/>
          </w:tcPr>
          <w:p w14:paraId="4645FACE" w14:textId="77777777" w:rsidR="001D630C" w:rsidRDefault="003272AC">
            <w:r>
              <w:rPr>
                <w:sz w:val="19"/>
              </w:rPr>
              <w:t>Espera y vuelve a intentar.</w:t>
            </w:r>
          </w:p>
        </w:tc>
      </w:tr>
      <w:tr w:rsidR="001D630C" w14:paraId="144869E1" w14:textId="77777777">
        <w:tc>
          <w:tcPr>
            <w:tcW w:w="3173" w:type="dxa"/>
          </w:tcPr>
          <w:p w14:paraId="52D92C28" w14:textId="77777777" w:rsidR="001D630C" w:rsidRDefault="003272AC">
            <w:r>
              <w:rPr>
                <w:sz w:val="19"/>
              </w:rPr>
              <w:t>"Error al cargar bancos. Recarga la página."</w:t>
            </w:r>
          </w:p>
        </w:tc>
        <w:tc>
          <w:tcPr>
            <w:tcW w:w="3173" w:type="dxa"/>
          </w:tcPr>
          <w:p w14:paraId="707FED8B" w14:textId="77777777" w:rsidR="001D630C" w:rsidRDefault="003272AC">
            <w:r>
              <w:rPr>
                <w:sz w:val="19"/>
              </w:rPr>
              <w:t>No se pudo leer la lista de bancos.</w:t>
            </w:r>
          </w:p>
        </w:tc>
        <w:tc>
          <w:tcPr>
            <w:tcW w:w="3173" w:type="dxa"/>
          </w:tcPr>
          <w:p w14:paraId="76C8E6BA" w14:textId="77777777" w:rsidR="001D630C" w:rsidRDefault="003272AC">
            <w:r>
              <w:rPr>
                <w:sz w:val="19"/>
              </w:rPr>
              <w:t>Recarga la pantalla.</w:t>
            </w:r>
          </w:p>
        </w:tc>
      </w:tr>
      <w:tr w:rsidR="001D630C" w14:paraId="2A01285D" w14:textId="77777777">
        <w:tc>
          <w:tcPr>
            <w:tcW w:w="3173" w:type="dxa"/>
          </w:tcPr>
          <w:p w14:paraId="39129D67" w14:textId="77777777" w:rsidR="001D630C" w:rsidRDefault="003272AC">
            <w:r>
              <w:rPr>
                <w:sz w:val="19"/>
              </w:rPr>
              <w:t>"Debe ingresar el número de referenc</w:t>
            </w:r>
            <w:r>
              <w:rPr>
                <w:sz w:val="19"/>
              </w:rPr>
              <w:t>ia o confirmación de la transacción."</w:t>
            </w:r>
          </w:p>
        </w:tc>
        <w:tc>
          <w:tcPr>
            <w:tcW w:w="3173" w:type="dxa"/>
          </w:tcPr>
          <w:p w14:paraId="1A2D48E5" w14:textId="77777777" w:rsidR="001D630C" w:rsidRDefault="003272AC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56522FD0" w14:textId="77777777" w:rsidR="001D630C" w:rsidRDefault="003272AC">
            <w:r>
              <w:rPr>
                <w:sz w:val="19"/>
              </w:rPr>
              <w:t>Escríbela.</w:t>
            </w:r>
          </w:p>
        </w:tc>
      </w:tr>
      <w:tr w:rsidR="001D630C" w14:paraId="483DDD62" w14:textId="77777777">
        <w:tc>
          <w:tcPr>
            <w:tcW w:w="3173" w:type="dxa"/>
          </w:tcPr>
          <w:p w14:paraId="09763D8C" w14:textId="77777777" w:rsidR="001D630C" w:rsidRDefault="003272AC">
            <w:r>
              <w:rPr>
                <w:sz w:val="19"/>
              </w:rPr>
              <w:t>"Banco receptor no encontrado."</w:t>
            </w:r>
          </w:p>
        </w:tc>
        <w:tc>
          <w:tcPr>
            <w:tcW w:w="3173" w:type="dxa"/>
          </w:tcPr>
          <w:p w14:paraId="1823DB75" w14:textId="77777777" w:rsidR="001D630C" w:rsidRDefault="003272AC">
            <w:r>
              <w:rPr>
                <w:sz w:val="19"/>
              </w:rPr>
              <w:t>El banco elegido ya no existe.</w:t>
            </w:r>
          </w:p>
        </w:tc>
        <w:tc>
          <w:tcPr>
            <w:tcW w:w="3173" w:type="dxa"/>
          </w:tcPr>
          <w:p w14:paraId="32A6E8CD" w14:textId="77777777" w:rsidR="001D630C" w:rsidRDefault="003272AC">
            <w:r>
              <w:rPr>
                <w:sz w:val="19"/>
              </w:rPr>
              <w:t>Elige otro; avisa a Sistemas.</w:t>
            </w:r>
          </w:p>
        </w:tc>
      </w:tr>
      <w:tr w:rsidR="001D630C" w14:paraId="7F6C3823" w14:textId="77777777">
        <w:tc>
          <w:tcPr>
            <w:tcW w:w="3173" w:type="dxa"/>
          </w:tcPr>
          <w:p w14:paraId="0862DB70" w14:textId="77777777" w:rsidR="001D630C" w:rsidRDefault="003272AC">
            <w:r>
              <w:rPr>
                <w:sz w:val="19"/>
              </w:rPr>
              <w:t>"No se procesó ningún pago. Verifique los montos."</w:t>
            </w:r>
          </w:p>
        </w:tc>
        <w:tc>
          <w:tcPr>
            <w:tcW w:w="3173" w:type="dxa"/>
          </w:tcPr>
          <w:p w14:paraId="5388FB34" w14:textId="77777777" w:rsidR="001D630C" w:rsidRDefault="003272AC">
            <w:r>
              <w:rPr>
                <w:sz w:val="19"/>
              </w:rPr>
              <w:t>Los montos quedaron en cero.</w:t>
            </w:r>
          </w:p>
        </w:tc>
        <w:tc>
          <w:tcPr>
            <w:tcW w:w="3173" w:type="dxa"/>
          </w:tcPr>
          <w:p w14:paraId="4919D77A" w14:textId="77777777" w:rsidR="001D630C" w:rsidRDefault="003272AC">
            <w:r>
              <w:rPr>
                <w:sz w:val="19"/>
              </w:rPr>
              <w:t>Revisa lo q</w:t>
            </w:r>
            <w:r>
              <w:rPr>
                <w:sz w:val="19"/>
              </w:rPr>
              <w:t>ue seleccionaste.</w:t>
            </w:r>
          </w:p>
        </w:tc>
      </w:tr>
      <w:tr w:rsidR="001D630C" w14:paraId="781EA835" w14:textId="77777777">
        <w:tc>
          <w:tcPr>
            <w:tcW w:w="3173" w:type="dxa"/>
          </w:tcPr>
          <w:p w14:paraId="75B2883A" w14:textId="77777777" w:rsidR="001D630C" w:rsidRDefault="003272AC">
            <w:r>
              <w:rPr>
                <w:sz w:val="19"/>
              </w:rPr>
              <w:t>"El monto debe ser mayor a cero."</w:t>
            </w:r>
          </w:p>
        </w:tc>
        <w:tc>
          <w:tcPr>
            <w:tcW w:w="3173" w:type="dxa"/>
          </w:tcPr>
          <w:p w14:paraId="5D212077" w14:textId="77777777" w:rsidR="001D630C" w:rsidRDefault="003272AC">
            <w:r>
              <w:rPr>
                <w:sz w:val="19"/>
              </w:rPr>
              <w:t>El abono es cero o negativo.</w:t>
            </w:r>
          </w:p>
        </w:tc>
        <w:tc>
          <w:tcPr>
            <w:tcW w:w="3173" w:type="dxa"/>
          </w:tcPr>
          <w:p w14:paraId="5AE757C3" w14:textId="77777777" w:rsidR="001D630C" w:rsidRDefault="003272AC">
            <w:r>
              <w:rPr>
                <w:sz w:val="19"/>
              </w:rPr>
              <w:t>Escribe un monto válido.</w:t>
            </w:r>
          </w:p>
        </w:tc>
      </w:tr>
      <w:tr w:rsidR="001D630C" w14:paraId="706A1BB4" w14:textId="77777777">
        <w:tc>
          <w:tcPr>
            <w:tcW w:w="3173" w:type="dxa"/>
          </w:tcPr>
          <w:p w14:paraId="4B27E753" w14:textId="77777777" w:rsidR="001D630C" w:rsidRDefault="003272AC">
            <w:r>
              <w:rPr>
                <w:sz w:val="19"/>
              </w:rPr>
              <w:t>"No tiene acceso a uno o más de los alumnos de esta operación."</w:t>
            </w:r>
          </w:p>
        </w:tc>
        <w:tc>
          <w:tcPr>
            <w:tcW w:w="3173" w:type="dxa"/>
          </w:tcPr>
          <w:p w14:paraId="54E22E8C" w14:textId="77777777" w:rsidR="001D630C" w:rsidRDefault="003272AC">
            <w:r>
              <w:rPr>
                <w:sz w:val="19"/>
              </w:rPr>
              <w:t>Alguno pertenece a otra sede.</w:t>
            </w:r>
          </w:p>
        </w:tc>
        <w:tc>
          <w:tcPr>
            <w:tcW w:w="3173" w:type="dxa"/>
          </w:tcPr>
          <w:p w14:paraId="04209112" w14:textId="77777777" w:rsidR="001D630C" w:rsidRDefault="003272AC">
            <w:r>
              <w:rPr>
                <w:sz w:val="19"/>
              </w:rPr>
              <w:t>Cambia de sede en el selector.</w:t>
            </w:r>
          </w:p>
        </w:tc>
      </w:tr>
      <w:tr w:rsidR="001D630C" w14:paraId="3482DB8D" w14:textId="77777777">
        <w:tc>
          <w:tcPr>
            <w:tcW w:w="3173" w:type="dxa"/>
          </w:tcPr>
          <w:p w14:paraId="31B5C320" w14:textId="77777777" w:rsidR="001D630C" w:rsidRDefault="003272AC">
            <w:r>
              <w:rPr>
                <w:sz w:val="19"/>
              </w:rPr>
              <w:t xml:space="preserve">"Error al </w:t>
            </w:r>
            <w:r>
              <w:rPr>
                <w:sz w:val="19"/>
              </w:rPr>
              <w:t>buscar. Verifica tu conexión."</w:t>
            </w:r>
          </w:p>
        </w:tc>
        <w:tc>
          <w:tcPr>
            <w:tcW w:w="3173" w:type="dxa"/>
          </w:tcPr>
          <w:p w14:paraId="250B6A7C" w14:textId="77777777" w:rsidR="001D630C" w:rsidRDefault="003272AC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4200D1F1" w14:textId="77777777" w:rsidR="001D630C" w:rsidRDefault="003272AC">
            <w:r>
              <w:rPr>
                <w:sz w:val="19"/>
              </w:rPr>
              <w:t>Revisa la red y reintenta.</w:t>
            </w:r>
          </w:p>
        </w:tc>
      </w:tr>
    </w:tbl>
    <w:p w14:paraId="1B2D7143" w14:textId="77777777" w:rsidR="001D630C" w:rsidRDefault="001D630C"/>
    <w:p w14:paraId="395EE44B" w14:textId="77777777" w:rsidR="001D630C" w:rsidRDefault="003272AC">
      <w:pPr>
        <w:pStyle w:val="Ttulo2"/>
        <w:spacing w:before="240"/>
      </w:pPr>
      <w:r>
        <w:t>7. Advertencias</w:t>
      </w:r>
    </w:p>
    <w:p w14:paraId="0868D9A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 pago registrado no se borra.</w:t>
      </w:r>
      <w:r>
        <w:t xml:space="preserve"> Si te equivocaste, hay que anularlo desde Reportes → Corrección de Pagos, dejando el motivo por escrito.</w:t>
      </w:r>
    </w:p>
    <w:p w14:paraId="3971BACC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 xml:space="preserve">El pago se </w:t>
      </w:r>
      <w:r>
        <w:rPr>
          <w:b/>
        </w:rPr>
        <w:t>guarda con la tasa BCV del momento.</w:t>
      </w:r>
      <w:r>
        <w:t xml:space="preserve"> Si la tasa está desactualizada, el monto en bolívares quedará mal. Actualízala antes de cobrar.</w:t>
      </w:r>
    </w:p>
    <w:p w14:paraId="5B17FE9F" w14:textId="77777777" w:rsidR="001D630C" w:rsidRDefault="003272AC">
      <w:r>
        <w:lastRenderedPageBreak/>
        <w:t>⚠</w:t>
      </w:r>
      <w:r>
        <w:t>️</w:t>
      </w:r>
      <w:r>
        <w:t xml:space="preserve"> </w:t>
      </w:r>
      <w:r>
        <w:rPr>
          <w:b/>
        </w:rPr>
        <w:t>Revisa la cédula antes de cobrar.</w:t>
      </w:r>
      <w:r>
        <w:t xml:space="preserve"> Un pago cargado al representante equivocado obliga a anularlo y volver a registrarlo.</w:t>
      </w:r>
    </w:p>
    <w:p w14:paraId="429003C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referencia no se puede repetir.</w:t>
      </w:r>
      <w:r>
        <w:t xml:space="preserve"> El sistema rechaza una referencia ya usada en otro pago, en un comprobante del portal o en una recarga de cantina.</w:t>
      </w:r>
    </w:p>
    <w:p w14:paraId="29EE10A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 pago dentro de un cierre de caja ya validado por el Director no se puede anular.</w:t>
      </w:r>
      <w:r>
        <w:t xml:space="preserve"> Verifica bien ant</w:t>
      </w:r>
      <w:r>
        <w:t>es de cerrar la caja del día.</w:t>
      </w:r>
    </w:p>
    <w:p w14:paraId="2D02DB2C" w14:textId="77777777" w:rsidR="001D630C" w:rsidRDefault="003272AC">
      <w:r>
        <w:br w:type="page"/>
      </w:r>
    </w:p>
    <w:p w14:paraId="619EF967" w14:textId="77777777" w:rsidR="001D630C" w:rsidRDefault="003272AC">
      <w:pPr>
        <w:pStyle w:val="Ttulo1"/>
        <w:spacing w:after="280"/>
      </w:pPr>
      <w:bookmarkStart w:id="20" w:name="_Toc238923438"/>
      <w:r>
        <w:lastRenderedPageBreak/>
        <w:t>21 · Dashboard de Cobranza</w:t>
      </w:r>
      <w:bookmarkEnd w:id="20"/>
    </w:p>
    <w:p w14:paraId="2AD2DD21" w14:textId="77777777" w:rsidR="001D630C" w:rsidRDefault="003272AC">
      <w:pPr>
        <w:pStyle w:val="Ttulo2"/>
        <w:spacing w:before="240"/>
      </w:pPr>
      <w:r>
        <w:t>Para qué sirve</w:t>
      </w:r>
    </w:p>
    <w:p w14:paraId="767A065D" w14:textId="77777777" w:rsidR="001D630C" w:rsidRDefault="003272AC">
      <w:r>
        <w:t xml:space="preserve">Es la pantalla de entrada del área de cobranza. Muestra cuántos alumnos están al día y cuántos deben, y permite buscar a un representante por cédula para ver su deuda total y </w:t>
      </w:r>
      <w:r>
        <w:t>pasar directo a cobrarle.</w:t>
      </w:r>
    </w:p>
    <w:p w14:paraId="425313A6" w14:textId="77777777" w:rsidR="001D630C" w:rsidRDefault="003272AC">
      <w:pPr>
        <w:pStyle w:val="Ttulo2"/>
        <w:spacing w:before="240"/>
      </w:pPr>
      <w:r>
        <w:t>Quién puede usarlo</w:t>
      </w:r>
    </w:p>
    <w:p w14:paraId="08259682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250BAC7B" w14:textId="77777777" w:rsidR="001D630C" w:rsidRDefault="003272AC">
      <w:pPr>
        <w:pStyle w:val="Ttulo2"/>
        <w:spacing w:before="240"/>
      </w:pPr>
      <w:r>
        <w:t>Cómo llegar</w:t>
      </w:r>
    </w:p>
    <w:p w14:paraId="4BE4A773" w14:textId="77777777" w:rsidR="001D630C" w:rsidRDefault="003272AC">
      <w:r>
        <w:t xml:space="preserve">Escribe la dirección </w:t>
      </w:r>
      <w:r>
        <w:rPr>
          <w:rFonts w:ascii="Consolas" w:hAnsi="Consolas"/>
          <w:color w:val="0C828D"/>
          <w:sz w:val="20"/>
        </w:rPr>
        <w:t>/cobranza/dashboard</w:t>
      </w:r>
      <w:r>
        <w:t xml:space="preserve">. Es también la pantalla de inicio automática del rol </w:t>
      </w:r>
      <w:r>
        <w:rPr>
          <w:b/>
        </w:rPr>
        <w:t>Sistemas</w:t>
      </w:r>
      <w:r>
        <w:t>.</w:t>
      </w:r>
    </w:p>
    <w:p w14:paraId="1DF8CC88" w14:textId="77777777" w:rsidR="001D630C" w:rsidRDefault="003272AC">
      <w:pPr>
        <w:pStyle w:val="Ttulo2"/>
        <w:spacing w:before="240"/>
      </w:pPr>
      <w:r>
        <w:t>1. Qué muestra la pantalla</w:t>
      </w:r>
    </w:p>
    <w:p w14:paraId="6CCB4A81" w14:textId="77777777" w:rsidR="001D630C" w:rsidRDefault="003272AC">
      <w:r>
        <w:t xml:space="preserve">Arriba, el encabezado </w:t>
      </w:r>
      <w:r>
        <w:rPr>
          <w:b/>
        </w:rPr>
        <w:t>"Octopus Finance"</w:t>
      </w:r>
      <w:r>
        <w:t xml:space="preserve"> con la descripción </w:t>
      </w:r>
      <w:r>
        <w:rPr>
          <w:b/>
        </w:rPr>
        <w:t>"Control de cobranza y mensualidades"</w:t>
      </w:r>
      <w:r>
        <w:t xml:space="preserve"> y la tasa </w:t>
      </w:r>
      <w:r>
        <w:rPr>
          <w:b/>
        </w:rPr>
        <w:t>"BCV:"</w:t>
      </w:r>
      <w:r>
        <w:t xml:space="preserve"> del día.</w:t>
      </w:r>
    </w:p>
    <w:p w14:paraId="4DF6338B" w14:textId="77777777" w:rsidR="001D630C" w:rsidRDefault="003272AC">
      <w:r>
        <w:t>Debajo, tres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4B01DD8D" w14:textId="77777777">
        <w:tc>
          <w:tcPr>
            <w:tcW w:w="4759" w:type="dxa"/>
            <w:shd w:val="clear" w:color="auto" w:fill="E8F6F7"/>
          </w:tcPr>
          <w:p w14:paraId="79243EEC" w14:textId="77777777" w:rsidR="001D630C" w:rsidRDefault="003272AC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7E8EE55B" w14:textId="77777777" w:rsidR="001D630C" w:rsidRDefault="003272AC">
            <w:r>
              <w:rPr>
                <w:b/>
                <w:sz w:val="19"/>
              </w:rPr>
              <w:t>Qué cuenta</w:t>
            </w:r>
          </w:p>
        </w:tc>
      </w:tr>
      <w:tr w:rsidR="001D630C" w14:paraId="5980FBF1" w14:textId="77777777">
        <w:tc>
          <w:tcPr>
            <w:tcW w:w="4759" w:type="dxa"/>
          </w:tcPr>
          <w:p w14:paraId="219D500D" w14:textId="77777777" w:rsidR="001D630C" w:rsidRDefault="003272AC">
            <w:r>
              <w:rPr>
                <w:b/>
                <w:sz w:val="19"/>
              </w:rPr>
              <w:t>"Solventes"</w:t>
            </w:r>
          </w:p>
        </w:tc>
        <w:tc>
          <w:tcPr>
            <w:tcW w:w="4759" w:type="dxa"/>
          </w:tcPr>
          <w:p w14:paraId="2B14D6CB" w14:textId="77777777" w:rsidR="001D630C" w:rsidRDefault="003272AC">
            <w:r>
              <w:rPr>
                <w:sz w:val="19"/>
              </w:rPr>
              <w:t>Alumnos sin deuda vencida</w:t>
            </w:r>
          </w:p>
        </w:tc>
      </w:tr>
      <w:tr w:rsidR="001D630C" w14:paraId="0CB988DA" w14:textId="77777777">
        <w:tc>
          <w:tcPr>
            <w:tcW w:w="4759" w:type="dxa"/>
          </w:tcPr>
          <w:p w14:paraId="444E305B" w14:textId="77777777" w:rsidR="001D630C" w:rsidRDefault="003272AC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06A1EACE" w14:textId="77777777" w:rsidR="001D630C" w:rsidRDefault="003272AC">
            <w:r>
              <w:rPr>
                <w:sz w:val="19"/>
              </w:rPr>
              <w:t>Alumnos con al menos una cuota vencida</w:t>
            </w:r>
          </w:p>
        </w:tc>
      </w:tr>
      <w:tr w:rsidR="001D630C" w14:paraId="16FFB224" w14:textId="77777777">
        <w:tc>
          <w:tcPr>
            <w:tcW w:w="4759" w:type="dxa"/>
          </w:tcPr>
          <w:p w14:paraId="44C3C685" w14:textId="77777777" w:rsidR="001D630C" w:rsidRDefault="003272AC">
            <w:r>
              <w:rPr>
                <w:b/>
                <w:sz w:val="19"/>
              </w:rPr>
              <w:t>"Total"</w:t>
            </w:r>
          </w:p>
        </w:tc>
        <w:tc>
          <w:tcPr>
            <w:tcW w:w="4759" w:type="dxa"/>
          </w:tcPr>
          <w:p w14:paraId="25A3C66B" w14:textId="77777777" w:rsidR="001D630C" w:rsidRDefault="003272AC">
            <w:r>
              <w:rPr>
                <w:sz w:val="19"/>
              </w:rPr>
              <w:t>La s</w:t>
            </w:r>
            <w:r>
              <w:rPr>
                <w:sz w:val="19"/>
              </w:rPr>
              <w:t>uma de los dos anteriores</w:t>
            </w:r>
          </w:p>
        </w:tc>
      </w:tr>
    </w:tbl>
    <w:p w14:paraId="6A61DC8D" w14:textId="77777777" w:rsidR="001D630C" w:rsidRDefault="001D630C"/>
    <w:p w14:paraId="47570662" w14:textId="77777777" w:rsidR="001D630C" w:rsidRDefault="003272AC">
      <w:r>
        <w:t xml:space="preserve">Al centro, el buscador </w:t>
      </w:r>
      <w:r>
        <w:rPr>
          <w:i/>
        </w:rPr>
        <w:t>"Buscar cédula (Enter)..."</w:t>
      </w:r>
      <w:r>
        <w:t xml:space="preserve">. Al buscar un representante aparece su </w:t>
      </w:r>
      <w:r>
        <w:rPr>
          <w:b/>
        </w:rPr>
        <w:t>"Total Deuda"</w:t>
      </w:r>
      <w:r>
        <w:t xml:space="preserve"> y el botón </w:t>
      </w:r>
      <w:r>
        <w:rPr>
          <w:b/>
        </w:rPr>
        <w:t>"Registrar Pago"</w:t>
      </w:r>
      <w:r>
        <w:t>.</w:t>
      </w:r>
    </w:p>
    <w:p w14:paraId="709CAC6C" w14:textId="77777777" w:rsidR="001D630C" w:rsidRDefault="003272AC">
      <w:r>
        <w:t xml:space="preserve">A un lado, el bloque </w:t>
      </w:r>
      <w:r>
        <w:rPr>
          <w:b/>
        </w:rPr>
        <w:t>"Acciones"</w:t>
      </w:r>
      <w:r>
        <w:t xml:space="preserve"> con dos accesos rápidos:</w:t>
      </w:r>
    </w:p>
    <w:p w14:paraId="458FAEBC" w14:textId="77777777" w:rsidR="001D630C" w:rsidRDefault="003272AC">
      <w:pPr>
        <w:pStyle w:val="Listaconvietas"/>
      </w:pPr>
      <w:r>
        <w:rPr>
          <w:b/>
        </w:rPr>
        <w:t>"Corte de Caja Diaria"</w:t>
      </w:r>
    </w:p>
    <w:p w14:paraId="342F33BF" w14:textId="77777777" w:rsidR="001D630C" w:rsidRDefault="003272AC">
      <w:pPr>
        <w:pStyle w:val="Listaconvietas"/>
      </w:pPr>
      <w:r>
        <w:rPr>
          <w:b/>
        </w:rPr>
        <w:t>"Consultar Auditoría"</w:t>
      </w:r>
    </w:p>
    <w:p w14:paraId="11E0EAE0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C032EB5" wp14:editId="2123DC7A">
            <wp:extent cx="5472000" cy="36211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-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4799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"Octopus Finance" con las tres tarjetas de resumen y el buscador de cédula</w:t>
      </w:r>
    </w:p>
    <w:p w14:paraId="058AA994" w14:textId="77777777" w:rsidR="001D630C" w:rsidRDefault="003272AC">
      <w:pPr>
        <w:pStyle w:val="Ttulo2"/>
        <w:spacing w:before="240"/>
      </w:pPr>
      <w:r>
        <w:t>2. Paso a paso</w:t>
      </w:r>
    </w:p>
    <w:p w14:paraId="339842F2" w14:textId="77777777" w:rsidR="001D630C" w:rsidRDefault="003272AC">
      <w:pPr>
        <w:pStyle w:val="Ttulo3"/>
        <w:spacing w:before="240"/>
      </w:pPr>
      <w:r>
        <w:t>Consultar la deuda de una familia</w:t>
      </w:r>
    </w:p>
    <w:p w14:paraId="734D0FE2" w14:textId="77777777" w:rsidR="001D630C" w:rsidRDefault="003272AC">
      <w:pPr>
        <w:pStyle w:val="Listaconnmeros"/>
      </w:pPr>
      <w:r>
        <w:t xml:space="preserve">Escribe la cédula del representante en </w:t>
      </w:r>
      <w:r>
        <w:rPr>
          <w:i/>
        </w:rPr>
        <w:t>"Buscar cédula (Enter)..."</w:t>
      </w:r>
      <w:r>
        <w:t>.</w:t>
      </w:r>
    </w:p>
    <w:p w14:paraId="6E67465D" w14:textId="77777777" w:rsidR="001D630C" w:rsidRDefault="003272AC">
      <w:pPr>
        <w:pStyle w:val="Listaconnmeros"/>
      </w:pPr>
      <w:r>
        <w:t xml:space="preserve">Presiona </w:t>
      </w:r>
      <w:r>
        <w:rPr>
          <w:b/>
        </w:rPr>
        <w:t>Enter</w:t>
      </w:r>
      <w:r>
        <w:t>.</w:t>
      </w:r>
    </w:p>
    <w:p w14:paraId="0B0341F8" w14:textId="77777777" w:rsidR="001D630C" w:rsidRDefault="003272AC">
      <w:pPr>
        <w:pStyle w:val="Listaconnmeros"/>
      </w:pPr>
      <w:r>
        <w:t xml:space="preserve">Verás el </w:t>
      </w:r>
      <w:r>
        <w:rPr>
          <w:b/>
        </w:rPr>
        <w:t xml:space="preserve">"Total </w:t>
      </w:r>
      <w:r>
        <w:rPr>
          <w:b/>
        </w:rPr>
        <w:t>Deuda"</w:t>
      </w:r>
      <w:r>
        <w:t xml:space="preserve"> de esa familia.</w:t>
      </w:r>
    </w:p>
    <w:p w14:paraId="17067507" w14:textId="77777777" w:rsidR="001D630C" w:rsidRDefault="003272AC">
      <w:pPr>
        <w:pStyle w:val="Ttulo3"/>
        <w:spacing w:before="240"/>
      </w:pPr>
      <w:r>
        <w:t>Cobrar desde aquí</w:t>
      </w:r>
    </w:p>
    <w:p w14:paraId="6DC44E47" w14:textId="77777777" w:rsidR="001D630C" w:rsidRDefault="003272AC">
      <w:pPr>
        <w:pStyle w:val="Listaconnmeros"/>
      </w:pPr>
      <w:r>
        <w:t>Busca la cédula.</w:t>
      </w:r>
    </w:p>
    <w:p w14:paraId="1EFBF79A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43568186" w14:textId="77777777" w:rsidR="001D630C" w:rsidRDefault="003272AC">
      <w:pPr>
        <w:pStyle w:val="Listaconnmeros"/>
      </w:pPr>
      <w:r>
        <w:t>El sistema te lleva al módulo Cobranza con esa cédula ya</w:t>
      </w:r>
    </w:p>
    <w:p w14:paraId="68B3BC75" w14:textId="77777777" w:rsidR="001D630C" w:rsidRDefault="003272AC">
      <w:r>
        <w:t>cargada.</w:t>
      </w:r>
    </w:p>
    <w:p w14:paraId="5251B8FB" w14:textId="77777777" w:rsidR="001D630C" w:rsidRDefault="003272AC">
      <w:pPr>
        <w:pStyle w:val="Ttulo2"/>
        <w:spacing w:before="240"/>
      </w:pPr>
      <w:r>
        <w:t>3. Campos del formulario</w:t>
      </w:r>
    </w:p>
    <w:p w14:paraId="24326547" w14:textId="77777777" w:rsidR="001D630C" w:rsidRDefault="003272AC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CAF24C7" w14:textId="77777777">
        <w:tc>
          <w:tcPr>
            <w:tcW w:w="2379" w:type="dxa"/>
            <w:shd w:val="clear" w:color="auto" w:fill="E8F6F7"/>
          </w:tcPr>
          <w:p w14:paraId="3C642471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8D6E01C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66082F1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F8C1931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D630C" w14:paraId="266AA920" w14:textId="77777777">
        <w:tc>
          <w:tcPr>
            <w:tcW w:w="2379" w:type="dxa"/>
          </w:tcPr>
          <w:p w14:paraId="36228DB5" w14:textId="77777777" w:rsidR="001D630C" w:rsidRDefault="003272AC">
            <w:r>
              <w:rPr>
                <w:sz w:val="19"/>
              </w:rPr>
              <w:t>Buscar cédula</w:t>
            </w:r>
          </w:p>
        </w:tc>
        <w:tc>
          <w:tcPr>
            <w:tcW w:w="2379" w:type="dxa"/>
          </w:tcPr>
          <w:p w14:paraId="66A3210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382128" w14:textId="77777777" w:rsidR="001D630C" w:rsidRDefault="003272AC">
            <w:r>
              <w:rPr>
                <w:sz w:val="19"/>
              </w:rPr>
              <w:t>Números de la cédula, y luego Enter</w:t>
            </w:r>
          </w:p>
        </w:tc>
        <w:tc>
          <w:tcPr>
            <w:tcW w:w="2379" w:type="dxa"/>
          </w:tcPr>
          <w:p w14:paraId="535CB3CD" w14:textId="77777777" w:rsidR="001D630C" w:rsidRDefault="003272AC">
            <w:r>
              <w:rPr>
                <w:sz w:val="19"/>
              </w:rPr>
              <w:t>El representante que quieres consultar</w:t>
            </w:r>
          </w:p>
        </w:tc>
      </w:tr>
    </w:tbl>
    <w:p w14:paraId="64E6E872" w14:textId="77777777" w:rsidR="001D630C" w:rsidRDefault="001D630C"/>
    <w:p w14:paraId="0970439F" w14:textId="77777777" w:rsidR="001D630C" w:rsidRDefault="003272AC">
      <w:pPr>
        <w:pStyle w:val="Ttulo2"/>
        <w:spacing w:before="240"/>
      </w:pPr>
      <w:r>
        <w:lastRenderedPageBreak/>
        <w:t>4. Qué pasa después</w:t>
      </w:r>
    </w:p>
    <w:p w14:paraId="32DED4F3" w14:textId="77777777" w:rsidR="001D630C" w:rsidRDefault="003272AC">
      <w:r>
        <w:t xml:space="preserve">Nada cambia en el sistema: es una pantalla de consulta y de atajos. El cobro real ocurre en el módulo </w:t>
      </w:r>
      <w:r>
        <w:rPr>
          <w:b/>
        </w:rPr>
        <w:t>Cobranza</w:t>
      </w:r>
      <w:r>
        <w:t>.</w:t>
      </w:r>
    </w:p>
    <w:p w14:paraId="299C2BDF" w14:textId="77777777" w:rsidR="001D630C" w:rsidRDefault="003272AC">
      <w:pPr>
        <w:pStyle w:val="Ttulo2"/>
        <w:spacing w:before="240"/>
      </w:pPr>
      <w:r>
        <w:t>5. Errores frecuent</w:t>
      </w:r>
      <w:r>
        <w:t>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19D21715" w14:textId="77777777">
        <w:tc>
          <w:tcPr>
            <w:tcW w:w="3173" w:type="dxa"/>
            <w:shd w:val="clear" w:color="auto" w:fill="E8F6F7"/>
          </w:tcPr>
          <w:p w14:paraId="674BC953" w14:textId="77777777" w:rsidR="001D630C" w:rsidRDefault="003272AC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617761A6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BE9F7BE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9CD0583" w14:textId="77777777">
        <w:tc>
          <w:tcPr>
            <w:tcW w:w="3173" w:type="dxa"/>
          </w:tcPr>
          <w:p w14:paraId="2BCC390D" w14:textId="77777777" w:rsidR="001D630C" w:rsidRDefault="003272AC">
            <w:r>
              <w:rPr>
                <w:sz w:val="19"/>
              </w:rPr>
              <w:t>No aparece nada al buscar</w:t>
            </w:r>
          </w:p>
        </w:tc>
        <w:tc>
          <w:tcPr>
            <w:tcW w:w="3173" w:type="dxa"/>
          </w:tcPr>
          <w:p w14:paraId="54B578F2" w14:textId="77777777" w:rsidR="001D630C" w:rsidRDefault="003272AC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50EDB1DB" w14:textId="77777777" w:rsidR="001D630C" w:rsidRDefault="003272AC">
            <w:r>
              <w:rPr>
                <w:sz w:val="19"/>
              </w:rPr>
              <w:t>Verifica el número o registra al representante.</w:t>
            </w:r>
          </w:p>
        </w:tc>
      </w:tr>
      <w:tr w:rsidR="001D630C" w14:paraId="304F5D8C" w14:textId="77777777">
        <w:tc>
          <w:tcPr>
            <w:tcW w:w="3173" w:type="dxa"/>
          </w:tcPr>
          <w:p w14:paraId="59593C18" w14:textId="77777777" w:rsidR="001D630C" w:rsidRDefault="003272AC">
            <w:r>
              <w:rPr>
                <w:sz w:val="19"/>
              </w:rPr>
              <w:t>El "Total Deuda" no coincide con lo que espera la familia</w:t>
            </w:r>
          </w:p>
        </w:tc>
        <w:tc>
          <w:tcPr>
            <w:tcW w:w="3173" w:type="dxa"/>
          </w:tcPr>
          <w:p w14:paraId="4F6345D3" w14:textId="77777777" w:rsidR="001D630C" w:rsidRDefault="003272AC">
            <w:r>
              <w:rPr>
                <w:sz w:val="19"/>
              </w:rPr>
              <w:t xml:space="preserve">Puede haber cuotas de varios hijos o del </w:t>
            </w:r>
            <w:r>
              <w:rPr>
                <w:sz w:val="19"/>
              </w:rPr>
              <w:t>Proyecto de Inversión.</w:t>
            </w:r>
          </w:p>
        </w:tc>
        <w:tc>
          <w:tcPr>
            <w:tcW w:w="3173" w:type="dxa"/>
          </w:tcPr>
          <w:p w14:paraId="2E7A9914" w14:textId="77777777" w:rsidR="001D630C" w:rsidRDefault="003272AC">
            <w:r>
              <w:rPr>
                <w:sz w:val="19"/>
              </w:rPr>
              <w:t>Abre "Cobranza" y revisa el detalle concepto por concepto.</w:t>
            </w:r>
          </w:p>
        </w:tc>
      </w:tr>
      <w:tr w:rsidR="001D630C" w14:paraId="26802332" w14:textId="77777777">
        <w:tc>
          <w:tcPr>
            <w:tcW w:w="3173" w:type="dxa"/>
          </w:tcPr>
          <w:p w14:paraId="6FC4900F" w14:textId="77777777" w:rsidR="001D630C" w:rsidRDefault="003272AC">
            <w:r>
              <w:rPr>
                <w:sz w:val="19"/>
              </w:rPr>
              <w:t>La tasa "BCV:" aparece vacía o desactualizada</w:t>
            </w:r>
          </w:p>
        </w:tc>
        <w:tc>
          <w:tcPr>
            <w:tcW w:w="3173" w:type="dxa"/>
          </w:tcPr>
          <w:p w14:paraId="62D7853C" w14:textId="77777777" w:rsidR="001D630C" w:rsidRDefault="003272AC">
            <w:r>
              <w:rPr>
                <w:sz w:val="19"/>
              </w:rPr>
              <w:t>No se pudo consultar la tasa.</w:t>
            </w:r>
          </w:p>
        </w:tc>
        <w:tc>
          <w:tcPr>
            <w:tcW w:w="3173" w:type="dxa"/>
          </w:tcPr>
          <w:p w14:paraId="011F3D52" w14:textId="77777777" w:rsidR="001D630C" w:rsidRDefault="003272AC">
            <w:r>
              <w:rPr>
                <w:sz w:val="19"/>
              </w:rPr>
              <w:t>Actualízala con el botón "BCV" de la barra superior.</w:t>
            </w:r>
          </w:p>
        </w:tc>
      </w:tr>
      <w:tr w:rsidR="001D630C" w14:paraId="784EE856" w14:textId="77777777">
        <w:tc>
          <w:tcPr>
            <w:tcW w:w="3173" w:type="dxa"/>
          </w:tcPr>
          <w:p w14:paraId="1CD2F5AE" w14:textId="77777777" w:rsidR="001D630C" w:rsidRDefault="003272AC">
            <w:r>
              <w:rPr>
                <w:sz w:val="19"/>
              </w:rPr>
              <w:t>Los totales no cuadran con el Dashboard gen</w:t>
            </w:r>
            <w:r>
              <w:rPr>
                <w:sz w:val="19"/>
              </w:rPr>
              <w:t>eral</w:t>
            </w:r>
          </w:p>
        </w:tc>
        <w:tc>
          <w:tcPr>
            <w:tcW w:w="3173" w:type="dxa"/>
          </w:tcPr>
          <w:p w14:paraId="6427E23F" w14:textId="77777777" w:rsidR="001D630C" w:rsidRDefault="003272AC">
            <w:r>
              <w:rPr>
                <w:sz w:val="19"/>
              </w:rPr>
              <w:t>Puedes estar viendo otra sede.</w:t>
            </w:r>
          </w:p>
        </w:tc>
        <w:tc>
          <w:tcPr>
            <w:tcW w:w="3173" w:type="dxa"/>
          </w:tcPr>
          <w:p w14:paraId="691F7EC3" w14:textId="77777777" w:rsidR="001D630C" w:rsidRDefault="003272AC">
            <w:r>
              <w:rPr>
                <w:sz w:val="19"/>
              </w:rPr>
              <w:t>Revisa el selector de sede.</w:t>
            </w:r>
          </w:p>
        </w:tc>
      </w:tr>
    </w:tbl>
    <w:p w14:paraId="063421DC" w14:textId="77777777" w:rsidR="001D630C" w:rsidRDefault="001D630C"/>
    <w:p w14:paraId="190396B8" w14:textId="77777777" w:rsidR="001D630C" w:rsidRDefault="003272AC">
      <w:pPr>
        <w:pStyle w:val="Ttulo2"/>
        <w:spacing w:before="240"/>
      </w:pPr>
      <w:r>
        <w:t>6. Advertencias</w:t>
      </w:r>
    </w:p>
    <w:p w14:paraId="39B9C140" w14:textId="77777777" w:rsidR="001D630C" w:rsidRDefault="003272AC">
      <w:r>
        <w:t>Esta pantalla no realiza ninguna acción irreversible.</w:t>
      </w:r>
    </w:p>
    <w:p w14:paraId="263774C4" w14:textId="77777777" w:rsidR="001D630C" w:rsidRDefault="003272AC">
      <w:r>
        <w:br w:type="page"/>
      </w:r>
    </w:p>
    <w:p w14:paraId="388745BD" w14:textId="77777777" w:rsidR="001D630C" w:rsidRDefault="003272AC">
      <w:pPr>
        <w:pStyle w:val="Ttulo1"/>
        <w:spacing w:after="280"/>
      </w:pPr>
      <w:bookmarkStart w:id="21" w:name="_Toc238923439"/>
      <w:r>
        <w:lastRenderedPageBreak/>
        <w:t>22 · Morosos</w:t>
      </w:r>
      <w:bookmarkEnd w:id="21"/>
    </w:p>
    <w:p w14:paraId="388B48E4" w14:textId="77777777" w:rsidR="001D630C" w:rsidRDefault="003272AC">
      <w:pPr>
        <w:pStyle w:val="Ttulo2"/>
        <w:spacing w:before="240"/>
      </w:pPr>
      <w:r>
        <w:t>Para qué sirve</w:t>
      </w:r>
    </w:p>
    <w:p w14:paraId="52781583" w14:textId="77777777" w:rsidR="001D630C" w:rsidRDefault="003272AC">
      <w:r>
        <w:t xml:space="preserve">Es la lista de alumnos con deuda vencida, ordenada por días de atraso. Muestra </w:t>
      </w:r>
      <w:r>
        <w:t>cuánto debe cada uno y te permite ir directo a cobrarle. También puedes exportar la lista a Excel para trabajarla fuera del sistema.</w:t>
      </w:r>
    </w:p>
    <w:p w14:paraId="63DE35C1" w14:textId="77777777" w:rsidR="001D630C" w:rsidRDefault="003272AC">
      <w:pPr>
        <w:pStyle w:val="Ttulo2"/>
        <w:spacing w:before="240"/>
      </w:pPr>
      <w:r>
        <w:t>Quién puede usarlo</w:t>
      </w:r>
    </w:p>
    <w:p w14:paraId="5EC10DEB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2F3FE449" w14:textId="77777777" w:rsidR="001D630C" w:rsidRDefault="003272AC">
      <w:r>
        <w:rPr>
          <w:b/>
        </w:rPr>
        <w:t>Secretaria</w:t>
      </w:r>
      <w:r>
        <w:t>.</w:t>
      </w:r>
    </w:p>
    <w:p w14:paraId="41259E49" w14:textId="77777777" w:rsidR="001D630C" w:rsidRDefault="003272AC">
      <w:pPr>
        <w:pStyle w:val="Ttulo2"/>
        <w:spacing w:before="240"/>
      </w:pPr>
      <w:r>
        <w:t>Cómo llegar</w:t>
      </w:r>
    </w:p>
    <w:p w14:paraId="5B362139" w14:textId="77777777" w:rsidR="001D630C" w:rsidRDefault="003272AC">
      <w:r>
        <w:t xml:space="preserve">Menú lateral → </w:t>
      </w:r>
      <w:r>
        <w:rPr>
          <w:b/>
        </w:rPr>
        <w:t>Principal</w:t>
      </w:r>
      <w:r>
        <w:t xml:space="preserve"> →</w:t>
      </w:r>
      <w:r>
        <w:t xml:space="preserve"> </w:t>
      </w:r>
      <w:r>
        <w:rPr>
          <w:b/>
        </w:rPr>
        <w:t>"Morosos"</w:t>
      </w:r>
      <w:r>
        <w:t>.</w:t>
      </w:r>
    </w:p>
    <w:p w14:paraId="46A56538" w14:textId="77777777" w:rsidR="001D630C" w:rsidRDefault="003272AC">
      <w:pPr>
        <w:pStyle w:val="Ttulo2"/>
        <w:spacing w:before="240"/>
      </w:pPr>
      <w:r>
        <w:t>1. Qué muestra la pantalla</w:t>
      </w:r>
    </w:p>
    <w:p w14:paraId="5228E332" w14:textId="77777777" w:rsidR="001D630C" w:rsidRDefault="003272AC">
      <w:r>
        <w:t xml:space="preserve">El título </w:t>
      </w:r>
      <w:r>
        <w:rPr>
          <w:b/>
        </w:rPr>
        <w:t>"Alumnos en mora"</w:t>
      </w:r>
      <w:r>
        <w:t>.</w:t>
      </w:r>
    </w:p>
    <w:p w14:paraId="05A0C471" w14:textId="77777777" w:rsidR="001D630C" w:rsidRDefault="003272AC">
      <w:r>
        <w:t>Arriba, cuatro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6CD4E207" w14:textId="77777777">
        <w:tc>
          <w:tcPr>
            <w:tcW w:w="4759" w:type="dxa"/>
            <w:shd w:val="clear" w:color="auto" w:fill="E8F6F7"/>
          </w:tcPr>
          <w:p w14:paraId="039CDD46" w14:textId="77777777" w:rsidR="001D630C" w:rsidRDefault="003272AC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33E17F14" w14:textId="77777777" w:rsidR="001D630C" w:rsidRDefault="003272AC">
            <w:r>
              <w:rPr>
                <w:b/>
                <w:sz w:val="19"/>
              </w:rPr>
              <w:t>Qué muestra</w:t>
            </w:r>
          </w:p>
        </w:tc>
      </w:tr>
      <w:tr w:rsidR="001D630C" w14:paraId="6DD4F94E" w14:textId="77777777">
        <w:tc>
          <w:tcPr>
            <w:tcW w:w="4759" w:type="dxa"/>
          </w:tcPr>
          <w:p w14:paraId="3DF0167C" w14:textId="77777777" w:rsidR="001D630C" w:rsidRDefault="003272AC">
            <w:r>
              <w:rPr>
                <w:b/>
                <w:sz w:val="19"/>
              </w:rPr>
              <w:t>"Alumnos en mora"</w:t>
            </w:r>
          </w:p>
        </w:tc>
        <w:tc>
          <w:tcPr>
            <w:tcW w:w="4759" w:type="dxa"/>
          </w:tcPr>
          <w:p w14:paraId="3E9B7B46" w14:textId="77777777" w:rsidR="001D630C" w:rsidRDefault="003272AC">
            <w:r>
              <w:rPr>
                <w:sz w:val="19"/>
              </w:rPr>
              <w:t>Cuántos estudiantes tienen deuda vencida</w:t>
            </w:r>
          </w:p>
        </w:tc>
      </w:tr>
      <w:tr w:rsidR="001D630C" w14:paraId="148BEFBE" w14:textId="77777777">
        <w:tc>
          <w:tcPr>
            <w:tcW w:w="4759" w:type="dxa"/>
          </w:tcPr>
          <w:p w14:paraId="1E6D0D1D" w14:textId="77777777" w:rsidR="001D630C" w:rsidRDefault="003272AC">
            <w:r>
              <w:rPr>
                <w:b/>
                <w:sz w:val="19"/>
              </w:rPr>
              <w:t>"Deuda total (USD)"</w:t>
            </w:r>
          </w:p>
        </w:tc>
        <w:tc>
          <w:tcPr>
            <w:tcW w:w="4759" w:type="dxa"/>
          </w:tcPr>
          <w:p w14:paraId="589CDB0A" w14:textId="77777777" w:rsidR="001D630C" w:rsidRDefault="003272AC">
            <w:r>
              <w:rPr>
                <w:sz w:val="19"/>
              </w:rPr>
              <w:t>Suma de lo adeudado en dólares</w:t>
            </w:r>
          </w:p>
        </w:tc>
      </w:tr>
      <w:tr w:rsidR="001D630C" w14:paraId="122CB1A3" w14:textId="77777777">
        <w:tc>
          <w:tcPr>
            <w:tcW w:w="4759" w:type="dxa"/>
          </w:tcPr>
          <w:p w14:paraId="57790F15" w14:textId="77777777" w:rsidR="001D630C" w:rsidRDefault="003272AC">
            <w:r>
              <w:rPr>
                <w:b/>
                <w:sz w:val="19"/>
              </w:rPr>
              <w:t xml:space="preserve">"Deuda total </w:t>
            </w:r>
            <w:r>
              <w:rPr>
                <w:b/>
                <w:sz w:val="19"/>
              </w:rPr>
              <w:t>(VES)"</w:t>
            </w:r>
          </w:p>
        </w:tc>
        <w:tc>
          <w:tcPr>
            <w:tcW w:w="4759" w:type="dxa"/>
          </w:tcPr>
          <w:p w14:paraId="5A448845" w14:textId="77777777" w:rsidR="001D630C" w:rsidRDefault="003272AC">
            <w:r>
              <w:rPr>
                <w:sz w:val="19"/>
              </w:rPr>
              <w:t>El mismo total convertido a bolívares con la tasa BCV</w:t>
            </w:r>
          </w:p>
        </w:tc>
      </w:tr>
      <w:tr w:rsidR="001D630C" w14:paraId="3018DB0C" w14:textId="77777777">
        <w:tc>
          <w:tcPr>
            <w:tcW w:w="4759" w:type="dxa"/>
          </w:tcPr>
          <w:p w14:paraId="57A76346" w14:textId="77777777" w:rsidR="001D630C" w:rsidRDefault="003272AC">
            <w:r>
              <w:rPr>
                <w:b/>
                <w:sz w:val="19"/>
              </w:rPr>
              <w:t>"Solvencia adeudada (USD)"</w:t>
            </w:r>
          </w:p>
        </w:tc>
        <w:tc>
          <w:tcPr>
            <w:tcW w:w="4759" w:type="dxa"/>
          </w:tcPr>
          <w:p w14:paraId="4B9862F3" w14:textId="77777777" w:rsidR="001D630C" w:rsidRDefault="003272AC">
            <w:r>
              <w:rPr>
                <w:sz w:val="19"/>
              </w:rPr>
              <w:t>Lo adeudado por concepto de solvencia, contado aparte</w:t>
            </w:r>
          </w:p>
        </w:tc>
      </w:tr>
    </w:tbl>
    <w:p w14:paraId="44981BDF" w14:textId="77777777" w:rsidR="001D630C" w:rsidRDefault="001D630C"/>
    <w:p w14:paraId="1A7222EA" w14:textId="77777777" w:rsidR="001D630C" w:rsidRDefault="003272AC">
      <w:r>
        <w:t xml:space="preserve">Debajo, el buscador </w:t>
      </w:r>
      <w:r>
        <w:rPr>
          <w:i/>
        </w:rPr>
        <w:t>"Buscar por nombre, cédula…"</w:t>
      </w:r>
      <w:r>
        <w:t xml:space="preserve"> y los botones </w:t>
      </w:r>
      <w:r>
        <w:rPr>
          <w:b/>
        </w:rPr>
        <w:t>"Ordenar por días de atraso"</w:t>
      </w:r>
      <w:r>
        <w:t xml:space="preserve">, </w:t>
      </w:r>
      <w:r>
        <w:rPr>
          <w:b/>
        </w:rPr>
        <w:t>"Refrescar lista d</w:t>
      </w:r>
      <w:r>
        <w:rPr>
          <w:b/>
        </w:rPr>
        <w:t>e morosos"</w:t>
      </w:r>
      <w:r>
        <w:t xml:space="preserve"> y </w:t>
      </w:r>
      <w:r>
        <w:rPr>
          <w:b/>
        </w:rPr>
        <w:t>"Exportar morosos a Excel"</w:t>
      </w:r>
      <w:r>
        <w:t>.</w:t>
      </w:r>
    </w:p>
    <w:p w14:paraId="27B229E0" w14:textId="77777777" w:rsidR="001D630C" w:rsidRDefault="003272AC">
      <w:r>
        <w:t xml:space="preserve">Cada fila muestra al alumno, su representante, cuánto debe y desde hace cuántos días, con un acceso directo </w:t>
      </w:r>
      <w:r>
        <w:rPr>
          <w:i/>
        </w:rPr>
        <w:t>"Ir a cobranza de …"</w:t>
      </w:r>
      <w:r>
        <w:t>.</w:t>
      </w:r>
    </w:p>
    <w:p w14:paraId="78FD390F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7CDFE92" wp14:editId="34AC2778">
            <wp:extent cx="5472000" cy="36211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so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E79E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"Alumnos en mora" con las cuatro tarjetas de resumen y la lista de deudores</w:t>
      </w:r>
    </w:p>
    <w:p w14:paraId="29FC52EB" w14:textId="77777777" w:rsidR="001D630C" w:rsidRDefault="003272AC">
      <w:pPr>
        <w:pStyle w:val="Ttulo2"/>
        <w:spacing w:before="240"/>
      </w:pPr>
      <w:r>
        <w:t>2. Paso a paso</w:t>
      </w:r>
    </w:p>
    <w:p w14:paraId="5005D5E4" w14:textId="77777777" w:rsidR="001D630C" w:rsidRDefault="003272AC">
      <w:pPr>
        <w:pStyle w:val="Ttulo3"/>
        <w:spacing w:before="240"/>
      </w:pPr>
      <w:r>
        <w:t>Buscar un moroso</w:t>
      </w:r>
    </w:p>
    <w:p w14:paraId="0AEB617A" w14:textId="77777777" w:rsidR="001D630C" w:rsidRDefault="003272AC">
      <w:pPr>
        <w:pStyle w:val="Listaconnmeros"/>
      </w:pPr>
      <w:r>
        <w:t>Escribe</w:t>
      </w:r>
      <w:r>
        <w:t xml:space="preserve"> el nombre o la cédula en </w:t>
      </w:r>
      <w:r>
        <w:rPr>
          <w:i/>
        </w:rPr>
        <w:t>"Buscar por nombre, cédula…"</w:t>
      </w:r>
      <w:r>
        <w:t>.</w:t>
      </w:r>
    </w:p>
    <w:p w14:paraId="03072A0A" w14:textId="77777777" w:rsidR="001D630C" w:rsidRDefault="003272AC">
      <w:pPr>
        <w:pStyle w:val="Listaconnmeros"/>
      </w:pPr>
      <w:r>
        <w:t>La lista se filtra mientras escribes.</w:t>
      </w:r>
    </w:p>
    <w:p w14:paraId="44E47542" w14:textId="77777777" w:rsidR="001D630C" w:rsidRDefault="003272AC">
      <w:pPr>
        <w:pStyle w:val="Ttulo3"/>
        <w:spacing w:before="240"/>
      </w:pPr>
      <w:r>
        <w:t>Ordenar por atraso</w:t>
      </w:r>
    </w:p>
    <w:p w14:paraId="0B734497" w14:textId="77777777" w:rsidR="001D630C" w:rsidRDefault="003272AC">
      <w:r>
        <w:t xml:space="preserve">Haz clic en </w:t>
      </w:r>
      <w:r>
        <w:rPr>
          <w:b/>
        </w:rPr>
        <w:t>"Ordenar por días de atraso"</w:t>
      </w:r>
      <w:r>
        <w:t xml:space="preserve"> para poner arriba a los que más tiempo llevan debiendo.</w:t>
      </w:r>
    </w:p>
    <w:p w14:paraId="601B16A4" w14:textId="77777777" w:rsidR="001D630C" w:rsidRDefault="003272AC">
      <w:pPr>
        <w:pStyle w:val="Ttulo3"/>
        <w:spacing w:before="240"/>
      </w:pPr>
      <w:r>
        <w:t>Cobrarle a un moroso</w:t>
      </w:r>
    </w:p>
    <w:p w14:paraId="0A407DDA" w14:textId="77777777" w:rsidR="001D630C" w:rsidRDefault="003272AC">
      <w:pPr>
        <w:pStyle w:val="Listaconnmeros"/>
      </w:pPr>
      <w:r>
        <w:t xml:space="preserve">Haz clic en el acceso </w:t>
      </w:r>
      <w:r>
        <w:rPr>
          <w:i/>
        </w:rPr>
        <w:t>"Ir a cobranza de …"</w:t>
      </w:r>
      <w:r>
        <w:t xml:space="preserve"> de su fila.</w:t>
      </w:r>
    </w:p>
    <w:p w14:paraId="6728D9BA" w14:textId="77777777" w:rsidR="001D630C" w:rsidRDefault="003272AC">
      <w:pPr>
        <w:pStyle w:val="Listaconnmeros"/>
      </w:pPr>
      <w:r>
        <w:t>El sistema abre el módulo Cobranza con esa familia cargada.</w:t>
      </w:r>
    </w:p>
    <w:p w14:paraId="2535A3FE" w14:textId="77777777" w:rsidR="001D630C" w:rsidRDefault="003272AC">
      <w:pPr>
        <w:pStyle w:val="Ttulo3"/>
        <w:spacing w:before="240"/>
      </w:pPr>
      <w:r>
        <w:t>Exportar la lista</w:t>
      </w:r>
    </w:p>
    <w:p w14:paraId="15E0FE93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"Exportar morosos a Excel"</w:t>
      </w:r>
      <w:r>
        <w:t>.</w:t>
      </w:r>
    </w:p>
    <w:p w14:paraId="739302D3" w14:textId="77777777" w:rsidR="001D630C" w:rsidRDefault="003272AC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69E0460C" w14:textId="77777777" w:rsidR="001D630C" w:rsidRDefault="003272AC">
      <w:pPr>
        <w:pStyle w:val="Ttulo3"/>
        <w:spacing w:before="240"/>
      </w:pPr>
      <w:r>
        <w:t>Actualizar la lista</w:t>
      </w:r>
    </w:p>
    <w:p w14:paraId="5BEC1BB1" w14:textId="77777777" w:rsidR="001D630C" w:rsidRDefault="003272AC">
      <w:r>
        <w:t xml:space="preserve">Haz clic en </w:t>
      </w:r>
      <w:r>
        <w:rPr>
          <w:b/>
        </w:rPr>
        <w:t>"Refrescar lista</w:t>
      </w:r>
      <w:r>
        <w:rPr>
          <w:b/>
        </w:rPr>
        <w:t xml:space="preserve"> de morosos"</w:t>
      </w:r>
      <w:r>
        <w:t>.</w:t>
      </w:r>
    </w:p>
    <w:p w14:paraId="0BEF2D45" w14:textId="77777777" w:rsidR="001D630C" w:rsidRDefault="003272AC">
      <w:pPr>
        <w:pStyle w:val="Ttulo2"/>
        <w:spacing w:before="240"/>
      </w:pPr>
      <w:r>
        <w:t>3. Campos del formulario</w:t>
      </w:r>
    </w:p>
    <w:p w14:paraId="71A86CFB" w14:textId="77777777" w:rsidR="001D630C" w:rsidRDefault="003272AC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55291EE6" w14:textId="77777777">
        <w:tc>
          <w:tcPr>
            <w:tcW w:w="2379" w:type="dxa"/>
            <w:shd w:val="clear" w:color="auto" w:fill="E8F6F7"/>
          </w:tcPr>
          <w:p w14:paraId="6569CCDF" w14:textId="77777777" w:rsidR="001D630C" w:rsidRDefault="003272AC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26E5723C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5C3EDD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CE480A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3FEDEA0" w14:textId="77777777">
        <w:tc>
          <w:tcPr>
            <w:tcW w:w="2379" w:type="dxa"/>
          </w:tcPr>
          <w:p w14:paraId="25934449" w14:textId="77777777" w:rsidR="001D630C" w:rsidRDefault="003272AC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1DAF591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AFAC15E" w14:textId="77777777" w:rsidR="001D630C" w:rsidRDefault="003272AC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30D91B73" w14:textId="77777777" w:rsidR="001D630C" w:rsidRDefault="003272AC">
            <w:r>
              <w:rPr>
                <w:sz w:val="19"/>
              </w:rPr>
              <w:t>Filtra por nombre o cédula</w:t>
            </w:r>
          </w:p>
        </w:tc>
      </w:tr>
    </w:tbl>
    <w:p w14:paraId="33AF5D6B" w14:textId="77777777" w:rsidR="001D630C" w:rsidRDefault="001D630C"/>
    <w:p w14:paraId="699F9BAC" w14:textId="77777777" w:rsidR="001D630C" w:rsidRDefault="003272AC">
      <w:pPr>
        <w:pStyle w:val="Ttulo2"/>
        <w:spacing w:before="240"/>
      </w:pPr>
      <w:r>
        <w:t>4. Cómo decide el sistema quién está en mora</w:t>
      </w:r>
    </w:p>
    <w:p w14:paraId="2B241277" w14:textId="77777777" w:rsidR="001D630C" w:rsidRDefault="003272AC">
      <w:r>
        <w:t xml:space="preserve">Un alumno </w:t>
      </w:r>
      <w:r>
        <w:rPr>
          <w:b/>
        </w:rPr>
        <w:t>activo y no becado</w:t>
      </w:r>
      <w:r>
        <w:t xml:space="preserve"> entra en la lista cuando tiene alguna de estas deudas: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111AF51" w14:textId="77777777">
        <w:tc>
          <w:tcPr>
            <w:tcW w:w="4759" w:type="dxa"/>
            <w:shd w:val="clear" w:color="auto" w:fill="E8F6F7"/>
          </w:tcPr>
          <w:p w14:paraId="21E5382C" w14:textId="77777777" w:rsidR="001D630C" w:rsidRDefault="003272AC">
            <w:r>
              <w:rPr>
                <w:b/>
                <w:sz w:val="19"/>
              </w:rPr>
              <w:t>Tipo de deuda</w:t>
            </w:r>
          </w:p>
        </w:tc>
        <w:tc>
          <w:tcPr>
            <w:tcW w:w="4759" w:type="dxa"/>
            <w:shd w:val="clear" w:color="auto" w:fill="E8F6F7"/>
          </w:tcPr>
          <w:p w14:paraId="71A8BAC3" w14:textId="77777777" w:rsidR="001D630C" w:rsidRDefault="003272AC">
            <w:r>
              <w:rPr>
                <w:b/>
                <w:sz w:val="19"/>
              </w:rPr>
              <w:t>Cuándo cuenta como vencida</w:t>
            </w:r>
          </w:p>
        </w:tc>
      </w:tr>
      <w:tr w:rsidR="001D630C" w14:paraId="7A35298D" w14:textId="77777777">
        <w:tc>
          <w:tcPr>
            <w:tcW w:w="4759" w:type="dxa"/>
          </w:tcPr>
          <w:p w14:paraId="4E7FA698" w14:textId="77777777" w:rsidR="001D630C" w:rsidRDefault="003272AC">
            <w:r>
              <w:rPr>
                <w:b/>
                <w:sz w:val="19"/>
              </w:rPr>
              <w:t>Mensualidades de meses anteriores</w:t>
            </w:r>
          </w:p>
        </w:tc>
        <w:tc>
          <w:tcPr>
            <w:tcW w:w="4759" w:type="dxa"/>
          </w:tcPr>
          <w:p w14:paraId="1226EBEA" w14:textId="77777777" w:rsidR="001D630C" w:rsidRDefault="003272AC">
            <w:r>
              <w:rPr>
                <w:sz w:val="19"/>
              </w:rPr>
              <w:t>Cualquier mes previo sin pagar</w:t>
            </w:r>
          </w:p>
        </w:tc>
      </w:tr>
      <w:tr w:rsidR="001D630C" w14:paraId="574C0D51" w14:textId="77777777">
        <w:tc>
          <w:tcPr>
            <w:tcW w:w="4759" w:type="dxa"/>
          </w:tcPr>
          <w:p w14:paraId="6487F33E" w14:textId="77777777" w:rsidR="001D630C" w:rsidRDefault="003272AC">
            <w:r>
              <w:rPr>
                <w:b/>
                <w:sz w:val="19"/>
              </w:rPr>
              <w:t>Mensualidad del mes en curso</w:t>
            </w:r>
          </w:p>
        </w:tc>
        <w:tc>
          <w:tcPr>
            <w:tcW w:w="4759" w:type="dxa"/>
          </w:tcPr>
          <w:p w14:paraId="4E8B7674" w14:textId="77777777" w:rsidR="001D630C" w:rsidRDefault="003272AC">
            <w:r>
              <w:rPr>
                <w:sz w:val="19"/>
              </w:rPr>
              <w:t xml:space="preserve">Sin pagar y ya llegó (o pasó) el día límite de pago de ese </w:t>
            </w:r>
            <w:r>
              <w:rPr>
                <w:sz w:val="19"/>
              </w:rPr>
              <w:t>alumno</w:t>
            </w:r>
          </w:p>
        </w:tc>
      </w:tr>
      <w:tr w:rsidR="001D630C" w14:paraId="7F75E33B" w14:textId="77777777">
        <w:tc>
          <w:tcPr>
            <w:tcW w:w="4759" w:type="dxa"/>
          </w:tcPr>
          <w:p w14:paraId="1BA7B9B7" w14:textId="77777777" w:rsidR="001D630C" w:rsidRDefault="003272AC">
            <w:r>
              <w:rPr>
                <w:b/>
                <w:sz w:val="19"/>
              </w:rPr>
              <w:t>Cuota de inscripción</w:t>
            </w:r>
          </w:p>
        </w:tc>
        <w:tc>
          <w:tcPr>
            <w:tcW w:w="4759" w:type="dxa"/>
          </w:tcPr>
          <w:p w14:paraId="0C8C5A6E" w14:textId="77777777" w:rsidR="001D630C" w:rsidRDefault="003272AC">
            <w:r>
              <w:rPr>
                <w:sz w:val="19"/>
              </w:rPr>
              <w:t>Cualquier cuota sin pagar. No tiene fecha límite propia: cuenta desde que se genera</w:t>
            </w:r>
          </w:p>
        </w:tc>
      </w:tr>
      <w:tr w:rsidR="001D630C" w14:paraId="4A176765" w14:textId="77777777">
        <w:tc>
          <w:tcPr>
            <w:tcW w:w="4759" w:type="dxa"/>
          </w:tcPr>
          <w:p w14:paraId="689B5441" w14:textId="77777777" w:rsidR="001D630C" w:rsidRDefault="003272AC">
            <w:r>
              <w:rPr>
                <w:b/>
                <w:sz w:val="19"/>
              </w:rPr>
              <w:t>Cuota de solvencia</w:t>
            </w:r>
          </w:p>
        </w:tc>
        <w:tc>
          <w:tcPr>
            <w:tcW w:w="4759" w:type="dxa"/>
          </w:tcPr>
          <w:p w14:paraId="29FC2B57" w14:textId="77777777" w:rsidR="001D630C" w:rsidRDefault="003272AC">
            <w:r>
              <w:rPr>
                <w:sz w:val="19"/>
              </w:rPr>
              <w:t>Cualquier cuota sin pagar con monto mayor a cero. Se muestra en su propia tarjeta</w:t>
            </w:r>
          </w:p>
        </w:tc>
      </w:tr>
      <w:tr w:rsidR="001D630C" w14:paraId="5BE4BEA0" w14:textId="77777777">
        <w:tc>
          <w:tcPr>
            <w:tcW w:w="4759" w:type="dxa"/>
          </w:tcPr>
          <w:p w14:paraId="7EE66FC5" w14:textId="77777777" w:rsidR="001D630C" w:rsidRDefault="003272AC">
            <w:r>
              <w:rPr>
                <w:b/>
                <w:sz w:val="19"/>
              </w:rPr>
              <w:t>Proyecto de Inversión</w:t>
            </w:r>
          </w:p>
        </w:tc>
        <w:tc>
          <w:tcPr>
            <w:tcW w:w="4759" w:type="dxa"/>
          </w:tcPr>
          <w:p w14:paraId="695ACFDA" w14:textId="77777777" w:rsidR="001D630C" w:rsidRDefault="003272AC">
            <w:r>
              <w:rPr>
                <w:sz w:val="19"/>
              </w:rPr>
              <w:t xml:space="preserve">Cuota del </w:t>
            </w:r>
            <w:r>
              <w:rPr>
                <w:b/>
                <w:sz w:val="19"/>
              </w:rPr>
              <w:t>representante</w:t>
            </w:r>
            <w:r>
              <w:rPr>
                <w:sz w:val="19"/>
              </w:rPr>
              <w:t xml:space="preserve"> sin pagar o con abono parcial. Se cuenta aparte</w:t>
            </w:r>
          </w:p>
        </w:tc>
      </w:tr>
    </w:tbl>
    <w:p w14:paraId="7171F78F" w14:textId="77777777" w:rsidR="001D630C" w:rsidRDefault="001D630C"/>
    <w:p w14:paraId="3C331752" w14:textId="77777777" w:rsidR="001D630C" w:rsidRDefault="003272AC">
      <w:r>
        <w:t xml:space="preserve">Los alumnos </w:t>
      </w:r>
      <w:r>
        <w:rPr>
          <w:b/>
        </w:rPr>
        <w:t>becados</w:t>
      </w:r>
      <w:r>
        <w:t xml:space="preserve"> y los </w:t>
      </w:r>
      <w:r>
        <w:rPr>
          <w:b/>
        </w:rPr>
        <w:t>retirados</w:t>
      </w:r>
      <w:r>
        <w:t xml:space="preserve"> no aparecen en esta lista.</w:t>
      </w:r>
    </w:p>
    <w:p w14:paraId="0F126DB3" w14:textId="77777777" w:rsidR="001D630C" w:rsidRDefault="003272AC">
      <w:pPr>
        <w:pStyle w:val="Ttulo2"/>
        <w:spacing w:before="240"/>
      </w:pPr>
      <w:r>
        <w:t>5. Qué pasa después</w:t>
      </w:r>
    </w:p>
    <w:p w14:paraId="51071563" w14:textId="77777777" w:rsidR="001D630C" w:rsidRDefault="003272AC">
      <w:r>
        <w:t>Esta pantalla solo consulta: no cobra, no anula y no envía correos. Un alumno sale de la lista auto</w:t>
      </w:r>
      <w:r>
        <w:t>máticamente en cuanto se registra el pago que salda su deuda.</w:t>
      </w:r>
    </w:p>
    <w:p w14:paraId="17CC5AFF" w14:textId="77777777" w:rsidR="001D630C" w:rsidRDefault="003272AC">
      <w:r>
        <w:t>Los avisos automáticos de cobranza (día 0, 5, 10 y 15) se disparan por su cuenta, independientemente de que abras o no esta pantalla. Ver Notificaciones automáticas.</w:t>
      </w:r>
    </w:p>
    <w:p w14:paraId="15CBAEEC" w14:textId="77777777" w:rsidR="001D630C" w:rsidRDefault="003272AC">
      <w:pPr>
        <w:pStyle w:val="Ttulo2"/>
        <w:spacing w:before="240"/>
      </w:pPr>
      <w:r>
        <w:t xml:space="preserve">6. Errores frecuentes y qué </w:t>
      </w:r>
      <w:r>
        <w:t>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1319712" w14:textId="77777777">
        <w:tc>
          <w:tcPr>
            <w:tcW w:w="3173" w:type="dxa"/>
            <w:shd w:val="clear" w:color="auto" w:fill="E8F6F7"/>
          </w:tcPr>
          <w:p w14:paraId="420255BF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EA05B3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8D79310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219B914A" w14:textId="77777777">
        <w:tc>
          <w:tcPr>
            <w:tcW w:w="3173" w:type="dxa"/>
          </w:tcPr>
          <w:p w14:paraId="067D413E" w14:textId="77777777" w:rsidR="001D630C" w:rsidRDefault="003272AC">
            <w:r>
              <w:rPr>
                <w:sz w:val="19"/>
              </w:rPr>
              <w:t>"No se pudo cargar la lista de morosos. Intenta de nuevo."</w:t>
            </w:r>
          </w:p>
        </w:tc>
        <w:tc>
          <w:tcPr>
            <w:tcW w:w="3173" w:type="dxa"/>
          </w:tcPr>
          <w:p w14:paraId="0E3CA7BE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47FBCAB0" w14:textId="77777777" w:rsidR="001D630C" w:rsidRDefault="003272AC">
            <w:r>
              <w:rPr>
                <w:sz w:val="19"/>
              </w:rPr>
              <w:t>Usa "Refrescar lista de morosos" o recarga la página.</w:t>
            </w:r>
          </w:p>
        </w:tc>
      </w:tr>
      <w:tr w:rsidR="001D630C" w14:paraId="1075C582" w14:textId="77777777">
        <w:tc>
          <w:tcPr>
            <w:tcW w:w="3173" w:type="dxa"/>
          </w:tcPr>
          <w:p w14:paraId="68218511" w14:textId="77777777" w:rsidR="001D630C" w:rsidRDefault="003272AC">
            <w:r>
              <w:rPr>
                <w:sz w:val="19"/>
              </w:rPr>
              <w:t>"No se pudo generar el Excel."</w:t>
            </w:r>
          </w:p>
        </w:tc>
        <w:tc>
          <w:tcPr>
            <w:tcW w:w="3173" w:type="dxa"/>
          </w:tcPr>
          <w:p w14:paraId="68FADE6D" w14:textId="77777777" w:rsidR="001D630C" w:rsidRDefault="003272AC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7B33E219" w14:textId="77777777" w:rsidR="001D630C" w:rsidRDefault="003272AC">
            <w:r>
              <w:rPr>
                <w:sz w:val="19"/>
              </w:rPr>
              <w:t xml:space="preserve">Reintenta; si </w:t>
            </w:r>
            <w:r>
              <w:rPr>
                <w:sz w:val="19"/>
              </w:rPr>
              <w:t>sigue, avisa a Sistemas.</w:t>
            </w:r>
          </w:p>
        </w:tc>
      </w:tr>
      <w:tr w:rsidR="001D630C" w14:paraId="4E054915" w14:textId="77777777">
        <w:tc>
          <w:tcPr>
            <w:tcW w:w="3173" w:type="dxa"/>
          </w:tcPr>
          <w:p w14:paraId="1126B969" w14:textId="77777777" w:rsidR="001D630C" w:rsidRDefault="003272AC">
            <w:r>
              <w:rPr>
                <w:sz w:val="19"/>
              </w:rPr>
              <w:t>"Deuda total (VES)" aparece con un guion</w:t>
            </w:r>
          </w:p>
        </w:tc>
        <w:tc>
          <w:tcPr>
            <w:tcW w:w="3173" w:type="dxa"/>
          </w:tcPr>
          <w:p w14:paraId="15A3B8EE" w14:textId="77777777" w:rsidR="001D630C" w:rsidRDefault="003272AC">
            <w:r>
              <w:rPr>
                <w:sz w:val="19"/>
              </w:rPr>
              <w:t>No hay tasa BCV registrada.</w:t>
            </w:r>
          </w:p>
        </w:tc>
        <w:tc>
          <w:tcPr>
            <w:tcW w:w="3173" w:type="dxa"/>
          </w:tcPr>
          <w:p w14:paraId="44FA3663" w14:textId="77777777" w:rsidR="001D630C" w:rsidRDefault="003272AC">
            <w:r>
              <w:rPr>
                <w:sz w:val="19"/>
              </w:rPr>
              <w:t>Sincroniza la tasa con el botón "BCV" de la barra superior.</w:t>
            </w:r>
          </w:p>
        </w:tc>
      </w:tr>
      <w:tr w:rsidR="001D630C" w14:paraId="4421B5B5" w14:textId="77777777">
        <w:tc>
          <w:tcPr>
            <w:tcW w:w="3173" w:type="dxa"/>
          </w:tcPr>
          <w:p w14:paraId="3BD191A8" w14:textId="77777777" w:rsidR="001D630C" w:rsidRDefault="003272AC">
            <w:r>
              <w:rPr>
                <w:sz w:val="19"/>
              </w:rPr>
              <w:t>Un alumno que debe no aparece en la lista</w:t>
            </w:r>
          </w:p>
        </w:tc>
        <w:tc>
          <w:tcPr>
            <w:tcW w:w="3173" w:type="dxa"/>
          </w:tcPr>
          <w:p w14:paraId="71CDAA80" w14:textId="77777777" w:rsidR="001D630C" w:rsidRDefault="003272AC">
            <w:r>
              <w:rPr>
                <w:sz w:val="19"/>
              </w:rPr>
              <w:t>Puede estar marcado como "Becado Total" o retirado.</w:t>
            </w:r>
          </w:p>
        </w:tc>
        <w:tc>
          <w:tcPr>
            <w:tcW w:w="3173" w:type="dxa"/>
          </w:tcPr>
          <w:p w14:paraId="7A12F3D9" w14:textId="77777777" w:rsidR="001D630C" w:rsidRDefault="003272AC">
            <w:r>
              <w:rPr>
                <w:sz w:val="19"/>
              </w:rPr>
              <w:t>Revisa</w:t>
            </w:r>
            <w:r>
              <w:rPr>
                <w:sz w:val="19"/>
              </w:rPr>
              <w:t xml:space="preserve"> su ficha en "Alumnos".</w:t>
            </w:r>
          </w:p>
        </w:tc>
      </w:tr>
      <w:tr w:rsidR="001D630C" w14:paraId="02B51D4B" w14:textId="77777777">
        <w:tc>
          <w:tcPr>
            <w:tcW w:w="3173" w:type="dxa"/>
          </w:tcPr>
          <w:p w14:paraId="5C44AD8E" w14:textId="77777777" w:rsidR="001D630C" w:rsidRDefault="003272AC">
            <w:r>
              <w:rPr>
                <w:sz w:val="19"/>
              </w:rPr>
              <w:t>Un alumno al día aparece como moroso</w:t>
            </w:r>
          </w:p>
        </w:tc>
        <w:tc>
          <w:tcPr>
            <w:tcW w:w="3173" w:type="dxa"/>
          </w:tcPr>
          <w:p w14:paraId="51C30164" w14:textId="77777777" w:rsidR="001D630C" w:rsidRDefault="003272AC">
            <w:r>
              <w:rPr>
                <w:sz w:val="19"/>
              </w:rPr>
              <w:t>Puede tener inscripción, solvencia o Proyecto de Inversión pendiente.</w:t>
            </w:r>
          </w:p>
        </w:tc>
        <w:tc>
          <w:tcPr>
            <w:tcW w:w="3173" w:type="dxa"/>
          </w:tcPr>
          <w:p w14:paraId="41194D3E" w14:textId="77777777" w:rsidR="001D630C" w:rsidRDefault="003272AC">
            <w:r>
              <w:rPr>
                <w:sz w:val="19"/>
              </w:rPr>
              <w:t>Abre "Cobranza" con su cédula y revisa concepto por concepto.</w:t>
            </w:r>
          </w:p>
        </w:tc>
      </w:tr>
      <w:tr w:rsidR="001D630C" w14:paraId="43F6337F" w14:textId="77777777">
        <w:tc>
          <w:tcPr>
            <w:tcW w:w="3173" w:type="dxa"/>
          </w:tcPr>
          <w:p w14:paraId="79316A95" w14:textId="77777777" w:rsidR="001D630C" w:rsidRDefault="003272AC">
            <w:r>
              <w:rPr>
                <w:sz w:val="19"/>
              </w:rPr>
              <w:t>La lista se ve vacía</w:t>
            </w:r>
          </w:p>
        </w:tc>
        <w:tc>
          <w:tcPr>
            <w:tcW w:w="3173" w:type="dxa"/>
          </w:tcPr>
          <w:p w14:paraId="77D2DA01" w14:textId="77777777" w:rsidR="001D630C" w:rsidRDefault="003272AC">
            <w:r>
              <w:rPr>
                <w:sz w:val="19"/>
              </w:rPr>
              <w:t>No hay morosos, o estás en otra sede.</w:t>
            </w:r>
          </w:p>
        </w:tc>
        <w:tc>
          <w:tcPr>
            <w:tcW w:w="3173" w:type="dxa"/>
          </w:tcPr>
          <w:p w14:paraId="6F023D4A" w14:textId="77777777" w:rsidR="001D630C" w:rsidRDefault="003272AC">
            <w:r>
              <w:rPr>
                <w:sz w:val="19"/>
              </w:rPr>
              <w:t>Re</w:t>
            </w:r>
            <w:r>
              <w:rPr>
                <w:sz w:val="19"/>
              </w:rPr>
              <w:t>visa el selector de sede.</w:t>
            </w:r>
          </w:p>
        </w:tc>
      </w:tr>
    </w:tbl>
    <w:p w14:paraId="57227377" w14:textId="77777777" w:rsidR="001D630C" w:rsidRDefault="001D630C"/>
    <w:p w14:paraId="5FB47E63" w14:textId="77777777" w:rsidR="001D630C" w:rsidRDefault="003272AC">
      <w:pPr>
        <w:pStyle w:val="Ttulo2"/>
        <w:spacing w:before="240"/>
      </w:pPr>
      <w:r>
        <w:lastRenderedPageBreak/>
        <w:t>7. Advertencias</w:t>
      </w:r>
    </w:p>
    <w:p w14:paraId="2A6173DB" w14:textId="77777777" w:rsidR="001D630C" w:rsidRDefault="003272AC">
      <w:r>
        <w:t>Esta pantalla no realiza ninguna acción irreversible.</w:t>
      </w:r>
    </w:p>
    <w:p w14:paraId="77A674DE" w14:textId="77777777" w:rsidR="001D630C" w:rsidRDefault="003272AC">
      <w:r>
        <w:t>⚠</w:t>
      </w:r>
      <w:r>
        <w:t>️</w:t>
      </w:r>
      <w:r>
        <w:t xml:space="preserve"> El archivo de Excel contiene nombres, cédulas y montos adeudados de familias concretas. No lo compartas fuera del personal autorizado.</w:t>
      </w:r>
    </w:p>
    <w:p w14:paraId="47DE6075" w14:textId="77777777" w:rsidR="001D630C" w:rsidRDefault="003272AC">
      <w:r>
        <w:br w:type="page"/>
      </w:r>
    </w:p>
    <w:p w14:paraId="3927536D" w14:textId="77777777" w:rsidR="001D630C" w:rsidRDefault="003272AC">
      <w:pPr>
        <w:pStyle w:val="Ttulo1"/>
        <w:spacing w:after="280"/>
      </w:pPr>
      <w:bookmarkStart w:id="22" w:name="_Toc238923440"/>
      <w:r>
        <w:lastRenderedPageBreak/>
        <w:t xml:space="preserve">23 · </w:t>
      </w:r>
      <w:r>
        <w:t>Consulta de Comprobantes</w:t>
      </w:r>
      <w:bookmarkEnd w:id="22"/>
    </w:p>
    <w:p w14:paraId="34B85E28" w14:textId="77777777" w:rsidR="001D630C" w:rsidRDefault="003272AC">
      <w:pPr>
        <w:pStyle w:val="Ttulo2"/>
        <w:spacing w:before="240"/>
      </w:pPr>
      <w:r>
        <w:t>Para qué sirve</w:t>
      </w:r>
    </w:p>
    <w:p w14:paraId="2000EB0B" w14:textId="77777777" w:rsidR="001D630C" w:rsidRDefault="003272AC">
      <w:r>
        <w:t>Busca cualquier pago ya registrado y vuelve a imprimir su recibo. Es la pantalla para cuando una familia pide una copia del comprobante, o cuando necesitas verificar si una referencia bancaria ya fue cargada.</w:t>
      </w:r>
    </w:p>
    <w:p w14:paraId="5E45B58C" w14:textId="77777777" w:rsidR="001D630C" w:rsidRDefault="003272AC">
      <w:pPr>
        <w:pStyle w:val="Ttulo2"/>
        <w:spacing w:before="240"/>
      </w:pPr>
      <w:r>
        <w:t>Quién puede usarlo</w:t>
      </w:r>
    </w:p>
    <w:p w14:paraId="3352B0AC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06509725" w14:textId="77777777" w:rsidR="001D630C" w:rsidRDefault="003272AC">
      <w:pPr>
        <w:pStyle w:val="Ttulo2"/>
        <w:spacing w:before="240"/>
      </w:pPr>
      <w:r>
        <w:t>Cómo llegar</w:t>
      </w:r>
    </w:p>
    <w:p w14:paraId="5CC3260E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"Comprobantes"</w:t>
      </w:r>
      <w:r>
        <w:t>.</w:t>
      </w:r>
    </w:p>
    <w:p w14:paraId="4597C918" w14:textId="77777777" w:rsidR="001D630C" w:rsidRDefault="003272AC">
      <w:pPr>
        <w:pStyle w:val="Ttulo2"/>
        <w:spacing w:before="240"/>
      </w:pPr>
      <w:r>
        <w:t>1. Qué muestra la pantalla</w:t>
      </w:r>
    </w:p>
    <w:p w14:paraId="6B0A67AC" w14:textId="77777777" w:rsidR="001D630C" w:rsidRDefault="003272AC">
      <w:r>
        <w:t xml:space="preserve">El título </w:t>
      </w:r>
      <w:r>
        <w:rPr>
          <w:b/>
        </w:rPr>
        <w:t>"Consulta de Comprobantes"</w:t>
      </w:r>
      <w:r>
        <w:t xml:space="preserve"> con la descripción </w:t>
      </w:r>
      <w:r>
        <w:rPr>
          <w:b/>
        </w:rPr>
        <w:t>"Busca y descarga comprobantes de pago"</w:t>
      </w:r>
      <w:r>
        <w:t>.</w:t>
      </w:r>
    </w:p>
    <w:p w14:paraId="0938160B" w14:textId="77777777" w:rsidR="001D630C" w:rsidRDefault="003272AC">
      <w:r>
        <w:t>Arrib</w:t>
      </w:r>
      <w:r>
        <w:t xml:space="preserve">a, el panel de filtros. Cuando tienes filtros aplicados aparece un contador y el botón </w:t>
      </w:r>
      <w:r>
        <w:rPr>
          <w:b/>
        </w:rPr>
        <w:t>"Limpiar filtros"</w:t>
      </w:r>
      <w:r>
        <w:t>.</w:t>
      </w:r>
    </w:p>
    <w:p w14:paraId="47B24E7B" w14:textId="77777777" w:rsidR="001D630C" w:rsidRDefault="003272AC">
      <w:r>
        <w:t xml:space="preserve">Debajo, la tabla de resultados con las columnas </w:t>
      </w:r>
      <w:r>
        <w:rPr>
          <w:b/>
        </w:rPr>
        <w:t>"Nº Recibo"</w:t>
      </w:r>
      <w:r>
        <w:t xml:space="preserve">, </w:t>
      </w:r>
      <w:r>
        <w:rPr>
          <w:b/>
        </w:rPr>
        <w:t>"Fecha"</w:t>
      </w:r>
      <w:r>
        <w:t>,</w:t>
      </w:r>
    </w:p>
    <w:p w14:paraId="1E799E26" w14:textId="77777777" w:rsidR="001D630C" w:rsidRDefault="003272AC">
      <w:r>
        <w:rPr>
          <w:b/>
        </w:rPr>
        <w:t>"Alumno"</w:t>
      </w:r>
      <w:r>
        <w:t xml:space="preserve">, </w:t>
      </w:r>
      <w:r>
        <w:rPr>
          <w:b/>
        </w:rPr>
        <w:t>"Grado"</w:t>
      </w:r>
      <w:r>
        <w:t xml:space="preserve">, </w:t>
      </w:r>
      <w:r>
        <w:rPr>
          <w:b/>
        </w:rPr>
        <w:t>"Concepto"</w:t>
      </w:r>
      <w:r>
        <w:t xml:space="preserve">, </w:t>
      </w:r>
      <w:r>
        <w:rPr>
          <w:b/>
        </w:rPr>
        <w:t>"Método de Pago"</w:t>
      </w:r>
      <w:r>
        <w:t xml:space="preserve">, </w:t>
      </w:r>
      <w:r>
        <w:rPr>
          <w:b/>
        </w:rPr>
        <w:t>"Total"</w:t>
      </w:r>
      <w:r>
        <w:t xml:space="preserve"> y</w:t>
      </w:r>
    </w:p>
    <w:p w14:paraId="3AB4ED00" w14:textId="77777777" w:rsidR="001D630C" w:rsidRDefault="003272AC">
      <w:r>
        <w:rPr>
          <w:b/>
        </w:rPr>
        <w:t>"Estatus"</w:t>
      </w:r>
      <w:r>
        <w:t>.</w:t>
      </w:r>
    </w:p>
    <w:p w14:paraId="49F4E0A2" w14:textId="77777777" w:rsidR="001D630C" w:rsidRDefault="003272AC">
      <w:r>
        <w:t xml:space="preserve">Si no hay </w:t>
      </w:r>
      <w:r>
        <w:t xml:space="preserve">resultados, verás </w:t>
      </w:r>
      <w:r>
        <w:rPr>
          <w:b/>
        </w:rPr>
        <w:t>"No se encontraron comprobantes"</w:t>
      </w:r>
      <w:r>
        <w:t xml:space="preserve"> e </w:t>
      </w:r>
      <w:r>
        <w:rPr>
          <w:b/>
        </w:rPr>
        <w:t>"Intenta con otros criterios de búsqueda"</w:t>
      </w:r>
      <w:r>
        <w:t>.</w:t>
      </w:r>
    </w:p>
    <w:p w14:paraId="525A7334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4B72E6F5" wp14:editId="12131FF8">
            <wp:extent cx="5472000" cy="36211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6F40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"Consulta de Comprobantes" con el panel de filtros abierto y la tabla de resultados</w:t>
      </w:r>
    </w:p>
    <w:p w14:paraId="3F72D087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32B6A2A3" w14:textId="77777777" w:rsidR="001D630C" w:rsidRDefault="003272AC">
      <w:pPr>
        <w:pStyle w:val="Ttulo3"/>
        <w:spacing w:before="240"/>
      </w:pPr>
      <w:r>
        <w:t>Buscar un comprobante</w:t>
      </w:r>
    </w:p>
    <w:p w14:paraId="238A07A8" w14:textId="77777777" w:rsidR="001D630C" w:rsidRDefault="003272AC">
      <w:pPr>
        <w:pStyle w:val="Listaconnmeros"/>
      </w:pPr>
      <w:r>
        <w:t>Llena los filtros que necesi</w:t>
      </w:r>
      <w:r>
        <w:t>tes:</w:t>
      </w:r>
    </w:p>
    <w:p w14:paraId="0154739A" w14:textId="77777777" w:rsidR="001D630C" w:rsidRDefault="003272AC">
      <w:pPr>
        <w:pStyle w:val="Listaconvietas"/>
        <w:ind w:left="907"/>
      </w:pPr>
      <w:r>
        <w:rPr>
          <w:b/>
        </w:rPr>
        <w:t>"Nº Recibo"</w:t>
      </w:r>
      <w:r>
        <w:t xml:space="preserve"> (</w:t>
      </w:r>
      <w:r>
        <w:rPr>
          <w:i/>
        </w:rPr>
        <w:t>"Ej: 202605270001"</w:t>
      </w:r>
      <w:r>
        <w:t>)</w:t>
      </w:r>
    </w:p>
    <w:p w14:paraId="1FE39DEF" w14:textId="77777777" w:rsidR="001D630C" w:rsidRDefault="003272AC">
      <w:pPr>
        <w:pStyle w:val="Listaconvietas"/>
        <w:ind w:left="907"/>
      </w:pPr>
      <w:r>
        <w:rPr>
          <w:b/>
        </w:rPr>
        <w:t>"Nombre del Alumno"</w:t>
      </w:r>
      <w:r>
        <w:t xml:space="preserve"> (</w:t>
      </w:r>
      <w:r>
        <w:rPr>
          <w:i/>
        </w:rPr>
        <w:t>"Nombre o apellido..."</w:t>
      </w:r>
      <w:r>
        <w:t>)</w:t>
      </w:r>
    </w:p>
    <w:p w14:paraId="7A2E9C22" w14:textId="77777777" w:rsidR="001D630C" w:rsidRDefault="003272AC">
      <w:pPr>
        <w:pStyle w:val="Listaconvietas"/>
        <w:ind w:left="907"/>
      </w:pPr>
      <w:r>
        <w:rPr>
          <w:b/>
        </w:rPr>
        <w:t>"Cédula Escolar"</w:t>
      </w:r>
      <w:r>
        <w:t xml:space="preserve"> (</w:t>
      </w:r>
      <w:r>
        <w:rPr>
          <w:i/>
        </w:rPr>
        <w:t>"V-00000000"</w:t>
      </w:r>
      <w:r>
        <w:t>)</w:t>
      </w:r>
    </w:p>
    <w:p w14:paraId="6928C68A" w14:textId="77777777" w:rsidR="001D630C" w:rsidRDefault="003272AC">
      <w:pPr>
        <w:pStyle w:val="Listaconvietas"/>
        <w:ind w:left="907"/>
      </w:pPr>
      <w:r>
        <w:rPr>
          <w:b/>
        </w:rPr>
        <w:t>"Fecha Desde"</w:t>
      </w:r>
      <w:r>
        <w:t xml:space="preserve"> y </w:t>
      </w:r>
      <w:r>
        <w:rPr>
          <w:b/>
        </w:rPr>
        <w:t>"Fecha Hasta"</w:t>
      </w:r>
    </w:p>
    <w:p w14:paraId="5C5579DE" w14:textId="77777777" w:rsidR="001D630C" w:rsidRDefault="003272AC">
      <w:pPr>
        <w:pStyle w:val="Listaconvietas"/>
        <w:ind w:left="907"/>
      </w:pPr>
      <w:r>
        <w:rPr>
          <w:b/>
        </w:rPr>
        <w:t>"Método de Pago"</w:t>
      </w:r>
      <w:r>
        <w:t xml:space="preserve">, </w:t>
      </w:r>
      <w:r>
        <w:rPr>
          <w:b/>
        </w:rPr>
        <w:t>"Concepto"</w:t>
      </w:r>
      <w:r>
        <w:t xml:space="preserve"> y </w:t>
      </w:r>
      <w:r>
        <w:rPr>
          <w:b/>
        </w:rPr>
        <w:t>"Estatus"</w:t>
      </w:r>
    </w:p>
    <w:p w14:paraId="56311C67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 xml:space="preserve">. Mientras trabaja dirá </w:t>
      </w:r>
      <w:r>
        <w:rPr>
          <w:b/>
        </w:rPr>
        <w:t>"Buscando..."</w:t>
      </w:r>
      <w:r>
        <w:t>.</w:t>
      </w:r>
    </w:p>
    <w:p w14:paraId="351B84B1" w14:textId="77777777" w:rsidR="001D630C" w:rsidRDefault="003272AC">
      <w:pPr>
        <w:pStyle w:val="Listaconnmeros"/>
      </w:pPr>
      <w:r>
        <w:t>Revisa los resultados.</w:t>
      </w:r>
    </w:p>
    <w:p w14:paraId="7BBE5C01" w14:textId="77777777" w:rsidR="001D630C" w:rsidRDefault="003272AC">
      <w:r>
        <w:t xml:space="preserve">Para empezar de nuevo, usa </w:t>
      </w:r>
      <w:r>
        <w:rPr>
          <w:b/>
        </w:rPr>
        <w:t>"Limpiar filtros"</w:t>
      </w:r>
      <w:r>
        <w:t>.</w:t>
      </w:r>
    </w:p>
    <w:p w14:paraId="50DC8D2C" w14:textId="77777777" w:rsidR="001D630C" w:rsidRDefault="003272AC">
      <w:pPr>
        <w:pStyle w:val="Ttulo3"/>
        <w:spacing w:before="240"/>
      </w:pPr>
      <w:r>
        <w:t>Reimprimir un recibo</w:t>
      </w:r>
    </w:p>
    <w:p w14:paraId="38209FBC" w14:textId="77777777" w:rsidR="001D630C" w:rsidRDefault="003272AC">
      <w:r>
        <w:t>En la fila del pago tienes dos opciones:</w:t>
      </w:r>
    </w:p>
    <w:p w14:paraId="569CC577" w14:textId="77777777" w:rsidR="001D630C" w:rsidRDefault="003272AC">
      <w:pPr>
        <w:pStyle w:val="Listaconvietas"/>
      </w:pPr>
      <w:r>
        <w:rPr>
          <w:b/>
        </w:rPr>
        <w:t>"Imprimir recibo completo A4"</w:t>
      </w:r>
      <w:r>
        <w:t xml:space="preserve"> — la versión formal, en hoja tamaño carta.</w:t>
      </w:r>
    </w:p>
    <w:p w14:paraId="57503BB9" w14:textId="77777777" w:rsidR="001D630C" w:rsidRDefault="003272AC">
      <w:pPr>
        <w:pStyle w:val="Listaconvietas"/>
      </w:pPr>
      <w:r>
        <w:rPr>
          <w:b/>
        </w:rPr>
        <w:t>"Imprimir comprobante compacto"</w:t>
      </w:r>
      <w:r>
        <w:t xml:space="preserve"> — la versión corta, </w:t>
      </w:r>
      <w:r>
        <w:t>tipo ticket.</w:t>
      </w:r>
    </w:p>
    <w:p w14:paraId="3C100BB6" w14:textId="77777777" w:rsidR="001D630C" w:rsidRDefault="003272AC">
      <w:pPr>
        <w:pStyle w:val="Ttulo3"/>
        <w:spacing w:before="240"/>
      </w:pPr>
      <w:r>
        <w:t>Ver el desglose de un pago</w:t>
      </w:r>
    </w:p>
    <w:p w14:paraId="4E9E2759" w14:textId="77777777" w:rsidR="001D630C" w:rsidRDefault="003272AC">
      <w:r>
        <w:t xml:space="preserve">La columna </w:t>
      </w:r>
      <w:r>
        <w:rPr>
          <w:b/>
        </w:rPr>
        <w:t>"Concepto"</w:t>
      </w:r>
      <w:r>
        <w:t xml:space="preserve"> muestra qué se cubrió con ese pago. Si el pago fue mixto, se despliega el detalle de cada concepto.</w:t>
      </w:r>
    </w:p>
    <w:p w14:paraId="24586031" w14:textId="77777777" w:rsidR="001D630C" w:rsidRDefault="003272AC">
      <w:pPr>
        <w:pStyle w:val="Ttulo2"/>
        <w:spacing w:before="240"/>
      </w:pPr>
      <w:r>
        <w:t>3. Campos del formulario</w:t>
      </w:r>
    </w:p>
    <w:p w14:paraId="6D6F0FFD" w14:textId="77777777" w:rsidR="001D630C" w:rsidRDefault="003272AC">
      <w:r>
        <w:t>Esta pantalla no guarda información: solo filtra.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26D1F9E5" w14:textId="77777777">
        <w:tc>
          <w:tcPr>
            <w:tcW w:w="2379" w:type="dxa"/>
            <w:shd w:val="clear" w:color="auto" w:fill="E8F6F7"/>
          </w:tcPr>
          <w:p w14:paraId="58C55518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55E610C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0BDCF58" w14:textId="77777777" w:rsidR="001D630C" w:rsidRDefault="003272AC">
            <w:r>
              <w:rPr>
                <w:b/>
                <w:sz w:val="19"/>
              </w:rPr>
              <w:t>F</w:t>
            </w:r>
            <w:r>
              <w:rPr>
                <w:b/>
                <w:sz w:val="19"/>
              </w:rPr>
              <w:t>ormato</w:t>
            </w:r>
          </w:p>
        </w:tc>
        <w:tc>
          <w:tcPr>
            <w:tcW w:w="2379" w:type="dxa"/>
            <w:shd w:val="clear" w:color="auto" w:fill="E8F6F7"/>
          </w:tcPr>
          <w:p w14:paraId="7CC82F7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3E68CF9" w14:textId="77777777">
        <w:tc>
          <w:tcPr>
            <w:tcW w:w="2379" w:type="dxa"/>
          </w:tcPr>
          <w:p w14:paraId="606C7DDD" w14:textId="77777777" w:rsidR="001D630C" w:rsidRDefault="003272AC">
            <w:r>
              <w:rPr>
                <w:sz w:val="19"/>
              </w:rPr>
              <w:t>Nº Recibo</w:t>
            </w:r>
          </w:p>
        </w:tc>
        <w:tc>
          <w:tcPr>
            <w:tcW w:w="2379" w:type="dxa"/>
          </w:tcPr>
          <w:p w14:paraId="3D255F8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DCF7D03" w14:textId="77777777" w:rsidR="001D630C" w:rsidRDefault="003272AC">
            <w:r>
              <w:rPr>
                <w:sz w:val="19"/>
              </w:rPr>
              <w:t xml:space="preserve">Número de factura, ej. </w:t>
            </w:r>
            <w:r>
              <w:rPr>
                <w:rFonts w:ascii="Consolas" w:hAnsi="Consolas"/>
                <w:color w:val="0C828D"/>
                <w:sz w:val="18"/>
              </w:rPr>
              <w:t>202605270001</w:t>
            </w:r>
          </w:p>
        </w:tc>
        <w:tc>
          <w:tcPr>
            <w:tcW w:w="2379" w:type="dxa"/>
          </w:tcPr>
          <w:p w14:paraId="7BFBBF4B" w14:textId="77777777" w:rsidR="001D630C" w:rsidRDefault="003272AC">
            <w:r>
              <w:rPr>
                <w:sz w:val="19"/>
              </w:rPr>
              <w:t>Identificador del pago</w:t>
            </w:r>
          </w:p>
        </w:tc>
      </w:tr>
      <w:tr w:rsidR="001D630C" w14:paraId="17A1D72B" w14:textId="77777777">
        <w:tc>
          <w:tcPr>
            <w:tcW w:w="2379" w:type="dxa"/>
          </w:tcPr>
          <w:p w14:paraId="3EBACF26" w14:textId="77777777" w:rsidR="001D630C" w:rsidRDefault="003272AC">
            <w:r>
              <w:rPr>
                <w:sz w:val="19"/>
              </w:rPr>
              <w:t>Nombre del Alumno</w:t>
            </w:r>
          </w:p>
        </w:tc>
        <w:tc>
          <w:tcPr>
            <w:tcW w:w="2379" w:type="dxa"/>
          </w:tcPr>
          <w:p w14:paraId="1FA9C27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E962B04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1FD25D9" w14:textId="77777777" w:rsidR="001D630C" w:rsidRDefault="003272AC">
            <w:r>
              <w:rPr>
                <w:sz w:val="19"/>
              </w:rPr>
              <w:t>Nombre o apellido del estudiante</w:t>
            </w:r>
          </w:p>
        </w:tc>
      </w:tr>
      <w:tr w:rsidR="001D630C" w14:paraId="34268141" w14:textId="77777777">
        <w:tc>
          <w:tcPr>
            <w:tcW w:w="2379" w:type="dxa"/>
          </w:tcPr>
          <w:p w14:paraId="36C83E4D" w14:textId="77777777" w:rsidR="001D630C" w:rsidRDefault="003272AC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3B0AD3D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96E6821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V-00000000</w:t>
            </w:r>
          </w:p>
        </w:tc>
        <w:tc>
          <w:tcPr>
            <w:tcW w:w="2379" w:type="dxa"/>
          </w:tcPr>
          <w:p w14:paraId="0B9D7F3A" w14:textId="77777777" w:rsidR="001D630C" w:rsidRDefault="003272AC">
            <w:r>
              <w:rPr>
                <w:sz w:val="19"/>
              </w:rPr>
              <w:t>Documento del alumno</w:t>
            </w:r>
          </w:p>
        </w:tc>
      </w:tr>
      <w:tr w:rsidR="001D630C" w14:paraId="5C2C4D79" w14:textId="77777777">
        <w:tc>
          <w:tcPr>
            <w:tcW w:w="2379" w:type="dxa"/>
          </w:tcPr>
          <w:p w14:paraId="44396265" w14:textId="77777777" w:rsidR="001D630C" w:rsidRDefault="003272AC">
            <w:r>
              <w:rPr>
                <w:sz w:val="19"/>
              </w:rPr>
              <w:t>Fecha Desde</w:t>
            </w:r>
          </w:p>
        </w:tc>
        <w:tc>
          <w:tcPr>
            <w:tcW w:w="2379" w:type="dxa"/>
          </w:tcPr>
          <w:p w14:paraId="688096F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82CF04E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F0BA0FF" w14:textId="77777777" w:rsidR="001D630C" w:rsidRDefault="003272AC">
            <w:r>
              <w:rPr>
                <w:sz w:val="19"/>
              </w:rPr>
              <w:t>Inicio del rango</w:t>
            </w:r>
          </w:p>
        </w:tc>
      </w:tr>
      <w:tr w:rsidR="001D630C" w14:paraId="056192BF" w14:textId="77777777">
        <w:tc>
          <w:tcPr>
            <w:tcW w:w="2379" w:type="dxa"/>
          </w:tcPr>
          <w:p w14:paraId="2AA4F7F2" w14:textId="77777777" w:rsidR="001D630C" w:rsidRDefault="003272AC">
            <w:r>
              <w:rPr>
                <w:sz w:val="19"/>
              </w:rPr>
              <w:t>Fecha Hasta</w:t>
            </w:r>
          </w:p>
        </w:tc>
        <w:tc>
          <w:tcPr>
            <w:tcW w:w="2379" w:type="dxa"/>
          </w:tcPr>
          <w:p w14:paraId="15C8C25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1D4BC74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694E8C19" w14:textId="77777777" w:rsidR="001D630C" w:rsidRDefault="003272AC">
            <w:r>
              <w:rPr>
                <w:sz w:val="19"/>
              </w:rPr>
              <w:t>Fin del rango. No puede ser anterior a la de inicio</w:t>
            </w:r>
          </w:p>
        </w:tc>
      </w:tr>
      <w:tr w:rsidR="001D630C" w14:paraId="5DD68840" w14:textId="77777777">
        <w:tc>
          <w:tcPr>
            <w:tcW w:w="2379" w:type="dxa"/>
          </w:tcPr>
          <w:p w14:paraId="0B475FF0" w14:textId="77777777" w:rsidR="001D630C" w:rsidRDefault="003272AC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4C3836A7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39594EA" w14:textId="77777777" w:rsidR="001D630C" w:rsidRDefault="003272AC">
            <w:r>
              <w:rPr>
                <w:sz w:val="19"/>
              </w:rPr>
              <w:t>Transferencia / Pago Móvil / Punto de Venta / Zelle / Efectivo Divisas / Efectivo Bolívares</w:t>
            </w:r>
          </w:p>
        </w:tc>
        <w:tc>
          <w:tcPr>
            <w:tcW w:w="2379" w:type="dxa"/>
          </w:tcPr>
          <w:p w14:paraId="3C7E8C3B" w14:textId="77777777" w:rsidR="001D630C" w:rsidRDefault="003272AC">
            <w:r>
              <w:rPr>
                <w:sz w:val="19"/>
              </w:rPr>
              <w:t>Cómo se pagó</w:t>
            </w:r>
          </w:p>
        </w:tc>
      </w:tr>
      <w:tr w:rsidR="001D630C" w14:paraId="258CA414" w14:textId="77777777">
        <w:tc>
          <w:tcPr>
            <w:tcW w:w="2379" w:type="dxa"/>
          </w:tcPr>
          <w:p w14:paraId="0A35F0C5" w14:textId="77777777" w:rsidR="001D630C" w:rsidRDefault="003272AC">
            <w:r>
              <w:rPr>
                <w:sz w:val="19"/>
              </w:rPr>
              <w:t>Concepto</w:t>
            </w:r>
          </w:p>
        </w:tc>
        <w:tc>
          <w:tcPr>
            <w:tcW w:w="2379" w:type="dxa"/>
          </w:tcPr>
          <w:p w14:paraId="52627029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575B062" w14:textId="77777777" w:rsidR="001D630C" w:rsidRDefault="003272AC">
            <w:r>
              <w:rPr>
                <w:sz w:val="19"/>
              </w:rPr>
              <w:t xml:space="preserve">Mensualidad / Inscripción / </w:t>
            </w:r>
            <w:r>
              <w:rPr>
                <w:sz w:val="19"/>
              </w:rPr>
              <w:t xml:space="preserve">Solvencia / Materiales / Proyecto de Inversión / </w:t>
            </w:r>
            <w:r>
              <w:rPr>
                <w:sz w:val="19"/>
              </w:rPr>
              <w:lastRenderedPageBreak/>
              <w:t>Multa / Mixto / Otro</w:t>
            </w:r>
          </w:p>
        </w:tc>
        <w:tc>
          <w:tcPr>
            <w:tcW w:w="2379" w:type="dxa"/>
          </w:tcPr>
          <w:p w14:paraId="2EFC7120" w14:textId="77777777" w:rsidR="001D630C" w:rsidRDefault="003272AC">
            <w:r>
              <w:rPr>
                <w:sz w:val="19"/>
              </w:rPr>
              <w:lastRenderedPageBreak/>
              <w:t>Qué se pagó</w:t>
            </w:r>
          </w:p>
        </w:tc>
      </w:tr>
      <w:tr w:rsidR="001D630C" w14:paraId="2ADC6323" w14:textId="77777777">
        <w:tc>
          <w:tcPr>
            <w:tcW w:w="2379" w:type="dxa"/>
          </w:tcPr>
          <w:p w14:paraId="1F7F69BC" w14:textId="77777777" w:rsidR="001D630C" w:rsidRDefault="003272AC">
            <w:r>
              <w:rPr>
                <w:sz w:val="19"/>
              </w:rPr>
              <w:t>Estatus</w:t>
            </w:r>
          </w:p>
        </w:tc>
        <w:tc>
          <w:tcPr>
            <w:tcW w:w="2379" w:type="dxa"/>
          </w:tcPr>
          <w:p w14:paraId="76081C4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03288FF" w14:textId="77777777" w:rsidR="001D630C" w:rsidRDefault="003272AC">
            <w:r>
              <w:rPr>
                <w:sz w:val="19"/>
              </w:rPr>
              <w:t>Completado / Anulado / En Revisión</w:t>
            </w:r>
          </w:p>
        </w:tc>
        <w:tc>
          <w:tcPr>
            <w:tcW w:w="2379" w:type="dxa"/>
          </w:tcPr>
          <w:p w14:paraId="1DBE5C01" w14:textId="77777777" w:rsidR="001D630C" w:rsidRDefault="003272AC">
            <w:r>
              <w:rPr>
                <w:sz w:val="19"/>
              </w:rPr>
              <w:t>Situación del pago</w:t>
            </w:r>
          </w:p>
        </w:tc>
      </w:tr>
    </w:tbl>
    <w:p w14:paraId="63D40836" w14:textId="77777777" w:rsidR="001D630C" w:rsidRDefault="001D630C"/>
    <w:p w14:paraId="584BD8EE" w14:textId="77777777" w:rsidR="001D630C" w:rsidRDefault="003272AC">
      <w:pPr>
        <w:pStyle w:val="Ttulo3"/>
        <w:spacing w:before="240"/>
      </w:pPr>
      <w:r>
        <w:t>Qué significa cada 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1E4B19D" w14:textId="77777777">
        <w:tc>
          <w:tcPr>
            <w:tcW w:w="4759" w:type="dxa"/>
            <w:shd w:val="clear" w:color="auto" w:fill="E8F6F7"/>
          </w:tcPr>
          <w:p w14:paraId="70CE1014" w14:textId="77777777" w:rsidR="001D630C" w:rsidRDefault="003272AC">
            <w:r>
              <w:rPr>
                <w:b/>
                <w:sz w:val="19"/>
              </w:rPr>
              <w:t>Estatus</w:t>
            </w:r>
          </w:p>
        </w:tc>
        <w:tc>
          <w:tcPr>
            <w:tcW w:w="4759" w:type="dxa"/>
            <w:shd w:val="clear" w:color="auto" w:fill="E8F6F7"/>
          </w:tcPr>
          <w:p w14:paraId="2C4BC58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4AC073D0" w14:textId="77777777">
        <w:tc>
          <w:tcPr>
            <w:tcW w:w="4759" w:type="dxa"/>
          </w:tcPr>
          <w:p w14:paraId="6D7EC660" w14:textId="77777777" w:rsidR="001D630C" w:rsidRDefault="003272AC">
            <w:r>
              <w:rPr>
                <w:b/>
                <w:sz w:val="19"/>
              </w:rPr>
              <w:t>Completado</w:t>
            </w:r>
          </w:p>
        </w:tc>
        <w:tc>
          <w:tcPr>
            <w:tcW w:w="4759" w:type="dxa"/>
          </w:tcPr>
          <w:p w14:paraId="338D31E9" w14:textId="77777777" w:rsidR="001D630C" w:rsidRDefault="003272AC">
            <w:r>
              <w:rPr>
                <w:sz w:val="19"/>
              </w:rPr>
              <w:t>El pago es válido y está aplicado</w:t>
            </w:r>
          </w:p>
        </w:tc>
      </w:tr>
      <w:tr w:rsidR="001D630C" w14:paraId="5CC0E2BA" w14:textId="77777777">
        <w:tc>
          <w:tcPr>
            <w:tcW w:w="4759" w:type="dxa"/>
          </w:tcPr>
          <w:p w14:paraId="5427C6EE" w14:textId="77777777" w:rsidR="001D630C" w:rsidRDefault="003272AC">
            <w:r>
              <w:rPr>
                <w:b/>
                <w:sz w:val="19"/>
              </w:rPr>
              <w:t>Anulado</w:t>
            </w:r>
          </w:p>
        </w:tc>
        <w:tc>
          <w:tcPr>
            <w:tcW w:w="4759" w:type="dxa"/>
          </w:tcPr>
          <w:p w14:paraId="15078689" w14:textId="77777777" w:rsidR="001D630C" w:rsidRDefault="003272AC">
            <w:r>
              <w:rPr>
                <w:sz w:val="19"/>
              </w:rPr>
              <w:t>El pago fue anulado; no cuenta y las cuotas volvieron a quedar pendientes</w:t>
            </w:r>
          </w:p>
        </w:tc>
      </w:tr>
      <w:tr w:rsidR="001D630C" w14:paraId="7028C056" w14:textId="77777777">
        <w:tc>
          <w:tcPr>
            <w:tcW w:w="4759" w:type="dxa"/>
          </w:tcPr>
          <w:p w14:paraId="6EC6D2CF" w14:textId="77777777" w:rsidR="001D630C" w:rsidRDefault="003272AC">
            <w:r>
              <w:rPr>
                <w:b/>
                <w:sz w:val="19"/>
              </w:rPr>
              <w:t>En Revisión</w:t>
            </w:r>
          </w:p>
        </w:tc>
        <w:tc>
          <w:tcPr>
            <w:tcW w:w="4759" w:type="dxa"/>
          </w:tcPr>
          <w:p w14:paraId="5C9235D9" w14:textId="77777777" w:rsidR="001D630C" w:rsidRDefault="003272AC">
            <w:r>
              <w:rPr>
                <w:sz w:val="19"/>
              </w:rPr>
              <w:t>Está pendiente de verificación</w:t>
            </w:r>
          </w:p>
        </w:tc>
      </w:tr>
    </w:tbl>
    <w:p w14:paraId="6667A2C5" w14:textId="77777777" w:rsidR="001D630C" w:rsidRDefault="001D630C"/>
    <w:p w14:paraId="30DC3F67" w14:textId="77777777" w:rsidR="001D630C" w:rsidRDefault="003272AC">
      <w:pPr>
        <w:pStyle w:val="Ttulo2"/>
        <w:spacing w:before="240"/>
      </w:pPr>
      <w:r>
        <w:t>4. Qué pasa después</w:t>
      </w:r>
    </w:p>
    <w:p w14:paraId="0C79121C" w14:textId="77777777" w:rsidR="001D630C" w:rsidRDefault="003272AC">
      <w:r>
        <w:t>Se imprime o descarga el recibo. Nada cambia en el sistema: esta pantalla no cobra, no anula y no modifica e</w:t>
      </w:r>
      <w:r>
        <w:t>l pago.</w:t>
      </w:r>
    </w:p>
    <w:p w14:paraId="1BB87EC9" w14:textId="77777777" w:rsidR="001D630C" w:rsidRDefault="003272AC">
      <w:r>
        <w:t>Para anular o corregir un pago, ve a Reportes → Corrección de Pagos.</w:t>
      </w:r>
    </w:p>
    <w:p w14:paraId="0FE4AADB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29E04CA" w14:textId="77777777">
        <w:tc>
          <w:tcPr>
            <w:tcW w:w="3173" w:type="dxa"/>
            <w:shd w:val="clear" w:color="auto" w:fill="E8F6F7"/>
          </w:tcPr>
          <w:p w14:paraId="527B521F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00A62CD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97D2FC3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0388C0C4" w14:textId="77777777">
        <w:tc>
          <w:tcPr>
            <w:tcW w:w="3173" w:type="dxa"/>
          </w:tcPr>
          <w:p w14:paraId="232A6EA9" w14:textId="77777777" w:rsidR="001D630C" w:rsidRDefault="003272AC">
            <w:r>
              <w:rPr>
                <w:sz w:val="19"/>
              </w:rPr>
              <w:t>"No se encontraron comprobantes"</w:t>
            </w:r>
          </w:p>
        </w:tc>
        <w:tc>
          <w:tcPr>
            <w:tcW w:w="3173" w:type="dxa"/>
          </w:tcPr>
          <w:p w14:paraId="2DE4027E" w14:textId="77777777" w:rsidR="001D630C" w:rsidRDefault="003272AC">
            <w:r>
              <w:rPr>
                <w:sz w:val="19"/>
              </w:rPr>
              <w:t>Ningún pago coincide con los filtros.</w:t>
            </w:r>
          </w:p>
        </w:tc>
        <w:tc>
          <w:tcPr>
            <w:tcW w:w="3173" w:type="dxa"/>
          </w:tcPr>
          <w:p w14:paraId="1F405EFD" w14:textId="77777777" w:rsidR="001D630C" w:rsidRDefault="003272AC">
            <w:r>
              <w:rPr>
                <w:sz w:val="19"/>
              </w:rPr>
              <w:t xml:space="preserve">Quita filtros o amplía el rango de </w:t>
            </w:r>
            <w:r>
              <w:rPr>
                <w:sz w:val="19"/>
              </w:rPr>
              <w:t>fechas.</w:t>
            </w:r>
          </w:p>
        </w:tc>
      </w:tr>
      <w:tr w:rsidR="001D630C" w14:paraId="077B359C" w14:textId="77777777">
        <w:tc>
          <w:tcPr>
            <w:tcW w:w="3173" w:type="dxa"/>
          </w:tcPr>
          <w:p w14:paraId="3057E32A" w14:textId="77777777" w:rsidR="001D630C" w:rsidRDefault="003272AC">
            <w:r>
              <w:rPr>
                <w:sz w:val="19"/>
              </w:rPr>
              <w:t>"La fecha de inicio no puede ser mayor a la fecha final."</w:t>
            </w:r>
          </w:p>
        </w:tc>
        <w:tc>
          <w:tcPr>
            <w:tcW w:w="3173" w:type="dxa"/>
          </w:tcPr>
          <w:p w14:paraId="36B2926F" w14:textId="77777777" w:rsidR="001D630C" w:rsidRDefault="003272AC">
            <w:r>
              <w:rPr>
                <w:sz w:val="19"/>
              </w:rPr>
              <w:t>Invertiste el rango.</w:t>
            </w:r>
          </w:p>
        </w:tc>
        <w:tc>
          <w:tcPr>
            <w:tcW w:w="3173" w:type="dxa"/>
          </w:tcPr>
          <w:p w14:paraId="7BA86D6F" w14:textId="77777777" w:rsidR="001D630C" w:rsidRDefault="003272AC">
            <w:r>
              <w:rPr>
                <w:sz w:val="19"/>
              </w:rPr>
              <w:t>Corrige las fechas.</w:t>
            </w:r>
          </w:p>
        </w:tc>
      </w:tr>
      <w:tr w:rsidR="001D630C" w14:paraId="21A0C2C4" w14:textId="77777777">
        <w:tc>
          <w:tcPr>
            <w:tcW w:w="3173" w:type="dxa"/>
          </w:tcPr>
          <w:p w14:paraId="1CC465EF" w14:textId="77777777" w:rsidR="001D630C" w:rsidRDefault="003272AC">
            <w:r>
              <w:rPr>
                <w:sz w:val="19"/>
              </w:rPr>
              <w:t>"Este comprobante está anulado."</w:t>
            </w:r>
          </w:p>
        </w:tc>
        <w:tc>
          <w:tcPr>
            <w:tcW w:w="3173" w:type="dxa"/>
          </w:tcPr>
          <w:p w14:paraId="35874782" w14:textId="77777777" w:rsidR="001D630C" w:rsidRDefault="003272AC">
            <w:r>
              <w:rPr>
                <w:sz w:val="19"/>
              </w:rPr>
              <w:t>El pago fue anulado.</w:t>
            </w:r>
          </w:p>
        </w:tc>
        <w:tc>
          <w:tcPr>
            <w:tcW w:w="3173" w:type="dxa"/>
          </w:tcPr>
          <w:p w14:paraId="21CF1D38" w14:textId="77777777" w:rsidR="001D630C" w:rsidRDefault="003272AC">
            <w:r>
              <w:rPr>
                <w:sz w:val="19"/>
              </w:rPr>
              <w:t>No lo entregues como comprobante válido.</w:t>
            </w:r>
          </w:p>
        </w:tc>
      </w:tr>
      <w:tr w:rsidR="001D630C" w14:paraId="2309324D" w14:textId="77777777">
        <w:tc>
          <w:tcPr>
            <w:tcW w:w="3173" w:type="dxa"/>
          </w:tcPr>
          <w:p w14:paraId="2F5C8F61" w14:textId="77777777" w:rsidR="001D630C" w:rsidRDefault="003272AC">
            <w:r>
              <w:rPr>
                <w:sz w:val="19"/>
              </w:rPr>
              <w:t xml:space="preserve">"Error al cargar comprobantes. Intenta de </w:t>
            </w:r>
            <w:r>
              <w:rPr>
                <w:sz w:val="19"/>
              </w:rPr>
              <w:t>nuevo."</w:t>
            </w:r>
          </w:p>
        </w:tc>
        <w:tc>
          <w:tcPr>
            <w:tcW w:w="3173" w:type="dxa"/>
          </w:tcPr>
          <w:p w14:paraId="0CF53C3B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7145B8E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F25BAEA" w14:textId="77777777">
        <w:tc>
          <w:tcPr>
            <w:tcW w:w="3173" w:type="dxa"/>
          </w:tcPr>
          <w:p w14:paraId="32DB740A" w14:textId="77777777" w:rsidR="001D630C" w:rsidRDefault="003272AC">
            <w:r>
              <w:rPr>
                <w:sz w:val="19"/>
              </w:rPr>
              <w:t>"Comprobante no encontrado."</w:t>
            </w:r>
          </w:p>
        </w:tc>
        <w:tc>
          <w:tcPr>
            <w:tcW w:w="3173" w:type="dxa"/>
          </w:tcPr>
          <w:p w14:paraId="27FF62B9" w14:textId="77777777" w:rsidR="001D630C" w:rsidRDefault="003272AC">
            <w:r>
              <w:rPr>
                <w:sz w:val="19"/>
              </w:rPr>
              <w:t>Ese pago ya no existe.</w:t>
            </w:r>
          </w:p>
        </w:tc>
        <w:tc>
          <w:tcPr>
            <w:tcW w:w="3173" w:type="dxa"/>
          </w:tcPr>
          <w:p w14:paraId="0B7B2ACD" w14:textId="77777777" w:rsidR="001D630C" w:rsidRDefault="003272AC">
            <w:r>
              <w:rPr>
                <w:sz w:val="19"/>
              </w:rPr>
              <w:t>Verifica el número de recibo.</w:t>
            </w:r>
          </w:p>
        </w:tc>
      </w:tr>
      <w:tr w:rsidR="001D630C" w14:paraId="21A5A1EC" w14:textId="77777777">
        <w:tc>
          <w:tcPr>
            <w:tcW w:w="3173" w:type="dxa"/>
          </w:tcPr>
          <w:p w14:paraId="35805E94" w14:textId="77777777" w:rsidR="001D630C" w:rsidRDefault="003272AC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18B916C1" w14:textId="77777777" w:rsidR="001D630C" w:rsidRDefault="003272AC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0FAAAC6E" w14:textId="77777777" w:rsidR="001D630C" w:rsidRDefault="003272AC">
            <w:r>
              <w:rPr>
                <w:sz w:val="19"/>
              </w:rPr>
              <w:t>Reintenta; si sigue, avisa a Sistemas.</w:t>
            </w:r>
          </w:p>
        </w:tc>
      </w:tr>
      <w:tr w:rsidR="001D630C" w14:paraId="1CC47D5A" w14:textId="77777777">
        <w:tc>
          <w:tcPr>
            <w:tcW w:w="3173" w:type="dxa"/>
          </w:tcPr>
          <w:p w14:paraId="6A41A9C8" w14:textId="77777777" w:rsidR="001D630C" w:rsidRDefault="003272AC">
            <w:r>
              <w:rPr>
                <w:sz w:val="19"/>
              </w:rPr>
              <w:t xml:space="preserve">"Pago no </w:t>
            </w:r>
            <w:r>
              <w:rPr>
                <w:sz w:val="19"/>
              </w:rPr>
              <w:t>encontrado."</w:t>
            </w:r>
          </w:p>
        </w:tc>
        <w:tc>
          <w:tcPr>
            <w:tcW w:w="3173" w:type="dxa"/>
          </w:tcPr>
          <w:p w14:paraId="741B4FB2" w14:textId="77777777" w:rsidR="001D630C" w:rsidRDefault="003272AC">
            <w:r>
              <w:rPr>
                <w:sz w:val="19"/>
              </w:rPr>
              <w:t>El número de recibo no corresponde a ningún pago.</w:t>
            </w:r>
          </w:p>
        </w:tc>
        <w:tc>
          <w:tcPr>
            <w:tcW w:w="3173" w:type="dxa"/>
          </w:tcPr>
          <w:p w14:paraId="56CD4B09" w14:textId="77777777" w:rsidR="001D630C" w:rsidRDefault="003272AC">
            <w:r>
              <w:rPr>
                <w:sz w:val="19"/>
              </w:rPr>
              <w:t>Revisa el número.</w:t>
            </w:r>
          </w:p>
        </w:tc>
      </w:tr>
    </w:tbl>
    <w:p w14:paraId="39099A72" w14:textId="77777777" w:rsidR="001D630C" w:rsidRDefault="001D630C"/>
    <w:p w14:paraId="4076DC75" w14:textId="77777777" w:rsidR="001D630C" w:rsidRDefault="003272AC">
      <w:pPr>
        <w:pStyle w:val="Ttulo2"/>
        <w:spacing w:before="240"/>
      </w:pPr>
      <w:r>
        <w:t>6. Advertencias</w:t>
      </w:r>
    </w:p>
    <w:p w14:paraId="2AF45490" w14:textId="77777777" w:rsidR="001D630C" w:rsidRDefault="003272AC">
      <w:r>
        <w:t>Esta pantalla no realiza ninguna acción irreversible.</w:t>
      </w:r>
    </w:p>
    <w:p w14:paraId="7A5CECE7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Nunca entregues como válido un recibo con estatus "Anulado".</w:t>
      </w:r>
      <w:r>
        <w:t xml:space="preserve"> El sistema lo advierte al abrirlo.</w:t>
      </w:r>
    </w:p>
    <w:p w14:paraId="59F95CE4" w14:textId="77777777" w:rsidR="001D630C" w:rsidRDefault="003272AC">
      <w:r>
        <w:t>⚠</w:t>
      </w:r>
      <w:r>
        <w:t>️</w:t>
      </w:r>
      <w:r>
        <w:t xml:space="preserve"> E</w:t>
      </w:r>
      <w:r>
        <w:t>l recibo contiene datos de la familia y montos. Entrégalo solo al representante o a quien él autorice.</w:t>
      </w:r>
    </w:p>
    <w:p w14:paraId="4E6D8426" w14:textId="77777777" w:rsidR="001D630C" w:rsidRDefault="003272AC">
      <w:r>
        <w:lastRenderedPageBreak/>
        <w:br w:type="page"/>
      </w:r>
    </w:p>
    <w:p w14:paraId="5A73802B" w14:textId="77777777" w:rsidR="001D630C" w:rsidRDefault="003272AC">
      <w:pPr>
        <w:pStyle w:val="Ttulo1"/>
        <w:spacing w:after="280"/>
      </w:pPr>
      <w:bookmarkStart w:id="23" w:name="_Toc238923441"/>
      <w:r>
        <w:lastRenderedPageBreak/>
        <w:t>24 · Solvencia</w:t>
      </w:r>
      <w:bookmarkEnd w:id="23"/>
    </w:p>
    <w:p w14:paraId="1C08CDB6" w14:textId="77777777" w:rsidR="001D630C" w:rsidRDefault="003272AC">
      <w:pPr>
        <w:pStyle w:val="Ttulo2"/>
        <w:spacing w:before="240"/>
      </w:pPr>
      <w:r>
        <w:t>Para qué sirve</w:t>
      </w:r>
    </w:p>
    <w:p w14:paraId="18C87BA9" w14:textId="77777777" w:rsidR="001D630C" w:rsidRDefault="003272AC">
      <w:r>
        <w:t>Consulta si un representante tiene su constancia de solvencia del período y, si no la tiene, permite al Director emitirla</w:t>
      </w:r>
      <w:r>
        <w:t xml:space="preserve"> manualmente. La solvencia certifica que la familia no debía nada al momento de completar sus pagos.</w:t>
      </w:r>
    </w:p>
    <w:p w14:paraId="5E3CD33E" w14:textId="77777777" w:rsidR="001D630C" w:rsidRDefault="003272AC">
      <w:pPr>
        <w:pStyle w:val="Ttulo2"/>
        <w:spacing w:before="240"/>
      </w:pPr>
      <w:r>
        <w:t>Quién puede usarlo</w:t>
      </w:r>
    </w:p>
    <w:p w14:paraId="5E80CAFC" w14:textId="77777777" w:rsidR="001D630C" w:rsidRDefault="003272AC">
      <w:r>
        <w:rPr>
          <w:b/>
        </w:rPr>
        <w:t>Todos los roles</w:t>
      </w:r>
      <w:r>
        <w:t xml:space="preserve"> pueden consultar. Solo el </w:t>
      </w:r>
      <w:r>
        <w:rPr>
          <w:b/>
        </w:rPr>
        <w:t>Director</w:t>
      </w:r>
      <w:r>
        <w:t xml:space="preserve"> puede emitir una solvencia manualmente.</w:t>
      </w:r>
    </w:p>
    <w:p w14:paraId="0DF8211B" w14:textId="77777777" w:rsidR="001D630C" w:rsidRDefault="003272AC">
      <w:pPr>
        <w:pStyle w:val="Ttulo2"/>
        <w:spacing w:before="240"/>
      </w:pPr>
      <w:r>
        <w:t>Cómo llegar</w:t>
      </w:r>
    </w:p>
    <w:p w14:paraId="031AD072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"Solven</w:t>
      </w:r>
      <w:r>
        <w:rPr>
          <w:b/>
        </w:rPr>
        <w:t>cia"</w:t>
      </w:r>
      <w:r>
        <w:t>.</w:t>
      </w:r>
    </w:p>
    <w:p w14:paraId="36BB4B67" w14:textId="77777777" w:rsidR="001D630C" w:rsidRDefault="003272AC">
      <w:pPr>
        <w:pStyle w:val="Ttulo2"/>
        <w:spacing w:before="240"/>
      </w:pPr>
      <w:r>
        <w:t>1. Qué muestra la pantalla</w:t>
      </w:r>
    </w:p>
    <w:p w14:paraId="4A488BC8" w14:textId="77777777" w:rsidR="001D630C" w:rsidRDefault="003272AC">
      <w:r>
        <w:t xml:space="preserve">Un campo </w:t>
      </w:r>
      <w:r>
        <w:rPr>
          <w:i/>
        </w:rPr>
        <w:t>"Cédula del representante"</w:t>
      </w:r>
      <w:r>
        <w:t xml:space="preserve"> y el botón </w:t>
      </w:r>
      <w:r>
        <w:rPr>
          <w:b/>
        </w:rPr>
        <w:t>"Buscar"</w:t>
      </w:r>
      <w:r>
        <w:t>.</w:t>
      </w:r>
    </w:p>
    <w:p w14:paraId="5C274E92" w14:textId="77777777" w:rsidR="001D630C" w:rsidRDefault="003272AC">
      <w:r>
        <w:t>Al buscar aparece un recuadro con el resultado:</w:t>
      </w:r>
    </w:p>
    <w:p w14:paraId="6AFE2BDA" w14:textId="77777777" w:rsidR="001D630C" w:rsidRDefault="003272AC">
      <w:pPr>
        <w:pStyle w:val="Listaconvietas"/>
      </w:pPr>
      <w:r>
        <w:rPr>
          <w:b/>
        </w:rPr>
        <w:t>Verde: "Posee solvencia"</w:t>
      </w:r>
      <w:r>
        <w:t xml:space="preserve">, con </w:t>
      </w:r>
      <w:r>
        <w:rPr>
          <w:b/>
        </w:rPr>
        <w:t>"Representante:"</w:t>
      </w:r>
      <w:r>
        <w:t>, **"N.º de</w:t>
      </w:r>
    </w:p>
    <w:p w14:paraId="33E52ADB" w14:textId="77777777" w:rsidR="001D630C" w:rsidRDefault="003272AC">
      <w:r>
        <w:t>solvencia:"</w:t>
      </w:r>
      <w:r>
        <w:rPr>
          <w:b/>
        </w:rPr>
        <w:t xml:space="preserve">, </w:t>
      </w:r>
      <w:r>
        <w:t>"Período:"</w:t>
      </w:r>
      <w:r>
        <w:rPr>
          <w:b/>
        </w:rPr>
        <w:t xml:space="preserve">, </w:t>
      </w:r>
      <w:r>
        <w:t>"Origen:"</w:t>
      </w:r>
      <w:r>
        <w:rPr>
          <w:b/>
        </w:rPr>
        <w:t xml:space="preserve"> y </w:t>
      </w:r>
      <w:r>
        <w:t xml:space="preserve">"Fecha de emisión:"** (por ejemplo, </w:t>
      </w:r>
      <w:r>
        <w:rPr>
          <w:rFonts w:ascii="Consolas" w:hAnsi="Consolas"/>
          <w:color w:val="0C828D"/>
          <w:sz w:val="20"/>
        </w:rPr>
        <w:t>15 de mayo de 2026</w:t>
      </w:r>
      <w:r>
        <w:t>).</w:t>
      </w:r>
    </w:p>
    <w:p w14:paraId="79A9D352" w14:textId="77777777" w:rsidR="001D630C" w:rsidRDefault="003272AC">
      <w:pPr>
        <w:pStyle w:val="Listaconvietas"/>
      </w:pPr>
      <w:r>
        <w:rPr>
          <w:b/>
        </w:rPr>
        <w:t>Rojo: "No posee solvencia"</w:t>
      </w:r>
      <w:r>
        <w:t>. Si eres Director, aparece además el botón</w:t>
      </w:r>
    </w:p>
    <w:p w14:paraId="031CE0BC" w14:textId="77777777" w:rsidR="001D630C" w:rsidRDefault="003272AC">
      <w:r>
        <w:rPr>
          <w:b/>
        </w:rPr>
        <w:t>"Emitir solvencia manualmente"</w:t>
      </w:r>
      <w:r>
        <w:t>.</w:t>
      </w:r>
    </w:p>
    <w:p w14:paraId="05E64E2A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02BE3434" wp14:editId="55E570D4">
            <wp:extent cx="5472000" cy="362117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nc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47C5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 xml:space="preserve">Resultado verde "Posee solvencia" con el número, el período, el origen y la fecha de </w:t>
      </w:r>
      <w:r>
        <w:rPr>
          <w:i/>
          <w:color w:val="6B7280"/>
          <w:sz w:val="17"/>
        </w:rPr>
        <w:t>emisión</w:t>
      </w:r>
    </w:p>
    <w:p w14:paraId="1C3B4F57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2A5F6DD6" w14:textId="77777777" w:rsidR="001D630C" w:rsidRDefault="003272AC">
      <w:pPr>
        <w:pStyle w:val="Ttulo3"/>
        <w:spacing w:before="240"/>
      </w:pPr>
      <w:r>
        <w:t>Consultar la solvencia de una familia</w:t>
      </w:r>
    </w:p>
    <w:p w14:paraId="2A056B2F" w14:textId="77777777" w:rsidR="001D630C" w:rsidRDefault="003272AC">
      <w:pPr>
        <w:pStyle w:val="Listaconnmeros"/>
      </w:pPr>
      <w:r>
        <w:t xml:space="preserve">Escribe la cédula en </w:t>
      </w:r>
      <w:r>
        <w:rPr>
          <w:i/>
        </w:rPr>
        <w:t>"Cédula del representante"</w:t>
      </w:r>
      <w:r>
        <w:t>.</w:t>
      </w:r>
    </w:p>
    <w:p w14:paraId="2CEDA5A5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33F86DEE" w14:textId="77777777" w:rsidR="001D630C" w:rsidRDefault="003272AC">
      <w:pPr>
        <w:pStyle w:val="Listaconnmeros"/>
      </w:pPr>
      <w:r>
        <w:t>Lee el resultado.</w:t>
      </w:r>
    </w:p>
    <w:p w14:paraId="5C9E05C5" w14:textId="77777777" w:rsidR="001D630C" w:rsidRDefault="003272AC">
      <w:pPr>
        <w:pStyle w:val="Ttulo3"/>
        <w:spacing w:before="240"/>
      </w:pPr>
      <w:r>
        <w:t>Emitir una solvencia manualmente (solo Director) ⚠</w:t>
      </w:r>
      <w:r>
        <w:t>️</w:t>
      </w:r>
    </w:p>
    <w:p w14:paraId="35504D41" w14:textId="77777777" w:rsidR="001D630C" w:rsidRDefault="003272AC">
      <w:pPr>
        <w:pStyle w:val="Listaconnmeros"/>
      </w:pPr>
      <w:r>
        <w:t xml:space="preserve">Busca al representante y confirma que dice </w:t>
      </w:r>
      <w:r>
        <w:rPr>
          <w:b/>
        </w:rPr>
        <w:t>"No posee s</w:t>
      </w:r>
      <w:r>
        <w:rPr>
          <w:b/>
        </w:rPr>
        <w:t>olvencia"</w:t>
      </w:r>
      <w:r>
        <w:t>.</w:t>
      </w:r>
    </w:p>
    <w:p w14:paraId="64B085A9" w14:textId="77777777" w:rsidR="001D630C" w:rsidRDefault="003272AC">
      <w:pPr>
        <w:pStyle w:val="Listaconnmeros"/>
      </w:pPr>
      <w:r>
        <w:t xml:space="preserve">Escribe el motivo en </w:t>
      </w:r>
      <w:r>
        <w:rPr>
          <w:i/>
        </w:rPr>
        <w:t>"Motivo de la emisión manual (opcional)"</w:t>
      </w:r>
      <w:r>
        <w:t>.</w:t>
      </w:r>
    </w:p>
    <w:p w14:paraId="6304966F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"Emitir solvencia manualmente"</w:t>
      </w:r>
      <w:r>
        <w:t>. Mientras trabaja dirá</w:t>
      </w:r>
    </w:p>
    <w:p w14:paraId="420C0BB2" w14:textId="77777777" w:rsidR="001D630C" w:rsidRDefault="003272AC">
      <w:r>
        <w:rPr>
          <w:b/>
        </w:rPr>
        <w:t>"Emitiendo..."</w:t>
      </w:r>
      <w:r>
        <w:t>.</w:t>
      </w:r>
    </w:p>
    <w:p w14:paraId="632990AA" w14:textId="77777777" w:rsidR="001D630C" w:rsidRDefault="003272AC">
      <w:r>
        <w:t xml:space="preserve">Verás </w:t>
      </w:r>
      <w:r>
        <w:rPr>
          <w:b/>
        </w:rPr>
        <w:t>"Solvencia emitida correctamente."</w:t>
      </w:r>
      <w:r>
        <w:t>. Si ya la tenía, verás</w:t>
      </w:r>
    </w:p>
    <w:p w14:paraId="4C9FC444" w14:textId="77777777" w:rsidR="001D630C" w:rsidRDefault="003272AC">
      <w:r>
        <w:rPr>
          <w:b/>
        </w:rPr>
        <w:t>"El representante ya poseía solvenci</w:t>
      </w:r>
      <w:r>
        <w:rPr>
          <w:b/>
        </w:rPr>
        <w:t>a."</w:t>
      </w:r>
      <w:r>
        <w:t>.</w:t>
      </w:r>
    </w:p>
    <w:p w14:paraId="28393DDF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62A9587" w14:textId="77777777">
        <w:tc>
          <w:tcPr>
            <w:tcW w:w="2379" w:type="dxa"/>
            <w:shd w:val="clear" w:color="auto" w:fill="E8F6F7"/>
          </w:tcPr>
          <w:p w14:paraId="37074D5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E2E8DF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0A3A7D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272B8D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5135C1CB" w14:textId="77777777">
        <w:tc>
          <w:tcPr>
            <w:tcW w:w="2379" w:type="dxa"/>
          </w:tcPr>
          <w:p w14:paraId="0AB7526F" w14:textId="77777777" w:rsidR="001D630C" w:rsidRDefault="003272AC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35E21F8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EDF4DAA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solo números</w:t>
            </w:r>
          </w:p>
        </w:tc>
        <w:tc>
          <w:tcPr>
            <w:tcW w:w="2379" w:type="dxa"/>
          </w:tcPr>
          <w:p w14:paraId="17B33645" w14:textId="77777777" w:rsidR="001D630C" w:rsidRDefault="003272AC">
            <w:r>
              <w:rPr>
                <w:sz w:val="19"/>
              </w:rPr>
              <w:t>A quién consultas</w:t>
            </w:r>
          </w:p>
        </w:tc>
      </w:tr>
      <w:tr w:rsidR="001D630C" w14:paraId="1BE72529" w14:textId="77777777">
        <w:tc>
          <w:tcPr>
            <w:tcW w:w="2379" w:type="dxa"/>
          </w:tcPr>
          <w:p w14:paraId="16586297" w14:textId="77777777" w:rsidR="001D630C" w:rsidRDefault="003272AC">
            <w:r>
              <w:rPr>
                <w:sz w:val="19"/>
              </w:rPr>
              <w:t>Motivo de la emisión manual</w:t>
            </w:r>
          </w:p>
        </w:tc>
        <w:tc>
          <w:tcPr>
            <w:tcW w:w="2379" w:type="dxa"/>
          </w:tcPr>
          <w:p w14:paraId="57CAE62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DECB2A6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C8E5888" w14:textId="77777777" w:rsidR="001D630C" w:rsidRDefault="003272AC">
            <w:r>
              <w:rPr>
                <w:sz w:val="19"/>
              </w:rPr>
              <w:t>Por qué se emite a mano. Queda guardado en la constancia</w:t>
            </w:r>
          </w:p>
        </w:tc>
      </w:tr>
    </w:tbl>
    <w:p w14:paraId="0D8961E0" w14:textId="77777777" w:rsidR="001D630C" w:rsidRDefault="001D630C"/>
    <w:p w14:paraId="6A7C88E4" w14:textId="77777777" w:rsidR="001D630C" w:rsidRDefault="003272AC">
      <w:pPr>
        <w:pStyle w:val="Ttulo2"/>
        <w:spacing w:before="240"/>
      </w:pPr>
      <w:r>
        <w:t xml:space="preserve">4. Cómo se </w:t>
      </w:r>
      <w:r>
        <w:t>emite la solvencia</w:t>
      </w:r>
    </w:p>
    <w:p w14:paraId="469C8DB6" w14:textId="77777777" w:rsidR="001D630C" w:rsidRDefault="003272AC">
      <w:pPr>
        <w:pStyle w:val="Ttulo3"/>
        <w:spacing w:before="240"/>
      </w:pPr>
      <w:r>
        <w:t>Automática</w:t>
      </w:r>
    </w:p>
    <w:p w14:paraId="7EF554C2" w14:textId="77777777" w:rsidR="001D630C" w:rsidRDefault="003272AC">
      <w:r>
        <w:t xml:space="preserve">El sistema la genera solo cuando se registra el pago que completa el </w:t>
      </w:r>
      <w:r>
        <w:rPr>
          <w:b/>
        </w:rPr>
        <w:t>Proyecto de Inversión</w:t>
      </w:r>
      <w:r>
        <w:t xml:space="preserve">, siempre que en ese momento el representante cumpla </w:t>
      </w:r>
      <w:r>
        <w:rPr>
          <w:b/>
        </w:rPr>
        <w:t>las tres condiciones</w:t>
      </w:r>
      <w:r>
        <w:t>:</w:t>
      </w:r>
    </w:p>
    <w:p w14:paraId="24C187EC" w14:textId="77777777" w:rsidR="001D630C" w:rsidRDefault="003272AC">
      <w:pPr>
        <w:pStyle w:val="Listaconnmeros"/>
      </w:pPr>
      <w:r>
        <w:t xml:space="preserve">Tiene el Proyecto de Inversión del período </w:t>
      </w:r>
      <w:r>
        <w:rPr>
          <w:b/>
        </w:rPr>
        <w:t>pagado</w:t>
      </w:r>
      <w:r>
        <w:t>.</w:t>
      </w:r>
    </w:p>
    <w:p w14:paraId="2F881C83" w14:textId="77777777" w:rsidR="001D630C" w:rsidRDefault="003272AC">
      <w:pPr>
        <w:pStyle w:val="Listaconnmeros"/>
      </w:pPr>
      <w:r>
        <w:rPr>
          <w:b/>
        </w:rPr>
        <w:t>Ninguno</w:t>
      </w:r>
      <w:r>
        <w:t xml:space="preserve"> de sus alumnos activos tiene cuota de inscripción impaga en ese</w:t>
      </w:r>
    </w:p>
    <w:p w14:paraId="13BA94C6" w14:textId="77777777" w:rsidR="001D630C" w:rsidRDefault="003272AC">
      <w:r>
        <w:t>período.</w:t>
      </w:r>
    </w:p>
    <w:p w14:paraId="77EA38D5" w14:textId="77777777" w:rsidR="001D630C" w:rsidRDefault="003272AC">
      <w:pPr>
        <w:pStyle w:val="Listaconnmeros"/>
      </w:pPr>
      <w:r>
        <w:rPr>
          <w:b/>
        </w:rPr>
        <w:t>Ninguno</w:t>
      </w:r>
      <w:r>
        <w:t xml:space="preserve"> de sus alumnos activos está en mora.</w:t>
      </w:r>
    </w:p>
    <w:p w14:paraId="6F933977" w14:textId="77777777" w:rsidR="001D630C" w:rsidRDefault="003272AC">
      <w:r>
        <w:t>Además, debe tener al menos un alumno activo.</w:t>
      </w:r>
    </w:p>
    <w:p w14:paraId="7E106E42" w14:textId="77777777" w:rsidR="001D630C" w:rsidRDefault="003272AC">
      <w:r>
        <w:t xml:space="preserve">En ese caso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Automática</w:t>
      </w:r>
      <w:r>
        <w:t>.</w:t>
      </w:r>
    </w:p>
    <w:p w14:paraId="5762C6B2" w14:textId="77777777" w:rsidR="001D630C" w:rsidRDefault="003272AC">
      <w:pPr>
        <w:pStyle w:val="Ttulo3"/>
        <w:spacing w:before="240"/>
      </w:pPr>
      <w:r>
        <w:t>Manual</w:t>
      </w:r>
    </w:p>
    <w:p w14:paraId="036D8A16" w14:textId="77777777" w:rsidR="001D630C" w:rsidRDefault="003272AC">
      <w:r>
        <w:t xml:space="preserve">Cuando el criterio automático no aplica pero el colegio decide emitirla igual, el Director la genera a mano.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Manual (Director)</w:t>
      </w:r>
      <w:r>
        <w:t>.</w:t>
      </w:r>
    </w:p>
    <w:p w14:paraId="1C57254B" w14:textId="77777777" w:rsidR="001D630C" w:rsidRDefault="003272AC">
      <w:pPr>
        <w:pStyle w:val="Ttulo3"/>
        <w:spacing w:before="240"/>
      </w:pPr>
      <w:r>
        <w:lastRenderedPageBreak/>
        <w:t>Número de solvencia</w:t>
      </w:r>
    </w:p>
    <w:p w14:paraId="563E63AB" w14:textId="77777777" w:rsidR="001D630C" w:rsidRDefault="003272AC">
      <w:r>
        <w:t xml:space="preserve">El sistema asigna un número correlativo con el formato </w:t>
      </w:r>
      <w:r>
        <w:rPr>
          <w:rFonts w:ascii="Consolas" w:hAnsi="Consolas"/>
          <w:color w:val="0C828D"/>
          <w:sz w:val="20"/>
        </w:rPr>
        <w:t>SLV-2025-0</w:t>
      </w:r>
      <w:r>
        <w:rPr>
          <w:rFonts w:ascii="Consolas" w:hAnsi="Consolas"/>
          <w:color w:val="0C828D"/>
          <w:sz w:val="20"/>
        </w:rPr>
        <w:t>001</w:t>
      </w:r>
      <w:r>
        <w:t>: el año del período y un consecutivo de cuatro dígitos.</w:t>
      </w:r>
    </w:p>
    <w:p w14:paraId="32828484" w14:textId="77777777" w:rsidR="001D630C" w:rsidRDefault="003272AC">
      <w:pPr>
        <w:pStyle w:val="Ttulo2"/>
        <w:spacing w:before="240"/>
      </w:pPr>
      <w:r>
        <w:t>5. Qué pasa después</w:t>
      </w:r>
    </w:p>
    <w:p w14:paraId="54229D49" w14:textId="77777777" w:rsidR="001D630C" w:rsidRDefault="003272AC">
      <w:pPr>
        <w:pStyle w:val="Listaconvietas"/>
      </w:pPr>
      <w:r>
        <w:t>La constancia queda guardada con su número, su período, su origen y la fecha.</w:t>
      </w:r>
    </w:p>
    <w:p w14:paraId="4EF8D17C" w14:textId="77777777" w:rsidR="001D630C" w:rsidRDefault="003272AC">
      <w:pPr>
        <w:pStyle w:val="Listaconvietas"/>
      </w:pPr>
      <w:r>
        <w:rPr>
          <w:b/>
        </w:rPr>
        <w:t>Cada representante tiene una sola solvencia.</w:t>
      </w:r>
      <w:r>
        <w:t xml:space="preserve"> No se emite una por hijo ni</w:t>
      </w:r>
    </w:p>
    <w:p w14:paraId="3A896554" w14:textId="77777777" w:rsidR="001D630C" w:rsidRDefault="003272AC">
      <w:r>
        <w:t>una por año adicional: es</w:t>
      </w:r>
      <w:r>
        <w:t xml:space="preserve"> única e intransferible.</w:t>
      </w:r>
    </w:p>
    <w:p w14:paraId="440114D7" w14:textId="77777777" w:rsidR="001D630C" w:rsidRDefault="003272AC">
      <w:pPr>
        <w:pStyle w:val="Listaconvietas"/>
      </w:pPr>
      <w:r>
        <w:t>Queda registro de quién la emitió, si fue manual.</w:t>
      </w:r>
    </w:p>
    <w:p w14:paraId="78896753" w14:textId="77777777" w:rsidR="001D630C" w:rsidRDefault="003272AC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0F97D8A9" w14:textId="77777777">
        <w:tc>
          <w:tcPr>
            <w:tcW w:w="3173" w:type="dxa"/>
            <w:shd w:val="clear" w:color="auto" w:fill="E8F6F7"/>
          </w:tcPr>
          <w:p w14:paraId="4A4DD895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77AA8A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7A5681D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5669C306" w14:textId="77777777">
        <w:tc>
          <w:tcPr>
            <w:tcW w:w="3173" w:type="dxa"/>
          </w:tcPr>
          <w:p w14:paraId="4F5F80BE" w14:textId="77777777" w:rsidR="001D630C" w:rsidRDefault="003272AC">
            <w:r>
              <w:rPr>
                <w:sz w:val="19"/>
              </w:rPr>
              <w:t>"Ingrese la cédula del representante."</w:t>
            </w:r>
          </w:p>
        </w:tc>
        <w:tc>
          <w:tcPr>
            <w:tcW w:w="3173" w:type="dxa"/>
          </w:tcPr>
          <w:p w14:paraId="1DDADF74" w14:textId="77777777" w:rsidR="001D630C" w:rsidRDefault="003272AC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70BB243A" w14:textId="77777777" w:rsidR="001D630C" w:rsidRDefault="003272AC">
            <w:r>
              <w:rPr>
                <w:sz w:val="19"/>
              </w:rPr>
              <w:t>Escribe la cédula.</w:t>
            </w:r>
          </w:p>
        </w:tc>
      </w:tr>
      <w:tr w:rsidR="001D630C" w14:paraId="534099FA" w14:textId="77777777">
        <w:tc>
          <w:tcPr>
            <w:tcW w:w="3173" w:type="dxa"/>
          </w:tcPr>
          <w:p w14:paraId="326BA40F" w14:textId="77777777" w:rsidR="001D630C" w:rsidRDefault="003272AC">
            <w:r>
              <w:rPr>
                <w:sz w:val="19"/>
              </w:rPr>
              <w:t xml:space="preserve">"No existe ningún </w:t>
            </w:r>
            <w:r>
              <w:rPr>
                <w:sz w:val="19"/>
              </w:rPr>
              <w:t>representante con esa cédula."</w:t>
            </w:r>
          </w:p>
        </w:tc>
        <w:tc>
          <w:tcPr>
            <w:tcW w:w="3173" w:type="dxa"/>
          </w:tcPr>
          <w:p w14:paraId="668195FC" w14:textId="77777777" w:rsidR="001D630C" w:rsidRDefault="003272AC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1463C9C7" w14:textId="77777777" w:rsidR="001D630C" w:rsidRDefault="003272AC">
            <w:r>
              <w:rPr>
                <w:sz w:val="19"/>
              </w:rPr>
              <w:t>Verifica el número.</w:t>
            </w:r>
          </w:p>
        </w:tc>
      </w:tr>
      <w:tr w:rsidR="001D630C" w14:paraId="0485A471" w14:textId="77777777">
        <w:tc>
          <w:tcPr>
            <w:tcW w:w="3173" w:type="dxa"/>
          </w:tcPr>
          <w:p w14:paraId="705FFEFC" w14:textId="77777777" w:rsidR="001D630C" w:rsidRDefault="003272AC">
            <w:r>
              <w:rPr>
                <w:sz w:val="19"/>
              </w:rPr>
              <w:t>"No posee solvencia"</w:t>
            </w:r>
          </w:p>
        </w:tc>
        <w:tc>
          <w:tcPr>
            <w:tcW w:w="3173" w:type="dxa"/>
          </w:tcPr>
          <w:p w14:paraId="2DC5EA5B" w14:textId="77777777" w:rsidR="001D630C" w:rsidRDefault="003272AC">
            <w:r>
              <w:rPr>
                <w:sz w:val="19"/>
              </w:rPr>
              <w:t>La familia no cumple las condiciones, o aún no completó el Proyecto de Inversión.</w:t>
            </w:r>
          </w:p>
        </w:tc>
        <w:tc>
          <w:tcPr>
            <w:tcW w:w="3173" w:type="dxa"/>
          </w:tcPr>
          <w:p w14:paraId="1CBC729D" w14:textId="77777777" w:rsidR="001D630C" w:rsidRDefault="003272AC">
            <w:r>
              <w:rPr>
                <w:sz w:val="19"/>
              </w:rPr>
              <w:t>Revisa sus deudas en "Cobranza".</w:t>
            </w:r>
          </w:p>
        </w:tc>
      </w:tr>
      <w:tr w:rsidR="001D630C" w14:paraId="29DF7B5B" w14:textId="77777777">
        <w:tc>
          <w:tcPr>
            <w:tcW w:w="3173" w:type="dxa"/>
          </w:tcPr>
          <w:p w14:paraId="16022765" w14:textId="77777777" w:rsidR="001D630C" w:rsidRDefault="003272AC">
            <w:r>
              <w:rPr>
                <w:sz w:val="19"/>
              </w:rPr>
              <w:t>"El representante ya poseía solvenci</w:t>
            </w:r>
            <w:r>
              <w:rPr>
                <w:sz w:val="19"/>
              </w:rPr>
              <w:t>a."</w:t>
            </w:r>
          </w:p>
        </w:tc>
        <w:tc>
          <w:tcPr>
            <w:tcW w:w="3173" w:type="dxa"/>
          </w:tcPr>
          <w:p w14:paraId="6BAE04D6" w14:textId="77777777" w:rsidR="001D630C" w:rsidRDefault="003272AC">
            <w:r>
              <w:rPr>
                <w:sz w:val="19"/>
              </w:rPr>
              <w:t>Ya estaba emitida.</w:t>
            </w:r>
          </w:p>
        </w:tc>
        <w:tc>
          <w:tcPr>
            <w:tcW w:w="3173" w:type="dxa"/>
          </w:tcPr>
          <w:p w14:paraId="0DFC79F6" w14:textId="77777777" w:rsidR="001D630C" w:rsidRDefault="003272AC">
            <w:r>
              <w:rPr>
                <w:sz w:val="19"/>
              </w:rPr>
              <w:t>No hace falta emitirla otra vez.</w:t>
            </w:r>
          </w:p>
        </w:tc>
      </w:tr>
      <w:tr w:rsidR="001D630C" w14:paraId="05B79442" w14:textId="77777777">
        <w:tc>
          <w:tcPr>
            <w:tcW w:w="3173" w:type="dxa"/>
          </w:tcPr>
          <w:p w14:paraId="7D8C133E" w14:textId="77777777" w:rsidR="001D630C" w:rsidRDefault="003272AC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01CB32C7" w14:textId="77777777" w:rsidR="001D630C" w:rsidRDefault="003272AC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6B67BC81" w14:textId="77777777" w:rsidR="001D630C" w:rsidRDefault="003272AC">
            <w:r>
              <w:rPr>
                <w:sz w:val="19"/>
              </w:rPr>
              <w:t>Configúralo en "Configuración".</w:t>
            </w:r>
          </w:p>
        </w:tc>
      </w:tr>
      <w:tr w:rsidR="001D630C" w14:paraId="7A1306AB" w14:textId="77777777">
        <w:tc>
          <w:tcPr>
            <w:tcW w:w="3173" w:type="dxa"/>
          </w:tcPr>
          <w:p w14:paraId="6EBF680A" w14:textId="77777777" w:rsidR="001D630C" w:rsidRDefault="003272AC">
            <w:r>
              <w:rPr>
                <w:sz w:val="19"/>
              </w:rPr>
              <w:t>"Sin permiso."</w:t>
            </w:r>
          </w:p>
        </w:tc>
        <w:tc>
          <w:tcPr>
            <w:tcW w:w="3173" w:type="dxa"/>
          </w:tcPr>
          <w:p w14:paraId="40072D16" w14:textId="77777777" w:rsidR="001D630C" w:rsidRDefault="003272AC">
            <w:r>
              <w:rPr>
                <w:sz w:val="19"/>
              </w:rPr>
              <w:t>Tu rol no puede emitir solvencias.</w:t>
            </w:r>
          </w:p>
        </w:tc>
        <w:tc>
          <w:tcPr>
            <w:tcW w:w="3173" w:type="dxa"/>
          </w:tcPr>
          <w:p w14:paraId="6E597CBB" w14:textId="77777777" w:rsidR="001D630C" w:rsidRDefault="003272AC">
            <w:r>
              <w:rPr>
                <w:sz w:val="19"/>
              </w:rPr>
              <w:t>Solo el Director puede.</w:t>
            </w:r>
          </w:p>
        </w:tc>
      </w:tr>
      <w:tr w:rsidR="001D630C" w14:paraId="12D0851D" w14:textId="77777777">
        <w:tc>
          <w:tcPr>
            <w:tcW w:w="3173" w:type="dxa"/>
          </w:tcPr>
          <w:p w14:paraId="46F3CE53" w14:textId="77777777" w:rsidR="001D630C" w:rsidRDefault="003272AC">
            <w:r>
              <w:rPr>
                <w:sz w:val="19"/>
              </w:rPr>
              <w:t xml:space="preserve">"Debe indicar la </w:t>
            </w:r>
            <w:r>
              <w:rPr>
                <w:sz w:val="19"/>
              </w:rPr>
              <w:t>cédula del representante."</w:t>
            </w:r>
          </w:p>
        </w:tc>
        <w:tc>
          <w:tcPr>
            <w:tcW w:w="3173" w:type="dxa"/>
          </w:tcPr>
          <w:p w14:paraId="123F17E7" w14:textId="77777777" w:rsidR="001D630C" w:rsidRDefault="003272AC">
            <w:r>
              <w:rPr>
                <w:sz w:val="19"/>
              </w:rPr>
              <w:t>Faltó el dato al consultar.</w:t>
            </w:r>
          </w:p>
        </w:tc>
        <w:tc>
          <w:tcPr>
            <w:tcW w:w="3173" w:type="dxa"/>
          </w:tcPr>
          <w:p w14:paraId="1984B2EA" w14:textId="77777777" w:rsidR="001D630C" w:rsidRDefault="003272AC">
            <w:r>
              <w:rPr>
                <w:sz w:val="19"/>
              </w:rPr>
              <w:t>Escríbelo.</w:t>
            </w:r>
          </w:p>
        </w:tc>
      </w:tr>
    </w:tbl>
    <w:p w14:paraId="648F75A9" w14:textId="77777777" w:rsidR="001D630C" w:rsidRDefault="001D630C"/>
    <w:p w14:paraId="6EA1C336" w14:textId="77777777" w:rsidR="001D630C" w:rsidRDefault="003272AC">
      <w:pPr>
        <w:pStyle w:val="Ttulo2"/>
        <w:spacing w:before="240"/>
      </w:pPr>
      <w:r>
        <w:t>7. Advertencias</w:t>
      </w:r>
    </w:p>
    <w:p w14:paraId="4ECAE142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Una solvencia emitida no se puede anular desde la pantalla.</w:t>
      </w:r>
      <w:r>
        <w:t xml:space="preserve"> Es única por representante: si se emite por error, hay que corregirla desde Sistemas.</w:t>
      </w:r>
    </w:p>
    <w:p w14:paraId="58307785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Emitir una solvencia manual es un acto de la Dirección.</w:t>
      </w:r>
      <w:r>
        <w:t xml:space="preserve"> Certifica que la familia no debe nada, aunque el sistema diga lo contrario. Escribe siempre el motivo.</w:t>
      </w:r>
    </w:p>
    <w:p w14:paraId="5665FB4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s</w:t>
      </w:r>
      <w:r>
        <w:rPr>
          <w:b/>
        </w:rPr>
        <w:t>olvencia es intransferible.</w:t>
      </w:r>
      <w:r>
        <w:t xml:space="preserve"> Pertenece al representante, no al alumno ni a la inscripción.</w:t>
      </w:r>
    </w:p>
    <w:p w14:paraId="216614C9" w14:textId="77777777" w:rsidR="001D630C" w:rsidRDefault="003272AC">
      <w:r>
        <w:br w:type="page"/>
      </w:r>
    </w:p>
    <w:p w14:paraId="643820C2" w14:textId="77777777" w:rsidR="001D630C" w:rsidRDefault="003272AC">
      <w:pPr>
        <w:pStyle w:val="Ttulo1"/>
        <w:spacing w:after="280"/>
      </w:pPr>
      <w:bookmarkStart w:id="24" w:name="_Toc238923442"/>
      <w:r>
        <w:lastRenderedPageBreak/>
        <w:t>25 · Conciliador Bancario</w:t>
      </w:r>
      <w:bookmarkEnd w:id="24"/>
    </w:p>
    <w:p w14:paraId="584DA617" w14:textId="77777777" w:rsidR="001D630C" w:rsidRDefault="003272AC">
      <w:pPr>
        <w:pStyle w:val="Ttulo2"/>
        <w:spacing w:before="240"/>
      </w:pPr>
      <w:r>
        <w:t>Para qué sirve</w:t>
      </w:r>
    </w:p>
    <w:p w14:paraId="35E9A49C" w14:textId="77777777" w:rsidR="001D630C" w:rsidRDefault="003272AC">
      <w:r>
        <w:t>Sube el estado de cuenta que te da el banco y busca dentro de él una transacción por sus últimos dígitos de referencia. Sir</w:t>
      </w:r>
      <w:r>
        <w:t>ve para verificar rápido si un pago que dice la familia realmente entró a la cuenta del colegio.</w:t>
      </w:r>
    </w:p>
    <w:p w14:paraId="5F5CCFDC" w14:textId="77777777" w:rsidR="001D630C" w:rsidRDefault="003272AC">
      <w:pPr>
        <w:pStyle w:val="Ttulo2"/>
        <w:spacing w:before="240"/>
      </w:pPr>
      <w:r>
        <w:t>Quién puede usarlo</w:t>
      </w:r>
    </w:p>
    <w:p w14:paraId="069F06F0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1DD9DAC3" w14:textId="77777777" w:rsidR="001D630C" w:rsidRDefault="003272AC">
      <w:pPr>
        <w:pStyle w:val="Ttulo2"/>
        <w:spacing w:before="240"/>
      </w:pPr>
      <w:r>
        <w:t>Cómo llegar</w:t>
      </w:r>
    </w:p>
    <w:p w14:paraId="49AA3FCF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"Conciliador"</w:t>
      </w:r>
      <w:r>
        <w:t>.</w:t>
      </w:r>
    </w:p>
    <w:p w14:paraId="235EC14B" w14:textId="77777777" w:rsidR="001D630C" w:rsidRDefault="003272AC">
      <w:pPr>
        <w:pStyle w:val="Ttulo2"/>
        <w:spacing w:before="240"/>
      </w:pPr>
      <w:r>
        <w:t>1. Qué muestra la pantalla</w:t>
      </w:r>
    </w:p>
    <w:p w14:paraId="052A0C9A" w14:textId="77777777" w:rsidR="001D630C" w:rsidRDefault="003272AC">
      <w:r>
        <w:t xml:space="preserve">El título </w:t>
      </w:r>
      <w:r>
        <w:rPr>
          <w:b/>
        </w:rPr>
        <w:t>"Con</w:t>
      </w:r>
      <w:r>
        <w:rPr>
          <w:b/>
        </w:rPr>
        <w:t>ciliador Bancario"</w:t>
      </w:r>
      <w:r>
        <w:t xml:space="preserve"> con la descripción </w:t>
      </w:r>
      <w:r>
        <w:rPr>
          <w:b/>
        </w:rPr>
        <w:t>"Carga tu estado de cuenta para verificar transacciones por los últimos 4 a 6 dígitos de referencia."</w:t>
      </w:r>
      <w:r>
        <w:t>.</w:t>
      </w:r>
    </w:p>
    <w:p w14:paraId="393225D2" w14:textId="77777777" w:rsidR="001D630C" w:rsidRDefault="003272AC">
      <w:r>
        <w:t xml:space="preserve">A la izquierda, el paso </w:t>
      </w:r>
      <w:r>
        <w:rPr>
          <w:b/>
        </w:rPr>
        <w:t>"1 · Selecciona el banco"</w:t>
      </w:r>
      <w:r>
        <w:t xml:space="preserve"> con tres opciones:</w:t>
      </w:r>
    </w:p>
    <w:p w14:paraId="53E1B3C4" w14:textId="77777777" w:rsidR="001D630C" w:rsidRDefault="003272AC">
      <w:pPr>
        <w:pStyle w:val="Listaconvietas"/>
      </w:pPr>
      <w:r>
        <w:rPr>
          <w:b/>
        </w:rPr>
        <w:t>"Bancaribe"</w:t>
      </w:r>
    </w:p>
    <w:p w14:paraId="14BA552D" w14:textId="77777777" w:rsidR="001D630C" w:rsidRDefault="003272AC">
      <w:pPr>
        <w:pStyle w:val="Listaconvietas"/>
      </w:pPr>
      <w:r>
        <w:rPr>
          <w:b/>
        </w:rPr>
        <w:t>"Banesco"</w:t>
      </w:r>
    </w:p>
    <w:p w14:paraId="4B625333" w14:textId="77777777" w:rsidR="001D630C" w:rsidRDefault="003272AC">
      <w:pPr>
        <w:pStyle w:val="Listaconvietas"/>
      </w:pPr>
      <w:r>
        <w:rPr>
          <w:b/>
        </w:rPr>
        <w:t>"Banco del Tesoro"</w:t>
      </w:r>
    </w:p>
    <w:p w14:paraId="161E99AE" w14:textId="77777777" w:rsidR="001D630C" w:rsidRDefault="003272AC">
      <w:r>
        <w:t xml:space="preserve">A la </w:t>
      </w:r>
      <w:r>
        <w:t xml:space="preserve">derecha, la zona de carga: </w:t>
      </w:r>
      <w:r>
        <w:rPr>
          <w:b/>
        </w:rPr>
        <w:t>"Arrastra tu estado de cuenta"</w:t>
      </w:r>
      <w:r>
        <w:t xml:space="preserve">, </w:t>
      </w:r>
      <w:r>
        <w:rPr>
          <w:i/>
        </w:rPr>
        <w:t>"o presiona Enter para seleccionar · Excel (.xlsx, .xls), CSV o PDF"</w:t>
      </w:r>
      <w:r>
        <w:t>.</w:t>
      </w:r>
    </w:p>
    <w:p w14:paraId="2EFA6CFF" w14:textId="77777777" w:rsidR="001D630C" w:rsidRDefault="003272AC">
      <w:r>
        <w:t xml:space="preserve">Una vez cargado, aparece la tabla de transacciones con </w:t>
      </w:r>
      <w:r>
        <w:rPr>
          <w:b/>
        </w:rPr>
        <w:t>"Fecha"</w:t>
      </w:r>
      <w:r>
        <w:t>,</w:t>
      </w:r>
    </w:p>
    <w:p w14:paraId="583442BC" w14:textId="77777777" w:rsidR="001D630C" w:rsidRDefault="003272AC">
      <w:r>
        <w:rPr>
          <w:b/>
        </w:rPr>
        <w:t>"Referencia"</w:t>
      </w:r>
      <w:r>
        <w:t xml:space="preserve">, </w:t>
      </w:r>
      <w:r>
        <w:rPr>
          <w:b/>
        </w:rPr>
        <w:t>"Monto"</w:t>
      </w:r>
      <w:r>
        <w:t xml:space="preserve"> y </w:t>
      </w:r>
      <w:r>
        <w:rPr>
          <w:b/>
        </w:rPr>
        <w:t>"Descripción"</w:t>
      </w:r>
      <w:r>
        <w:t>, paginada de 20 en 20.</w:t>
      </w:r>
    </w:p>
    <w:p w14:paraId="67F106CD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E2648DC" wp14:editId="7DC61A93">
            <wp:extent cx="5472000" cy="362117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iliad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E4E1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"Conciliador Bancario" con el banco seleccionado y la tabla de transacciones cargadas</w:t>
      </w:r>
    </w:p>
    <w:p w14:paraId="7EBF4F9F" w14:textId="77777777" w:rsidR="001D630C" w:rsidRDefault="003272AC">
      <w:pPr>
        <w:pStyle w:val="Ttulo2"/>
        <w:spacing w:before="240"/>
      </w:pPr>
      <w:r>
        <w:t>2. Paso a paso</w:t>
      </w:r>
    </w:p>
    <w:p w14:paraId="0C5E7655" w14:textId="77777777" w:rsidR="001D630C" w:rsidRDefault="003272AC">
      <w:pPr>
        <w:pStyle w:val="Ttulo3"/>
        <w:spacing w:before="240"/>
      </w:pPr>
      <w:r>
        <w:t>Cargar el estado de cuenta</w:t>
      </w:r>
    </w:p>
    <w:p w14:paraId="1EEE6031" w14:textId="77777777" w:rsidR="001D630C" w:rsidRDefault="003272AC">
      <w:pPr>
        <w:pStyle w:val="Listaconnmeros"/>
      </w:pPr>
      <w:r>
        <w:t xml:space="preserve">Elige el banco en </w:t>
      </w:r>
      <w:r>
        <w:rPr>
          <w:b/>
        </w:rPr>
        <w:t>"1 · Selecciona el banco"</w:t>
      </w:r>
      <w:r>
        <w:t xml:space="preserve">. </w:t>
      </w:r>
      <w:r>
        <w:rPr>
          <w:b/>
        </w:rPr>
        <w:t>Esto va primero</w:t>
      </w:r>
      <w:r>
        <w:t>: sin</w:t>
      </w:r>
    </w:p>
    <w:p w14:paraId="39ECEBF4" w14:textId="77777777" w:rsidR="001D630C" w:rsidRDefault="003272AC">
      <w:r>
        <w:t>banco elegido, el archivo no se puede leer.</w:t>
      </w:r>
    </w:p>
    <w:p w14:paraId="5124B34D" w14:textId="77777777" w:rsidR="001D630C" w:rsidRDefault="003272AC">
      <w:pPr>
        <w:pStyle w:val="Listaconnmeros"/>
      </w:pPr>
      <w:r>
        <w:t>Arrastra</w:t>
      </w:r>
      <w:r>
        <w:t xml:space="preserve"> el archivo a la zona de carga, o haz clic para elegirlo. Se aceptan</w:t>
      </w:r>
    </w:p>
    <w:p w14:paraId="07FF6BA4" w14:textId="77777777" w:rsidR="001D630C" w:rsidRDefault="003272AC">
      <w:r>
        <w:rPr>
          <w:rFonts w:ascii="Consolas" w:hAnsi="Consolas"/>
          <w:color w:val="0C828D"/>
          <w:sz w:val="20"/>
        </w:rPr>
        <w:t>.xlsx</w:t>
      </w:r>
      <w:r>
        <w:t xml:space="preserve">, </w:t>
      </w:r>
      <w:r>
        <w:rPr>
          <w:rFonts w:ascii="Consolas" w:hAnsi="Consolas"/>
          <w:color w:val="0C828D"/>
          <w:sz w:val="20"/>
        </w:rPr>
        <w:t>.xls</w:t>
      </w:r>
      <w:r>
        <w:t xml:space="preserve">, </w:t>
      </w:r>
      <w:r>
        <w:rPr>
          <w:rFonts w:ascii="Consolas" w:hAnsi="Consolas"/>
          <w:color w:val="0C828D"/>
          <w:sz w:val="20"/>
        </w:rPr>
        <w:t>.csv</w:t>
      </w:r>
      <w:r>
        <w:t xml:space="preserve"> y </w:t>
      </w:r>
      <w:r>
        <w:rPr>
          <w:rFonts w:ascii="Consolas" w:hAnsi="Consolas"/>
          <w:color w:val="0C828D"/>
          <w:sz w:val="20"/>
        </w:rPr>
        <w:t>.pdf</w:t>
      </w:r>
      <w:r>
        <w:t>.</w:t>
      </w:r>
    </w:p>
    <w:p w14:paraId="6CD11DCF" w14:textId="77777777" w:rsidR="001D630C" w:rsidRDefault="003272AC">
      <w:pPr>
        <w:pStyle w:val="Listaconnmeros"/>
      </w:pPr>
      <w:r>
        <w:t xml:space="preserve">Mientras trabaja verás </w:t>
      </w:r>
      <w:r>
        <w:rPr>
          <w:b/>
        </w:rPr>
        <w:t>"Procesando archivo…"</w:t>
      </w:r>
      <w:r>
        <w:t>.</w:t>
      </w:r>
    </w:p>
    <w:p w14:paraId="2D7186FC" w14:textId="77777777" w:rsidR="001D630C" w:rsidRDefault="003272AC">
      <w:r>
        <w:t xml:space="preserve">Al terminar verás </w:t>
      </w:r>
      <w:r>
        <w:rPr>
          <w:b/>
        </w:rPr>
        <w:t>"143 transacciones cargadas correctamente."</w:t>
      </w:r>
      <w:r>
        <w:t>.</w:t>
      </w:r>
    </w:p>
    <w:p w14:paraId="775443E4" w14:textId="77777777" w:rsidR="001D630C" w:rsidRDefault="003272AC">
      <w:pPr>
        <w:pStyle w:val="Ttulo3"/>
        <w:spacing w:before="240"/>
      </w:pPr>
      <w:r>
        <w:t>Buscar una transacción</w:t>
      </w:r>
    </w:p>
    <w:p w14:paraId="76BD7391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"Buscar por refer</w:t>
      </w:r>
      <w:r>
        <w:rPr>
          <w:b/>
        </w:rPr>
        <w:t>encia"</w:t>
      </w:r>
      <w:r>
        <w:t>.</w:t>
      </w:r>
    </w:p>
    <w:p w14:paraId="5D0777B0" w14:textId="77777777" w:rsidR="001D630C" w:rsidRDefault="003272AC">
      <w:pPr>
        <w:pStyle w:val="Listaconnmeros"/>
      </w:pPr>
      <w:r>
        <w:t>Escribe los últimos dígitos de la referencia (</w:t>
      </w:r>
      <w:r>
        <w:rPr>
          <w:i/>
        </w:rPr>
        <w:t>"ej. 1234 a 123456"</w:t>
      </w:r>
      <w:r>
        <w:t>): entre</w:t>
      </w:r>
    </w:p>
    <w:p w14:paraId="02877814" w14:textId="77777777" w:rsidR="001D630C" w:rsidRDefault="003272AC">
      <w:r>
        <w:rPr>
          <w:b/>
        </w:rPr>
        <w:t>4 y 6 dígitos</w:t>
      </w:r>
      <w:r>
        <w:t>.</w:t>
      </w:r>
    </w:p>
    <w:p w14:paraId="22164247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4AF95B50" w14:textId="77777777" w:rsidR="001D630C" w:rsidRDefault="003272AC">
      <w:pPr>
        <w:pStyle w:val="Listaconnmeros"/>
      </w:pPr>
      <w:r>
        <w:t>Revisa el resultado: fecha, referencia completa, monto y descripción.</w:t>
      </w:r>
    </w:p>
    <w:p w14:paraId="5B30DB69" w14:textId="77777777" w:rsidR="001D630C" w:rsidRDefault="003272AC">
      <w:pPr>
        <w:pStyle w:val="Ttulo3"/>
        <w:spacing w:before="240"/>
      </w:pPr>
      <w:r>
        <w:t>Moverte por la tabla</w:t>
      </w:r>
    </w:p>
    <w:p w14:paraId="7C5E32B1" w14:textId="77777777" w:rsidR="001D630C" w:rsidRDefault="003272AC">
      <w:r>
        <w:t xml:space="preserve">Usa </w:t>
      </w:r>
      <w:r>
        <w:rPr>
          <w:b/>
        </w:rPr>
        <w:t>"Página anterior"</w:t>
      </w:r>
      <w:r>
        <w:t xml:space="preserve"> y </w:t>
      </w:r>
      <w:r>
        <w:rPr>
          <w:b/>
        </w:rPr>
        <w:t>"Página siguiente"</w:t>
      </w:r>
      <w:r>
        <w:t>. Ar</w:t>
      </w:r>
      <w:r>
        <w:t>riba se indica en qué página estás y cuántas transacciones hay en total.</w:t>
      </w:r>
    </w:p>
    <w:p w14:paraId="44CBB18D" w14:textId="77777777" w:rsidR="001D630C" w:rsidRDefault="003272AC">
      <w:pPr>
        <w:pStyle w:val="Ttulo3"/>
        <w:spacing w:before="240"/>
      </w:pPr>
      <w:r>
        <w:lastRenderedPageBreak/>
        <w:t>Quitar el archivo cargado</w:t>
      </w:r>
    </w:p>
    <w:p w14:paraId="556754CC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"Limpiar"</w:t>
      </w:r>
      <w:r>
        <w:t xml:space="preserve"> (</w:t>
      </w:r>
      <w:r>
        <w:rPr>
          <w:i/>
        </w:rPr>
        <w:t>"Limpiar archivo cargado"</w:t>
      </w:r>
      <w:r>
        <w:t>).</w:t>
      </w:r>
    </w:p>
    <w:p w14:paraId="782D097F" w14:textId="77777777" w:rsidR="001D630C" w:rsidRDefault="003272AC">
      <w:pPr>
        <w:pStyle w:val="Listaconnmeros"/>
      </w:pPr>
      <w:r>
        <w:t>Confirma.</w:t>
      </w:r>
    </w:p>
    <w:p w14:paraId="72D242D9" w14:textId="77777777" w:rsidR="001D630C" w:rsidRDefault="003272AC">
      <w:r>
        <w:t xml:space="preserve">Para cargar otro archivo directamente, arrástralo encima: verás </w:t>
      </w:r>
      <w:r>
        <w:rPr>
          <w:b/>
        </w:rPr>
        <w:t xml:space="preserve">"Arrastra otro archivo para </w:t>
      </w:r>
      <w:r>
        <w:rPr>
          <w:b/>
        </w:rPr>
        <w:t>reemplazar"</w:t>
      </w:r>
      <w:r>
        <w:t>.</w:t>
      </w:r>
    </w:p>
    <w:p w14:paraId="075B6676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3144A65" w14:textId="77777777">
        <w:tc>
          <w:tcPr>
            <w:tcW w:w="2379" w:type="dxa"/>
            <w:shd w:val="clear" w:color="auto" w:fill="E8F6F7"/>
          </w:tcPr>
          <w:p w14:paraId="5876786F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3F723AC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206629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4FC033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F72FCBF" w14:textId="77777777">
        <w:tc>
          <w:tcPr>
            <w:tcW w:w="2379" w:type="dxa"/>
          </w:tcPr>
          <w:p w14:paraId="7C76D05E" w14:textId="77777777" w:rsidR="001D630C" w:rsidRDefault="003272AC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7524918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6EF8066" w14:textId="77777777" w:rsidR="001D630C" w:rsidRDefault="003272AC">
            <w:r>
              <w:rPr>
                <w:sz w:val="19"/>
              </w:rPr>
              <w:t>Bancaribe / Banesco / Banco del Tesoro</w:t>
            </w:r>
          </w:p>
        </w:tc>
        <w:tc>
          <w:tcPr>
            <w:tcW w:w="2379" w:type="dxa"/>
          </w:tcPr>
          <w:p w14:paraId="7D1D7DE0" w14:textId="77777777" w:rsidR="001D630C" w:rsidRDefault="003272AC">
            <w:r>
              <w:rPr>
                <w:sz w:val="19"/>
              </w:rPr>
              <w:t>De qué banco es el estado de cuenta. Cada uno tiene su propio formato</w:t>
            </w:r>
          </w:p>
        </w:tc>
      </w:tr>
      <w:tr w:rsidR="001D630C" w14:paraId="164C8483" w14:textId="77777777">
        <w:tc>
          <w:tcPr>
            <w:tcW w:w="2379" w:type="dxa"/>
          </w:tcPr>
          <w:p w14:paraId="29572DB0" w14:textId="77777777" w:rsidR="001D630C" w:rsidRDefault="003272AC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10808DF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ED3B63E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.xls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.csv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.pdf</w:t>
            </w:r>
          </w:p>
        </w:tc>
        <w:tc>
          <w:tcPr>
            <w:tcW w:w="2379" w:type="dxa"/>
          </w:tcPr>
          <w:p w14:paraId="0B033D1F" w14:textId="77777777" w:rsidR="001D630C" w:rsidRDefault="003272AC">
            <w:r>
              <w:rPr>
                <w:sz w:val="19"/>
              </w:rPr>
              <w:t xml:space="preserve">El estado de </w:t>
            </w:r>
            <w:r>
              <w:rPr>
                <w:sz w:val="19"/>
              </w:rPr>
              <w:t>cuenta que descargaste del banco</w:t>
            </w:r>
          </w:p>
        </w:tc>
      </w:tr>
      <w:tr w:rsidR="001D630C" w14:paraId="53B48884" w14:textId="77777777">
        <w:tc>
          <w:tcPr>
            <w:tcW w:w="2379" w:type="dxa"/>
          </w:tcPr>
          <w:p w14:paraId="10845C8D" w14:textId="77777777" w:rsidR="001D630C" w:rsidRDefault="003272AC">
            <w:r>
              <w:rPr>
                <w:sz w:val="19"/>
              </w:rPr>
              <w:t>Buscar transacción</w:t>
            </w:r>
          </w:p>
        </w:tc>
        <w:tc>
          <w:tcPr>
            <w:tcW w:w="2379" w:type="dxa"/>
          </w:tcPr>
          <w:p w14:paraId="40DF4139" w14:textId="77777777" w:rsidR="001D630C" w:rsidRDefault="003272AC">
            <w:r>
              <w:rPr>
                <w:sz w:val="19"/>
              </w:rPr>
              <w:t>Sí, para buscar</w:t>
            </w:r>
          </w:p>
        </w:tc>
        <w:tc>
          <w:tcPr>
            <w:tcW w:w="2379" w:type="dxa"/>
          </w:tcPr>
          <w:p w14:paraId="4FD603CB" w14:textId="77777777" w:rsidR="001D630C" w:rsidRDefault="003272AC">
            <w:r>
              <w:rPr>
                <w:sz w:val="19"/>
              </w:rPr>
              <w:t>Entre 4 y 6 dígitos</w:t>
            </w:r>
          </w:p>
        </w:tc>
        <w:tc>
          <w:tcPr>
            <w:tcW w:w="2379" w:type="dxa"/>
          </w:tcPr>
          <w:p w14:paraId="605C65A6" w14:textId="77777777" w:rsidR="001D630C" w:rsidRDefault="003272AC">
            <w:r>
              <w:rPr>
                <w:sz w:val="19"/>
              </w:rPr>
              <w:t>Los últimos dígitos de la referencia</w:t>
            </w:r>
          </w:p>
        </w:tc>
      </w:tr>
    </w:tbl>
    <w:p w14:paraId="4FE6096B" w14:textId="77777777" w:rsidR="001D630C" w:rsidRDefault="001D630C"/>
    <w:p w14:paraId="47042311" w14:textId="77777777" w:rsidR="001D630C" w:rsidRDefault="003272AC">
      <w:pPr>
        <w:pStyle w:val="Ttulo2"/>
        <w:spacing w:before="240"/>
      </w:pPr>
      <w:r>
        <w:t>4. Qué pasa después</w:t>
      </w:r>
    </w:p>
    <w:p w14:paraId="04C20AD0" w14:textId="77777777" w:rsidR="001D630C" w:rsidRDefault="003272AC">
      <w:pPr>
        <w:pStyle w:val="Listaconvietas"/>
      </w:pPr>
      <w:r>
        <w:t xml:space="preserve">El archivo </w:t>
      </w:r>
      <w:r>
        <w:rPr>
          <w:b/>
        </w:rPr>
        <w:t>se lee dentro de tu navegador</w:t>
      </w:r>
      <w:r>
        <w:t>. No se guarda en el sistema, no se</w:t>
      </w:r>
    </w:p>
    <w:p w14:paraId="2325738E" w14:textId="77777777" w:rsidR="001D630C" w:rsidRDefault="003272AC">
      <w:r>
        <w:t xml:space="preserve">registra ningún pago y no se </w:t>
      </w:r>
      <w:r>
        <w:t>modifica ninguna deuda.</w:t>
      </w:r>
    </w:p>
    <w:p w14:paraId="6ECEC595" w14:textId="77777777" w:rsidR="001D630C" w:rsidRDefault="003272AC">
      <w:pPr>
        <w:pStyle w:val="Listaconvietas"/>
      </w:pPr>
      <w:r>
        <w:t>Al salir de la pantalla o limpiar el archivo, las transacciones desaparecen.</w:t>
      </w:r>
    </w:p>
    <w:p w14:paraId="0D7ECB69" w14:textId="77777777" w:rsidR="001D630C" w:rsidRDefault="003272AC">
      <w:pPr>
        <w:pStyle w:val="Listaconvietas"/>
      </w:pPr>
      <w:r>
        <w:t>Si con esta verificación confirmas que el pago sí entró, regístralo en</w:t>
      </w:r>
    </w:p>
    <w:p w14:paraId="544E2C5F" w14:textId="77777777" w:rsidR="001D630C" w:rsidRDefault="003272AC">
      <w:r>
        <w:t>Cobranza o cárgalo como pago retroactivo desde Reportes.</w:t>
      </w:r>
    </w:p>
    <w:p w14:paraId="56091F50" w14:textId="77777777" w:rsidR="001D630C" w:rsidRDefault="003272AC">
      <w:pPr>
        <w:ind w:left="340"/>
      </w:pPr>
      <w:r>
        <w:rPr>
          <w:color w:val="6B7280"/>
          <w:sz w:val="20"/>
        </w:rPr>
        <w:t>Esta pantalla es distinta d</w:t>
      </w:r>
      <w:r>
        <w:rPr>
          <w:color w:val="6B7280"/>
          <w:sz w:val="20"/>
        </w:rPr>
        <w:t xml:space="preserve">e la pestaña </w:t>
      </w:r>
      <w:r>
        <w:rPr>
          <w:b/>
          <w:color w:val="6B7280"/>
          <w:sz w:val="20"/>
        </w:rPr>
        <w:t>"Conciliación"</w:t>
      </w:r>
      <w:r>
        <w:rPr>
          <w:color w:val="6B7280"/>
          <w:sz w:val="20"/>
        </w:rPr>
        <w:t xml:space="preserve"> de Reportes, donde sí se guardan lotes conciliados en el sistema.</w:t>
      </w:r>
    </w:p>
    <w:p w14:paraId="370321FF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6D834123" w14:textId="77777777">
        <w:tc>
          <w:tcPr>
            <w:tcW w:w="3173" w:type="dxa"/>
            <w:shd w:val="clear" w:color="auto" w:fill="E8F6F7"/>
          </w:tcPr>
          <w:p w14:paraId="0E3BF6A0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D711A7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7100B02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2E5BCA6" w14:textId="77777777">
        <w:tc>
          <w:tcPr>
            <w:tcW w:w="3173" w:type="dxa"/>
          </w:tcPr>
          <w:p w14:paraId="5F66CDC1" w14:textId="77777777" w:rsidR="001D630C" w:rsidRDefault="003272AC">
            <w:r>
              <w:rPr>
                <w:sz w:val="19"/>
              </w:rPr>
              <w:t>"Selecciona un banco antes de cargar el archivo."</w:t>
            </w:r>
          </w:p>
        </w:tc>
        <w:tc>
          <w:tcPr>
            <w:tcW w:w="3173" w:type="dxa"/>
          </w:tcPr>
          <w:p w14:paraId="05F050A4" w14:textId="77777777" w:rsidR="001D630C" w:rsidRDefault="003272AC">
            <w:r>
              <w:rPr>
                <w:sz w:val="19"/>
              </w:rPr>
              <w:t>Cargaste el archivo sin elegir banco.</w:t>
            </w:r>
          </w:p>
        </w:tc>
        <w:tc>
          <w:tcPr>
            <w:tcW w:w="3173" w:type="dxa"/>
          </w:tcPr>
          <w:p w14:paraId="6F5249CA" w14:textId="77777777" w:rsidR="001D630C" w:rsidRDefault="003272AC">
            <w:r>
              <w:rPr>
                <w:sz w:val="19"/>
              </w:rPr>
              <w:t>Elige e</w:t>
            </w:r>
            <w:r>
              <w:rPr>
                <w:sz w:val="19"/>
              </w:rPr>
              <w:t>l banco y vuelve a cargarlo.</w:t>
            </w:r>
          </w:p>
        </w:tc>
      </w:tr>
      <w:tr w:rsidR="001D630C" w14:paraId="12A0F9BC" w14:textId="77777777">
        <w:tc>
          <w:tcPr>
            <w:tcW w:w="3173" w:type="dxa"/>
          </w:tcPr>
          <w:p w14:paraId="0283064C" w14:textId="77777777" w:rsidR="001D630C" w:rsidRDefault="003272AC">
            <w:r>
              <w:rPr>
                <w:sz w:val="19"/>
              </w:rPr>
              <w:t>"No se detectaron transacciones. Verifica que el banco seleccionado coincida con el archivo."</w:t>
            </w:r>
          </w:p>
        </w:tc>
        <w:tc>
          <w:tcPr>
            <w:tcW w:w="3173" w:type="dxa"/>
          </w:tcPr>
          <w:p w14:paraId="77954ADA" w14:textId="77777777" w:rsidR="001D630C" w:rsidRDefault="003272AC">
            <w:r>
              <w:rPr>
                <w:sz w:val="19"/>
              </w:rPr>
              <w:t>El formato no corresponde al banco elegido.</w:t>
            </w:r>
          </w:p>
        </w:tc>
        <w:tc>
          <w:tcPr>
            <w:tcW w:w="3173" w:type="dxa"/>
          </w:tcPr>
          <w:p w14:paraId="356584B6" w14:textId="77777777" w:rsidR="001D630C" w:rsidRDefault="003272AC">
            <w:r>
              <w:rPr>
                <w:sz w:val="19"/>
              </w:rPr>
              <w:t>Revisa que el banco sea el correcto.</w:t>
            </w:r>
          </w:p>
        </w:tc>
      </w:tr>
      <w:tr w:rsidR="001D630C" w14:paraId="0616B993" w14:textId="77777777">
        <w:tc>
          <w:tcPr>
            <w:tcW w:w="3173" w:type="dxa"/>
          </w:tcPr>
          <w:p w14:paraId="44995CF1" w14:textId="77777777" w:rsidR="001D630C" w:rsidRDefault="003272AC">
            <w:r>
              <w:rPr>
                <w:sz w:val="19"/>
              </w:rPr>
              <w:t xml:space="preserve">"Error al leer el archivo. Verifica que sea un </w:t>
            </w:r>
            <w:r>
              <w:rPr>
                <w:sz w:val="19"/>
              </w:rPr>
              <w:t>Excel o CSV válido."</w:t>
            </w:r>
          </w:p>
        </w:tc>
        <w:tc>
          <w:tcPr>
            <w:tcW w:w="3173" w:type="dxa"/>
          </w:tcPr>
          <w:p w14:paraId="4A8F5381" w14:textId="77777777" w:rsidR="001D630C" w:rsidRDefault="003272AC">
            <w:r>
              <w:rPr>
                <w:sz w:val="19"/>
              </w:rPr>
              <w:t>El archivo está dañado o tiene otro formato.</w:t>
            </w:r>
          </w:p>
        </w:tc>
        <w:tc>
          <w:tcPr>
            <w:tcW w:w="3173" w:type="dxa"/>
          </w:tcPr>
          <w:p w14:paraId="7783606A" w14:textId="77777777" w:rsidR="001D630C" w:rsidRDefault="003272AC">
            <w:r>
              <w:rPr>
                <w:sz w:val="19"/>
              </w:rPr>
              <w:t>Vuelve a descargarlo del banco.</w:t>
            </w:r>
          </w:p>
        </w:tc>
      </w:tr>
      <w:tr w:rsidR="001D630C" w14:paraId="5DA62C78" w14:textId="77777777">
        <w:tc>
          <w:tcPr>
            <w:tcW w:w="3173" w:type="dxa"/>
          </w:tcPr>
          <w:p w14:paraId="30D9E1A5" w14:textId="77777777" w:rsidR="001D630C" w:rsidRDefault="003272AC">
            <w:r>
              <w:rPr>
                <w:sz w:val="19"/>
              </w:rPr>
              <w:t>"Error al leer el PDF. Verifica que no esté dañado o protegido con contraseña."</w:t>
            </w:r>
          </w:p>
        </w:tc>
        <w:tc>
          <w:tcPr>
            <w:tcW w:w="3173" w:type="dxa"/>
          </w:tcPr>
          <w:p w14:paraId="31B234FC" w14:textId="77777777" w:rsidR="001D630C" w:rsidRDefault="003272AC">
            <w:r>
              <w:rPr>
                <w:sz w:val="19"/>
              </w:rPr>
              <w:t>El PDF tiene clave o está corrupto.</w:t>
            </w:r>
          </w:p>
        </w:tc>
        <w:tc>
          <w:tcPr>
            <w:tcW w:w="3173" w:type="dxa"/>
          </w:tcPr>
          <w:p w14:paraId="1CA76A4F" w14:textId="77777777" w:rsidR="001D630C" w:rsidRDefault="003272AC">
            <w:r>
              <w:rPr>
                <w:sz w:val="19"/>
              </w:rPr>
              <w:t>Descárgalo sin protección.</w:t>
            </w:r>
          </w:p>
        </w:tc>
      </w:tr>
      <w:tr w:rsidR="001D630C" w14:paraId="60B4F279" w14:textId="77777777">
        <w:tc>
          <w:tcPr>
            <w:tcW w:w="3173" w:type="dxa"/>
          </w:tcPr>
          <w:p w14:paraId="4B04D448" w14:textId="77777777" w:rsidR="001D630C" w:rsidRDefault="003272AC">
            <w:r>
              <w:rPr>
                <w:sz w:val="19"/>
              </w:rPr>
              <w:t>"No se pudo p</w:t>
            </w:r>
            <w:r>
              <w:rPr>
                <w:sz w:val="19"/>
              </w:rPr>
              <w:t>rocesar el PDF. Verifica que no esté dañado o protegido con contraseña."</w:t>
            </w:r>
          </w:p>
        </w:tc>
        <w:tc>
          <w:tcPr>
            <w:tcW w:w="3173" w:type="dxa"/>
          </w:tcPr>
          <w:p w14:paraId="13509C16" w14:textId="77777777" w:rsidR="001D630C" w:rsidRDefault="003272AC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1680A7E0" w14:textId="77777777" w:rsidR="001D630C" w:rsidRDefault="003272AC">
            <w:r>
              <w:rPr>
                <w:sz w:val="19"/>
              </w:rPr>
              <w:t>Usa la versión en Excel si el banco la ofrece.</w:t>
            </w:r>
          </w:p>
        </w:tc>
      </w:tr>
      <w:tr w:rsidR="001D630C" w14:paraId="20CA4797" w14:textId="77777777">
        <w:tc>
          <w:tcPr>
            <w:tcW w:w="3173" w:type="dxa"/>
          </w:tcPr>
          <w:p w14:paraId="18C6EB58" w14:textId="77777777" w:rsidR="001D630C" w:rsidRDefault="003272AC">
            <w:r>
              <w:rPr>
                <w:sz w:val="19"/>
              </w:rPr>
              <w:lastRenderedPageBreak/>
              <w:t>"Primero carga un estado de cuenta."</w:t>
            </w:r>
          </w:p>
        </w:tc>
        <w:tc>
          <w:tcPr>
            <w:tcW w:w="3173" w:type="dxa"/>
          </w:tcPr>
          <w:p w14:paraId="223F4B37" w14:textId="77777777" w:rsidR="001D630C" w:rsidRDefault="003272AC">
            <w:r>
              <w:rPr>
                <w:sz w:val="19"/>
              </w:rPr>
              <w:t>Buscaste sin haber cargado archivo.</w:t>
            </w:r>
          </w:p>
        </w:tc>
        <w:tc>
          <w:tcPr>
            <w:tcW w:w="3173" w:type="dxa"/>
          </w:tcPr>
          <w:p w14:paraId="713531F4" w14:textId="77777777" w:rsidR="001D630C" w:rsidRDefault="003272AC">
            <w:r>
              <w:rPr>
                <w:sz w:val="19"/>
              </w:rPr>
              <w:t>Carga el archivo primero.</w:t>
            </w:r>
          </w:p>
        </w:tc>
      </w:tr>
      <w:tr w:rsidR="001D630C" w14:paraId="0E4B97DC" w14:textId="77777777">
        <w:tc>
          <w:tcPr>
            <w:tcW w:w="3173" w:type="dxa"/>
          </w:tcPr>
          <w:p w14:paraId="0B293FB4" w14:textId="77777777" w:rsidR="001D630C" w:rsidRDefault="003272AC">
            <w:r>
              <w:rPr>
                <w:sz w:val="19"/>
              </w:rPr>
              <w:t>El botón "Buscar" está apagado</w:t>
            </w:r>
          </w:p>
        </w:tc>
        <w:tc>
          <w:tcPr>
            <w:tcW w:w="3173" w:type="dxa"/>
          </w:tcPr>
          <w:p w14:paraId="487D99AF" w14:textId="77777777" w:rsidR="001D630C" w:rsidRDefault="003272AC">
            <w:r>
              <w:rPr>
                <w:sz w:val="19"/>
              </w:rPr>
              <w:t>Escribiste menos de 4 o más de 6 dígitos.</w:t>
            </w:r>
          </w:p>
        </w:tc>
        <w:tc>
          <w:tcPr>
            <w:tcW w:w="3173" w:type="dxa"/>
          </w:tcPr>
          <w:p w14:paraId="157D9862" w14:textId="77777777" w:rsidR="001D630C" w:rsidRDefault="003272AC">
            <w:r>
              <w:rPr>
                <w:sz w:val="19"/>
              </w:rPr>
              <w:t>Usa entre 4 y 6 dígitos.</w:t>
            </w:r>
          </w:p>
        </w:tc>
      </w:tr>
      <w:tr w:rsidR="001D630C" w14:paraId="66EEC93B" w14:textId="77777777">
        <w:tc>
          <w:tcPr>
            <w:tcW w:w="3173" w:type="dxa"/>
          </w:tcPr>
          <w:p w14:paraId="050D8581" w14:textId="77777777" w:rsidR="001D630C" w:rsidRDefault="003272AC">
            <w:r>
              <w:rPr>
                <w:sz w:val="19"/>
              </w:rPr>
              <w:t>No aparece la transacción esperada</w:t>
            </w:r>
          </w:p>
        </w:tc>
        <w:tc>
          <w:tcPr>
            <w:tcW w:w="3173" w:type="dxa"/>
          </w:tcPr>
          <w:p w14:paraId="72C74A47" w14:textId="77777777" w:rsidR="001D630C" w:rsidRDefault="003272AC">
            <w:r>
              <w:rPr>
                <w:sz w:val="19"/>
              </w:rPr>
              <w:t>El pago puede no haber entrado, o estar en otro período del estado de cuenta.</w:t>
            </w:r>
          </w:p>
        </w:tc>
        <w:tc>
          <w:tcPr>
            <w:tcW w:w="3173" w:type="dxa"/>
          </w:tcPr>
          <w:p w14:paraId="62796A45" w14:textId="77777777" w:rsidR="001D630C" w:rsidRDefault="003272AC">
            <w:r>
              <w:rPr>
                <w:sz w:val="19"/>
              </w:rPr>
              <w:t xml:space="preserve">Descarga un rango de fechas más </w:t>
            </w:r>
            <w:r>
              <w:rPr>
                <w:sz w:val="19"/>
              </w:rPr>
              <w:t>amplio.</w:t>
            </w:r>
          </w:p>
        </w:tc>
      </w:tr>
    </w:tbl>
    <w:p w14:paraId="71AAD969" w14:textId="77777777" w:rsidR="001D630C" w:rsidRDefault="001D630C"/>
    <w:p w14:paraId="42639073" w14:textId="77777777" w:rsidR="001D630C" w:rsidRDefault="003272AC">
      <w:pPr>
        <w:pStyle w:val="Ttulo2"/>
        <w:spacing w:before="240"/>
      </w:pPr>
      <w:r>
        <w:t>6. Advertencias</w:t>
      </w:r>
    </w:p>
    <w:p w14:paraId="00A956A3" w14:textId="77777777" w:rsidR="001D630C" w:rsidRDefault="003272AC">
      <w:r>
        <w:t>Esta pantalla no modifica nada en el sistema: solo lee el archivo que cargas.</w:t>
      </w:r>
    </w:p>
    <w:p w14:paraId="7B6D49E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Encontrar la transacción no registra el pago.</w:t>
      </w:r>
      <w:r>
        <w:t xml:space="preserve"> Después de verificarla, todavía tienes que cargarla en Cobranza.</w:t>
      </w:r>
    </w:p>
    <w:p w14:paraId="2ABA41CC" w14:textId="77777777" w:rsidR="001D630C" w:rsidRDefault="003272AC">
      <w:r>
        <w:t>⚠</w:t>
      </w:r>
      <w:r>
        <w:t>️</w:t>
      </w:r>
      <w:r>
        <w:t xml:space="preserve"> El estado de cuenta contiene inform</w:t>
      </w:r>
      <w:r>
        <w:t xml:space="preserve">ación financiera del colegio. No lo dejes cargado en una computadora compartida: usa </w:t>
      </w:r>
      <w:r>
        <w:rPr>
          <w:b/>
        </w:rPr>
        <w:t>"Limpiar"</w:t>
      </w:r>
      <w:r>
        <w:t xml:space="preserve"> al terminar.</w:t>
      </w:r>
    </w:p>
    <w:p w14:paraId="467B0ABF" w14:textId="77777777" w:rsidR="001D630C" w:rsidRDefault="003272AC">
      <w:r>
        <w:br w:type="page"/>
      </w:r>
    </w:p>
    <w:p w14:paraId="795820D8" w14:textId="77777777" w:rsidR="001D630C" w:rsidRDefault="003272AC">
      <w:pPr>
        <w:pStyle w:val="Ttulo1"/>
        <w:spacing w:after="280"/>
      </w:pPr>
      <w:bookmarkStart w:id="25" w:name="_Toc238923443"/>
      <w:r>
        <w:lastRenderedPageBreak/>
        <w:t>26 · Recibos de Pago (personal)</w:t>
      </w:r>
      <w:bookmarkEnd w:id="25"/>
    </w:p>
    <w:p w14:paraId="44F0E80B" w14:textId="77777777" w:rsidR="001D630C" w:rsidRDefault="003272AC">
      <w:pPr>
        <w:pStyle w:val="Ttulo2"/>
        <w:spacing w:before="240"/>
      </w:pPr>
      <w:r>
        <w:t>Para qué sirve</w:t>
      </w:r>
    </w:p>
    <w:p w14:paraId="6902C549" w14:textId="77777777" w:rsidR="001D630C" w:rsidRDefault="003272AC">
      <w:r>
        <w:t>Arma el recibo de pago de un trabajador del colegio: sus asignaciones, sus retenciones, el neto a d</w:t>
      </w:r>
      <w:r>
        <w:t>epositar y el beneficio del programa alimentario. Al terminar, lo imprime o lo guarda en PDF.</w:t>
      </w:r>
    </w:p>
    <w:p w14:paraId="2A5772D0" w14:textId="77777777" w:rsidR="001D630C" w:rsidRDefault="003272AC">
      <w:pPr>
        <w:ind w:left="340"/>
      </w:pPr>
      <w:r>
        <w:rPr>
          <w:color w:val="6B7280"/>
          <w:sz w:val="20"/>
        </w:rPr>
        <w:t xml:space="preserve">Este módulo es para el </w:t>
      </w:r>
      <w:r>
        <w:rPr>
          <w:b/>
          <w:color w:val="6B7280"/>
          <w:sz w:val="20"/>
        </w:rPr>
        <w:t>personal del colegio</w:t>
      </w:r>
      <w:r>
        <w:rPr>
          <w:color w:val="6B7280"/>
          <w:sz w:val="20"/>
        </w:rPr>
        <w:t>, no para las familias. Los recibos de pagos de las familias están en Consulta de Comprobantes.</w:t>
      </w:r>
    </w:p>
    <w:p w14:paraId="77DC619D" w14:textId="77777777" w:rsidR="001D630C" w:rsidRDefault="003272AC">
      <w:pPr>
        <w:pStyle w:val="Ttulo2"/>
        <w:spacing w:before="240"/>
      </w:pPr>
      <w:r>
        <w:t>Quién puede usarlo</w:t>
      </w:r>
    </w:p>
    <w:p w14:paraId="5C99ABE2" w14:textId="77777777" w:rsidR="001D630C" w:rsidRDefault="003272AC">
      <w:r>
        <w:rPr>
          <w:b/>
        </w:rPr>
        <w:t>Dire</w:t>
      </w:r>
      <w:r>
        <w:rPr>
          <w:b/>
        </w:rPr>
        <w:t>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0E63F404" w14:textId="77777777" w:rsidR="001D630C" w:rsidRDefault="003272AC">
      <w:pPr>
        <w:pStyle w:val="Ttulo2"/>
        <w:spacing w:before="240"/>
      </w:pPr>
      <w:r>
        <w:t>Cómo llegar</w:t>
      </w:r>
    </w:p>
    <w:p w14:paraId="2B94FB0C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"Recibos"</w:t>
      </w:r>
      <w:r>
        <w:t>.</w:t>
      </w:r>
    </w:p>
    <w:p w14:paraId="0D6FBAAD" w14:textId="77777777" w:rsidR="001D630C" w:rsidRDefault="003272AC">
      <w:pPr>
        <w:pStyle w:val="Ttulo2"/>
        <w:spacing w:before="240"/>
      </w:pPr>
      <w:r>
        <w:t>1. Qué muestra la pantalla</w:t>
      </w:r>
    </w:p>
    <w:p w14:paraId="125944FC" w14:textId="77777777" w:rsidR="001D630C" w:rsidRDefault="003272AC">
      <w:r>
        <w:t xml:space="preserve">A la izquierda, el formulario </w:t>
      </w:r>
      <w:r>
        <w:rPr>
          <w:b/>
        </w:rPr>
        <w:t>"Recibos de Pago"</w:t>
      </w:r>
      <w:r>
        <w:t xml:space="preserve"> con la indicación </w:t>
      </w:r>
      <w:r>
        <w:rPr>
          <w:b/>
        </w:rPr>
        <w:t>"Rellene los datos y genere el recibo"</w:t>
      </w:r>
      <w:r>
        <w:t>, dividido en bloques:</w:t>
      </w:r>
    </w:p>
    <w:p w14:paraId="05B82BA0" w14:textId="77777777" w:rsidR="001D630C" w:rsidRDefault="003272AC">
      <w:pPr>
        <w:pStyle w:val="Listaconvietas"/>
      </w:pPr>
      <w:r>
        <w:rPr>
          <w:b/>
        </w:rPr>
        <w:t>"Logos"</w:t>
      </w:r>
      <w:r>
        <w:t xml:space="preserve"> — </w:t>
      </w:r>
      <w:r>
        <w:rPr>
          <w:b/>
        </w:rPr>
        <w:t xml:space="preserve">"Logo </w:t>
      </w:r>
      <w:r>
        <w:rPr>
          <w:b/>
        </w:rPr>
        <w:t>Colegio"</w:t>
      </w:r>
      <w:r>
        <w:t xml:space="preserve"> y </w:t>
      </w:r>
      <w:r>
        <w:rPr>
          <w:b/>
        </w:rPr>
        <w:t>"Logo AVEC"</w:t>
      </w:r>
      <w:r>
        <w:t>.</w:t>
      </w:r>
    </w:p>
    <w:p w14:paraId="056E55D2" w14:textId="77777777" w:rsidR="001D630C" w:rsidRDefault="003272AC">
      <w:pPr>
        <w:pStyle w:val="Listaconvietas"/>
      </w:pPr>
      <w:r>
        <w:rPr>
          <w:b/>
        </w:rPr>
        <w:t>"Período"</w:t>
      </w:r>
      <w:r>
        <w:t xml:space="preserve"> — mes, año y tipo de recibo.</w:t>
      </w:r>
    </w:p>
    <w:p w14:paraId="74DF11B5" w14:textId="77777777" w:rsidR="001D630C" w:rsidRDefault="003272AC">
      <w:pPr>
        <w:pStyle w:val="Listaconvietas"/>
      </w:pPr>
      <w:r>
        <w:rPr>
          <w:b/>
        </w:rPr>
        <w:t>"Datos del Empleado"</w:t>
      </w:r>
      <w:r>
        <w:t>.</w:t>
      </w:r>
    </w:p>
    <w:p w14:paraId="2CB74457" w14:textId="77777777" w:rsidR="001D630C" w:rsidRDefault="003272AC">
      <w:pPr>
        <w:pStyle w:val="Listaconvietas"/>
      </w:pPr>
      <w:r>
        <w:t xml:space="preserve">Asignaciones, con su </w:t>
      </w:r>
      <w:r>
        <w:rPr>
          <w:b/>
        </w:rPr>
        <w:t>"Total Asignaciones"</w:t>
      </w:r>
      <w:r>
        <w:t>.</w:t>
      </w:r>
    </w:p>
    <w:p w14:paraId="0DC5938D" w14:textId="77777777" w:rsidR="001D630C" w:rsidRDefault="003272AC">
      <w:pPr>
        <w:pStyle w:val="Listaconvietas"/>
      </w:pPr>
      <w:r>
        <w:t xml:space="preserve">Retenciones, con su </w:t>
      </w:r>
      <w:r>
        <w:rPr>
          <w:b/>
        </w:rPr>
        <w:t>"Total Retenciones"</w:t>
      </w:r>
      <w:r>
        <w:t>.</w:t>
      </w:r>
    </w:p>
    <w:p w14:paraId="6FBA48CF" w14:textId="77777777" w:rsidR="001D630C" w:rsidRDefault="003272AC">
      <w:pPr>
        <w:pStyle w:val="Listaconvietas"/>
      </w:pPr>
      <w:r>
        <w:rPr>
          <w:b/>
        </w:rPr>
        <w:t>"Neto a Depositar"</w:t>
      </w:r>
      <w:r>
        <w:t>.</w:t>
      </w:r>
    </w:p>
    <w:p w14:paraId="58881D11" w14:textId="77777777" w:rsidR="001D630C" w:rsidRDefault="003272AC">
      <w:pPr>
        <w:pStyle w:val="Listaconvietas"/>
      </w:pPr>
      <w:r>
        <w:rPr>
          <w:b/>
        </w:rPr>
        <w:t>"Programa Alimentario"</w:t>
      </w:r>
      <w:r>
        <w:t xml:space="preserve">, con su </w:t>
      </w:r>
      <w:r>
        <w:rPr>
          <w:b/>
        </w:rPr>
        <w:t>"Total Beneficio a Recibir"</w:t>
      </w:r>
      <w:r>
        <w:t>.</w:t>
      </w:r>
    </w:p>
    <w:p w14:paraId="78CFF65B" w14:textId="77777777" w:rsidR="001D630C" w:rsidRDefault="003272AC">
      <w:r>
        <w:t xml:space="preserve">A la derecha, la vista previa del recibo. Abajo, el botón </w:t>
      </w:r>
      <w:r>
        <w:rPr>
          <w:b/>
        </w:rPr>
        <w:t>"Imprimir / Guardar PDF"</w:t>
      </w:r>
      <w:r>
        <w:t>.</w:t>
      </w:r>
    </w:p>
    <w:p w14:paraId="5D2AF173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3F686DE" wp14:editId="13A0CA18">
            <wp:extent cx="5472000" cy="36211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ib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B44C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 "Recibos de Pago" con el formulario a la izquierda y la vista previa del recibo a la derecha</w:t>
      </w:r>
    </w:p>
    <w:p w14:paraId="187ABA8D" w14:textId="77777777" w:rsidR="001D630C" w:rsidRDefault="003272AC">
      <w:pPr>
        <w:pStyle w:val="Ttulo2"/>
        <w:spacing w:before="240"/>
      </w:pPr>
      <w:r>
        <w:t>2. Paso a paso</w:t>
      </w:r>
    </w:p>
    <w:p w14:paraId="37537F20" w14:textId="77777777" w:rsidR="001D630C" w:rsidRDefault="003272AC">
      <w:pPr>
        <w:pStyle w:val="Ttulo3"/>
        <w:spacing w:before="240"/>
      </w:pPr>
      <w:r>
        <w:t>Generar un recibo</w:t>
      </w:r>
    </w:p>
    <w:p w14:paraId="1940C88B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"Logos"</w:t>
      </w:r>
      <w:r>
        <w:t xml:space="preserve">, sube el </w:t>
      </w:r>
      <w:r>
        <w:rPr>
          <w:b/>
        </w:rPr>
        <w:t>"Logo Colegi</w:t>
      </w:r>
      <w:r>
        <w:rPr>
          <w:b/>
        </w:rPr>
        <w:t>o"</w:t>
      </w:r>
      <w:r>
        <w:t xml:space="preserve"> y el </w:t>
      </w:r>
      <w:r>
        <w:rPr>
          <w:b/>
        </w:rPr>
        <w:t>"Logo AVEC"</w:t>
      </w:r>
      <w:r>
        <w:t xml:space="preserve"> si el recibo</w:t>
      </w:r>
    </w:p>
    <w:p w14:paraId="655A2EC5" w14:textId="77777777" w:rsidR="001D630C" w:rsidRDefault="003272AC">
      <w:r>
        <w:t>los lleva.</w:t>
      </w:r>
    </w:p>
    <w:p w14:paraId="4FC13733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"Período"</w:t>
      </w:r>
      <w:r>
        <w:t xml:space="preserve">, elige el </w:t>
      </w:r>
      <w:r>
        <w:rPr>
          <w:b/>
        </w:rPr>
        <w:t>"Mes"</w:t>
      </w:r>
      <w:r>
        <w:t xml:space="preserve"> y el </w:t>
      </w:r>
      <w:r>
        <w:rPr>
          <w:b/>
        </w:rPr>
        <w:t>"Año"</w:t>
      </w:r>
      <w:r>
        <w:t>, y escribe el **"Tipo de</w:t>
      </w:r>
    </w:p>
    <w:p w14:paraId="426F6E21" w14:textId="77777777" w:rsidR="001D630C" w:rsidRDefault="003272AC">
      <w:r>
        <w:t>recibo"**.</w:t>
      </w:r>
    </w:p>
    <w:p w14:paraId="47E0B038" w14:textId="77777777" w:rsidR="001D630C" w:rsidRDefault="003272AC">
      <w:pPr>
        <w:pStyle w:val="Listaconnmeros"/>
      </w:pPr>
      <w:r>
        <w:t xml:space="preserve">Completa </w:t>
      </w:r>
      <w:r>
        <w:rPr>
          <w:b/>
        </w:rPr>
        <w:t>"Datos del Empleado"</w:t>
      </w:r>
      <w:r>
        <w:t>:</w:t>
      </w:r>
    </w:p>
    <w:p w14:paraId="11D53215" w14:textId="77777777" w:rsidR="001D630C" w:rsidRDefault="003272AC">
      <w:pPr>
        <w:pStyle w:val="Listaconvietas"/>
        <w:ind w:left="907"/>
      </w:pPr>
      <w:r>
        <w:rPr>
          <w:b/>
        </w:rPr>
        <w:t>"Apellidos y Nombres"</w:t>
      </w:r>
      <w:r>
        <w:t xml:space="preserve"> (</w:t>
      </w:r>
      <w:r>
        <w:rPr>
          <w:i/>
        </w:rPr>
        <w:t>"PÉREZ JUAN"</w:t>
      </w:r>
      <w:r>
        <w:t>)</w:t>
      </w:r>
    </w:p>
    <w:p w14:paraId="3AEF0C06" w14:textId="77777777" w:rsidR="001D630C" w:rsidRDefault="003272AC">
      <w:pPr>
        <w:pStyle w:val="Listaconvietas"/>
        <w:ind w:left="907"/>
      </w:pPr>
      <w:r>
        <w:rPr>
          <w:b/>
        </w:rPr>
        <w:t>"C.I Nº"</w:t>
      </w:r>
      <w:r>
        <w:t xml:space="preserve"> (</w:t>
      </w:r>
      <w:r>
        <w:rPr>
          <w:i/>
        </w:rPr>
        <w:t>"V-12.345.678"</w:t>
      </w:r>
      <w:r>
        <w:t>)</w:t>
      </w:r>
    </w:p>
    <w:p w14:paraId="7FAD0516" w14:textId="77777777" w:rsidR="001D630C" w:rsidRDefault="003272AC">
      <w:pPr>
        <w:pStyle w:val="Listaconvietas"/>
        <w:ind w:left="907"/>
      </w:pPr>
      <w:r>
        <w:rPr>
          <w:b/>
        </w:rPr>
        <w:t>"Nº H/Sem"</w:t>
      </w:r>
      <w:r>
        <w:t xml:space="preserve"> (</w:t>
      </w:r>
      <w:r>
        <w:rPr>
          <w:i/>
        </w:rPr>
        <w:t>"36"</w:t>
      </w:r>
      <w:r>
        <w:t>)</w:t>
      </w:r>
    </w:p>
    <w:p w14:paraId="2BA92510" w14:textId="77777777" w:rsidR="001D630C" w:rsidRDefault="003272AC">
      <w:pPr>
        <w:pStyle w:val="Listaconvietas"/>
        <w:ind w:left="907"/>
      </w:pPr>
      <w:r>
        <w:rPr>
          <w:b/>
        </w:rPr>
        <w:t>"Cargo"</w:t>
      </w:r>
      <w:r>
        <w:t xml:space="preserve"> (</w:t>
      </w:r>
      <w:r>
        <w:rPr>
          <w:i/>
        </w:rPr>
        <w:t>"Docente"</w:t>
      </w:r>
      <w:r>
        <w:t>)</w:t>
      </w:r>
    </w:p>
    <w:p w14:paraId="12FFAB42" w14:textId="77777777" w:rsidR="001D630C" w:rsidRDefault="003272AC">
      <w:pPr>
        <w:pStyle w:val="Listaconvietas"/>
        <w:ind w:left="907"/>
      </w:pPr>
      <w:r>
        <w:rPr>
          <w:b/>
        </w:rPr>
        <w:t>"Fecha de Ingreso"</w:t>
      </w:r>
      <w:r>
        <w:t xml:space="preserve"> (</w:t>
      </w:r>
      <w:r>
        <w:rPr>
          <w:i/>
        </w:rPr>
        <w:t>"18/09/2017"</w:t>
      </w:r>
      <w:r>
        <w:t>)</w:t>
      </w:r>
    </w:p>
    <w:p w14:paraId="7559D1A6" w14:textId="77777777" w:rsidR="001D630C" w:rsidRDefault="003272AC">
      <w:pPr>
        <w:pStyle w:val="Listaconvietas"/>
        <w:ind w:left="907"/>
      </w:pPr>
      <w:r>
        <w:rPr>
          <w:b/>
        </w:rPr>
        <w:t>"Título"</w:t>
      </w:r>
      <w:r>
        <w:t xml:space="preserve"> (</w:t>
      </w:r>
      <w:r>
        <w:rPr>
          <w:i/>
        </w:rPr>
        <w:t>"LND"</w:t>
      </w:r>
      <w:r>
        <w:t xml:space="preserve">), </w:t>
      </w:r>
      <w:r>
        <w:rPr>
          <w:b/>
        </w:rPr>
        <w:t>"Nivel"</w:t>
      </w:r>
      <w:r>
        <w:t xml:space="preserve"> (</w:t>
      </w:r>
      <w:r>
        <w:rPr>
          <w:i/>
        </w:rPr>
        <w:t>"PPH"</w:t>
      </w:r>
      <w:r>
        <w:t xml:space="preserve">) y </w:t>
      </w:r>
      <w:r>
        <w:rPr>
          <w:b/>
        </w:rPr>
        <w:t>"Categoría Docente"</w:t>
      </w:r>
    </w:p>
    <w:p w14:paraId="11CCC2DF" w14:textId="77777777" w:rsidR="001D630C" w:rsidRDefault="003272AC">
      <w:r>
        <w:t>(</w:t>
      </w:r>
      <w:r>
        <w:rPr>
          <w:i/>
        </w:rPr>
        <w:t>"EMG"</w:t>
      </w:r>
      <w:r>
        <w:t>)</w:t>
      </w:r>
    </w:p>
    <w:p w14:paraId="775C9856" w14:textId="77777777" w:rsidR="001D630C" w:rsidRDefault="003272AC">
      <w:pPr>
        <w:pStyle w:val="Listaconnmeros"/>
      </w:pPr>
      <w:r>
        <w:t xml:space="preserve">Carga las </w:t>
      </w:r>
      <w:r>
        <w:rPr>
          <w:b/>
        </w:rPr>
        <w:t>asignaciones</w:t>
      </w:r>
      <w:r>
        <w:t xml:space="preserve"> (sueldo, primas, bonos). El sistema calcula el</w:t>
      </w:r>
    </w:p>
    <w:p w14:paraId="364D0557" w14:textId="77777777" w:rsidR="001D630C" w:rsidRDefault="003272AC">
      <w:r>
        <w:rPr>
          <w:b/>
        </w:rPr>
        <w:t>"Total Asignaciones"</w:t>
      </w:r>
      <w:r>
        <w:t>.</w:t>
      </w:r>
    </w:p>
    <w:p w14:paraId="43D2BC3D" w14:textId="77777777" w:rsidR="001D630C" w:rsidRDefault="003272AC">
      <w:pPr>
        <w:pStyle w:val="Listaconnmeros"/>
      </w:pPr>
      <w:r>
        <w:t xml:space="preserve">Carga las </w:t>
      </w:r>
      <w:r>
        <w:rPr>
          <w:b/>
        </w:rPr>
        <w:t>retenciones</w:t>
      </w:r>
      <w:r>
        <w:t xml:space="preserve"> (seguro, aportes, descuentos). El sistema calcula el</w:t>
      </w:r>
    </w:p>
    <w:p w14:paraId="068C3DA4" w14:textId="77777777" w:rsidR="001D630C" w:rsidRDefault="003272AC">
      <w:r>
        <w:rPr>
          <w:b/>
        </w:rPr>
        <w:t>"Total Retenciones"</w:t>
      </w:r>
      <w:r>
        <w:t>.</w:t>
      </w:r>
    </w:p>
    <w:p w14:paraId="4D256903" w14:textId="77777777" w:rsidR="001D630C" w:rsidRDefault="003272AC">
      <w:pPr>
        <w:pStyle w:val="Listaconnmeros"/>
      </w:pPr>
      <w:r>
        <w:lastRenderedPageBreak/>
        <w:t xml:space="preserve">Revisa el </w:t>
      </w:r>
      <w:r>
        <w:rPr>
          <w:b/>
        </w:rPr>
        <w:t>"Neto a Depositar"</w:t>
      </w:r>
      <w:r>
        <w:t>: es el total de asignaciones menos el total</w:t>
      </w:r>
    </w:p>
    <w:p w14:paraId="2F3A66EA" w14:textId="77777777" w:rsidR="001D630C" w:rsidRDefault="003272AC">
      <w:r>
        <w:t>de retenciones.</w:t>
      </w:r>
    </w:p>
    <w:p w14:paraId="6E8AFC24" w14:textId="77777777" w:rsidR="001D630C" w:rsidRDefault="003272AC">
      <w:pPr>
        <w:pStyle w:val="Listaconnmeros"/>
      </w:pPr>
      <w:r>
        <w:t xml:space="preserve">Completa el </w:t>
      </w:r>
      <w:r>
        <w:rPr>
          <w:b/>
        </w:rPr>
        <w:t>"Programa Alimentario"</w:t>
      </w:r>
      <w:r>
        <w:t>:</w:t>
      </w:r>
    </w:p>
    <w:p w14:paraId="64F7E8D0" w14:textId="77777777" w:rsidR="001D630C" w:rsidRDefault="003272AC">
      <w:pPr>
        <w:pStyle w:val="Listaconvietas"/>
        <w:ind w:left="907"/>
      </w:pPr>
      <w:r>
        <w:rPr>
          <w:b/>
        </w:rPr>
        <w:t>"Monto beneficio por hora"</w:t>
      </w:r>
    </w:p>
    <w:p w14:paraId="15AB5798" w14:textId="77777777" w:rsidR="001D630C" w:rsidRDefault="003272AC">
      <w:pPr>
        <w:pStyle w:val="Listaconvietas"/>
        <w:ind w:left="907"/>
      </w:pPr>
      <w:r>
        <w:rPr>
          <w:b/>
        </w:rPr>
        <w:t>"Costo diario del beneficio (</w:t>
      </w:r>
      <w:r>
        <w:rPr>
          <w:b/>
        </w:rPr>
        <w:t>auto)"</w:t>
      </w:r>
      <w:r>
        <w:t xml:space="preserve"> — lo calcula el sistema</w:t>
      </w:r>
    </w:p>
    <w:p w14:paraId="694C2880" w14:textId="77777777" w:rsidR="001D630C" w:rsidRDefault="003272AC">
      <w:pPr>
        <w:pStyle w:val="Listaconvietas"/>
        <w:ind w:left="907"/>
      </w:pPr>
      <w:r>
        <w:rPr>
          <w:b/>
        </w:rPr>
        <w:t>"Total Beneficio de Alimentación"</w:t>
      </w:r>
    </w:p>
    <w:p w14:paraId="29BA9EE0" w14:textId="77777777" w:rsidR="001D630C" w:rsidRDefault="003272AC">
      <w:pPr>
        <w:pStyle w:val="Listaconvietas"/>
        <w:ind w:left="907"/>
      </w:pPr>
      <w:r>
        <w:rPr>
          <w:b/>
        </w:rPr>
        <w:t>"Nº H/MENS inasistencia"</w:t>
      </w:r>
      <w:r>
        <w:t xml:space="preserve"> y </w:t>
      </w:r>
      <w:r>
        <w:rPr>
          <w:b/>
        </w:rPr>
        <w:t>"Descuento inasistencia"</w:t>
      </w:r>
    </w:p>
    <w:p w14:paraId="776DD22F" w14:textId="77777777" w:rsidR="001D630C" w:rsidRDefault="003272AC">
      <w:pPr>
        <w:pStyle w:val="Listaconvietas"/>
        <w:ind w:left="907"/>
      </w:pPr>
      <w:r>
        <w:t xml:space="preserve">El sistema calcula el </w:t>
      </w:r>
      <w:r>
        <w:rPr>
          <w:b/>
        </w:rPr>
        <w:t>"Total Beneficio a Recibir"</w:t>
      </w:r>
    </w:p>
    <w:p w14:paraId="4B255AF9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"Imprimir / Guardar PDF"</w:t>
      </w:r>
      <w:r>
        <w:t>.</w:t>
      </w:r>
    </w:p>
    <w:p w14:paraId="731FCCB5" w14:textId="77777777" w:rsidR="001D630C" w:rsidRDefault="003272AC">
      <w:pPr>
        <w:pStyle w:val="Ttulo3"/>
        <w:spacing w:before="240"/>
      </w:pPr>
      <w:r>
        <w:t>Agregar, renombrar o quitar una línea</w:t>
      </w:r>
    </w:p>
    <w:p w14:paraId="25FD3C2F" w14:textId="77777777" w:rsidR="001D630C" w:rsidRDefault="003272AC">
      <w:pPr>
        <w:pStyle w:val="Listaconvietas"/>
      </w:pPr>
      <w:r>
        <w:t>Para renombra</w:t>
      </w:r>
      <w:r>
        <w:t>r una línea de asignación o retención, haz clic sobre su nombre,</w:t>
      </w:r>
    </w:p>
    <w:p w14:paraId="7EFA976F" w14:textId="77777777" w:rsidR="001D630C" w:rsidRDefault="003272AC">
      <w:r>
        <w:t xml:space="preserve">escribe el nuevo y confirma con </w:t>
      </w:r>
      <w:r>
        <w:rPr>
          <w:b/>
        </w:rPr>
        <w:t>"Confirmar"</w:t>
      </w:r>
      <w:r>
        <w:t>. Para desistir, usa</w:t>
      </w:r>
    </w:p>
    <w:p w14:paraId="6E907EA6" w14:textId="77777777" w:rsidR="001D630C" w:rsidRDefault="003272AC">
      <w:r>
        <w:rPr>
          <w:b/>
        </w:rPr>
        <w:t>"Cancelar"</w:t>
      </w:r>
      <w:r>
        <w:t>.</w:t>
      </w:r>
    </w:p>
    <w:p w14:paraId="385793ED" w14:textId="77777777" w:rsidR="001D630C" w:rsidRDefault="003272AC">
      <w:pPr>
        <w:pStyle w:val="Listaconvietas"/>
      </w:pPr>
      <w:r>
        <w:t>Para quitarla, usa el botón de eliminar de esa línea. El sistema pregunta</w:t>
      </w:r>
    </w:p>
    <w:p w14:paraId="12D2BB0D" w14:textId="77777777" w:rsidR="001D630C" w:rsidRDefault="003272AC">
      <w:r>
        <w:rPr>
          <w:b/>
        </w:rPr>
        <w:t>"¿Eliminar «Prima de antigüedad»?"</w:t>
      </w:r>
      <w:r>
        <w:t xml:space="preserve"> antes </w:t>
      </w:r>
      <w:r>
        <w:t>de borrarla.</w:t>
      </w:r>
    </w:p>
    <w:p w14:paraId="395E8DEE" w14:textId="77777777" w:rsidR="001D630C" w:rsidRDefault="003272AC">
      <w:pPr>
        <w:pStyle w:val="Ttulo2"/>
        <w:spacing w:before="240"/>
      </w:pPr>
      <w:r>
        <w:t>3. Campos del formulario</w:t>
      </w:r>
    </w:p>
    <w:p w14:paraId="7B77C3BE" w14:textId="77777777" w:rsidR="001D630C" w:rsidRDefault="003272AC">
      <w:pPr>
        <w:pStyle w:val="Ttulo3"/>
        <w:spacing w:before="240"/>
      </w:pPr>
      <w:r>
        <w:t>Período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23F0FAFD" w14:textId="77777777">
        <w:tc>
          <w:tcPr>
            <w:tcW w:w="2379" w:type="dxa"/>
            <w:shd w:val="clear" w:color="auto" w:fill="E8F6F7"/>
          </w:tcPr>
          <w:p w14:paraId="3C9D3986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6B499E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982078C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C682F7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B916D68" w14:textId="77777777">
        <w:tc>
          <w:tcPr>
            <w:tcW w:w="2379" w:type="dxa"/>
          </w:tcPr>
          <w:p w14:paraId="6ED975D4" w14:textId="77777777" w:rsidR="001D630C" w:rsidRDefault="003272AC">
            <w:r>
              <w:rPr>
                <w:sz w:val="19"/>
              </w:rPr>
              <w:t>Mes</w:t>
            </w:r>
          </w:p>
        </w:tc>
        <w:tc>
          <w:tcPr>
            <w:tcW w:w="2379" w:type="dxa"/>
          </w:tcPr>
          <w:p w14:paraId="278A2F8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B4DAB33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6DADB1F8" w14:textId="77777777" w:rsidR="001D630C" w:rsidRDefault="003272AC">
            <w:r>
              <w:rPr>
                <w:sz w:val="19"/>
              </w:rPr>
              <w:t>Mes del recibo</w:t>
            </w:r>
          </w:p>
        </w:tc>
      </w:tr>
      <w:tr w:rsidR="001D630C" w14:paraId="6A318E15" w14:textId="77777777">
        <w:tc>
          <w:tcPr>
            <w:tcW w:w="2379" w:type="dxa"/>
          </w:tcPr>
          <w:p w14:paraId="551F016D" w14:textId="77777777" w:rsidR="001D630C" w:rsidRDefault="003272AC">
            <w:r>
              <w:rPr>
                <w:sz w:val="19"/>
              </w:rPr>
              <w:t>Año</w:t>
            </w:r>
          </w:p>
        </w:tc>
        <w:tc>
          <w:tcPr>
            <w:tcW w:w="2379" w:type="dxa"/>
          </w:tcPr>
          <w:p w14:paraId="218699D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3C8FF36" w14:textId="77777777" w:rsidR="001D630C" w:rsidRDefault="003272AC">
            <w:r>
              <w:rPr>
                <w:sz w:val="19"/>
              </w:rPr>
              <w:t>Número de cuatro dígitos</w:t>
            </w:r>
          </w:p>
        </w:tc>
        <w:tc>
          <w:tcPr>
            <w:tcW w:w="2379" w:type="dxa"/>
          </w:tcPr>
          <w:p w14:paraId="10F38B3E" w14:textId="77777777" w:rsidR="001D630C" w:rsidRDefault="003272AC">
            <w:r>
              <w:rPr>
                <w:sz w:val="19"/>
              </w:rPr>
              <w:t>Año del recibo</w:t>
            </w:r>
          </w:p>
        </w:tc>
      </w:tr>
      <w:tr w:rsidR="001D630C" w14:paraId="760C44AC" w14:textId="77777777">
        <w:tc>
          <w:tcPr>
            <w:tcW w:w="2379" w:type="dxa"/>
          </w:tcPr>
          <w:p w14:paraId="0A249D30" w14:textId="77777777" w:rsidR="001D630C" w:rsidRDefault="003272AC">
            <w:r>
              <w:rPr>
                <w:sz w:val="19"/>
              </w:rPr>
              <w:t>Tipo de recibo</w:t>
            </w:r>
          </w:p>
        </w:tc>
        <w:tc>
          <w:tcPr>
            <w:tcW w:w="2379" w:type="dxa"/>
          </w:tcPr>
          <w:p w14:paraId="39AF00F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9C41AD6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3462BD4" w14:textId="77777777" w:rsidR="001D630C" w:rsidRDefault="003272AC">
            <w:r>
              <w:rPr>
                <w:sz w:val="19"/>
              </w:rPr>
              <w:t>Por ejemplo, quincena o mes completo</w:t>
            </w:r>
          </w:p>
        </w:tc>
      </w:tr>
    </w:tbl>
    <w:p w14:paraId="4FB36076" w14:textId="77777777" w:rsidR="001D630C" w:rsidRDefault="001D630C"/>
    <w:p w14:paraId="2F8870F3" w14:textId="77777777" w:rsidR="001D630C" w:rsidRDefault="003272AC">
      <w:pPr>
        <w:pStyle w:val="Ttulo3"/>
        <w:spacing w:before="240"/>
      </w:pPr>
      <w:r>
        <w:t xml:space="preserve">Datos del </w:t>
      </w:r>
      <w:r>
        <w:t>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7809048" w14:textId="77777777">
        <w:tc>
          <w:tcPr>
            <w:tcW w:w="2379" w:type="dxa"/>
            <w:shd w:val="clear" w:color="auto" w:fill="E8F6F7"/>
          </w:tcPr>
          <w:p w14:paraId="2061EB34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788E3F5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99E2571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30F280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D852A9F" w14:textId="77777777">
        <w:tc>
          <w:tcPr>
            <w:tcW w:w="2379" w:type="dxa"/>
          </w:tcPr>
          <w:p w14:paraId="2A2BE2EA" w14:textId="77777777" w:rsidR="001D630C" w:rsidRDefault="003272AC">
            <w:r>
              <w:rPr>
                <w:sz w:val="19"/>
              </w:rPr>
              <w:t>Apellidos y Nombres</w:t>
            </w:r>
          </w:p>
        </w:tc>
        <w:tc>
          <w:tcPr>
            <w:tcW w:w="2379" w:type="dxa"/>
          </w:tcPr>
          <w:p w14:paraId="70ACECC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5051405" w14:textId="77777777" w:rsidR="001D630C" w:rsidRDefault="003272AC">
            <w:r>
              <w:rPr>
                <w:sz w:val="19"/>
              </w:rPr>
              <w:t xml:space="preserve">Texto en mayúsculas, ej. </w:t>
            </w:r>
            <w:r>
              <w:rPr>
                <w:rFonts w:ascii="Consolas" w:hAnsi="Consolas"/>
                <w:color w:val="0C828D"/>
                <w:sz w:val="18"/>
              </w:rPr>
              <w:t>PÉREZ JUAN</w:t>
            </w:r>
          </w:p>
        </w:tc>
        <w:tc>
          <w:tcPr>
            <w:tcW w:w="2379" w:type="dxa"/>
          </w:tcPr>
          <w:p w14:paraId="1EDDC96D" w14:textId="77777777" w:rsidR="001D630C" w:rsidRDefault="003272AC">
            <w:r>
              <w:rPr>
                <w:sz w:val="19"/>
              </w:rPr>
              <w:t>Nombre del trabajador</w:t>
            </w:r>
          </w:p>
        </w:tc>
      </w:tr>
      <w:tr w:rsidR="001D630C" w14:paraId="2BFB83F3" w14:textId="77777777">
        <w:tc>
          <w:tcPr>
            <w:tcW w:w="2379" w:type="dxa"/>
          </w:tcPr>
          <w:p w14:paraId="38C0EF4D" w14:textId="77777777" w:rsidR="001D630C" w:rsidRDefault="003272AC">
            <w:r>
              <w:rPr>
                <w:sz w:val="19"/>
              </w:rPr>
              <w:t>C.I Nº</w:t>
            </w:r>
          </w:p>
        </w:tc>
        <w:tc>
          <w:tcPr>
            <w:tcW w:w="2379" w:type="dxa"/>
          </w:tcPr>
          <w:p w14:paraId="5CA9392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301B739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V-12.345.678</w:t>
            </w:r>
          </w:p>
        </w:tc>
        <w:tc>
          <w:tcPr>
            <w:tcW w:w="2379" w:type="dxa"/>
          </w:tcPr>
          <w:p w14:paraId="53DEF8CC" w14:textId="77777777" w:rsidR="001D630C" w:rsidRDefault="003272AC">
            <w:r>
              <w:rPr>
                <w:sz w:val="19"/>
              </w:rPr>
              <w:t>Cédula</w:t>
            </w:r>
          </w:p>
        </w:tc>
      </w:tr>
      <w:tr w:rsidR="001D630C" w14:paraId="1A8BFADD" w14:textId="77777777">
        <w:tc>
          <w:tcPr>
            <w:tcW w:w="2379" w:type="dxa"/>
          </w:tcPr>
          <w:p w14:paraId="6B01D2F2" w14:textId="77777777" w:rsidR="001D630C" w:rsidRDefault="003272AC">
            <w:r>
              <w:rPr>
                <w:sz w:val="19"/>
              </w:rPr>
              <w:t>Nº H/Sem</w:t>
            </w:r>
          </w:p>
        </w:tc>
        <w:tc>
          <w:tcPr>
            <w:tcW w:w="2379" w:type="dxa"/>
          </w:tcPr>
          <w:p w14:paraId="40068DA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75A76C" w14:textId="77777777" w:rsidR="001D630C" w:rsidRDefault="003272AC">
            <w:r>
              <w:rPr>
                <w:sz w:val="19"/>
              </w:rPr>
              <w:t xml:space="preserve">Número, ej. </w:t>
            </w:r>
            <w:r>
              <w:rPr>
                <w:rFonts w:ascii="Consolas" w:hAnsi="Consolas"/>
                <w:color w:val="0C828D"/>
                <w:sz w:val="18"/>
              </w:rPr>
              <w:t>36</w:t>
            </w:r>
          </w:p>
        </w:tc>
        <w:tc>
          <w:tcPr>
            <w:tcW w:w="2379" w:type="dxa"/>
          </w:tcPr>
          <w:p w14:paraId="7AA4ACF4" w14:textId="77777777" w:rsidR="001D630C" w:rsidRDefault="003272AC">
            <w:r>
              <w:rPr>
                <w:sz w:val="19"/>
              </w:rPr>
              <w:t>Horas semanales</w:t>
            </w:r>
          </w:p>
        </w:tc>
      </w:tr>
      <w:tr w:rsidR="001D630C" w14:paraId="040776AC" w14:textId="77777777">
        <w:tc>
          <w:tcPr>
            <w:tcW w:w="2379" w:type="dxa"/>
          </w:tcPr>
          <w:p w14:paraId="0723AB42" w14:textId="77777777" w:rsidR="001D630C" w:rsidRDefault="003272AC">
            <w:r>
              <w:rPr>
                <w:sz w:val="19"/>
              </w:rPr>
              <w:t>Cargo</w:t>
            </w:r>
          </w:p>
        </w:tc>
        <w:tc>
          <w:tcPr>
            <w:tcW w:w="2379" w:type="dxa"/>
          </w:tcPr>
          <w:p w14:paraId="7E6DB49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1B5750B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Docente</w:t>
            </w:r>
          </w:p>
        </w:tc>
        <w:tc>
          <w:tcPr>
            <w:tcW w:w="2379" w:type="dxa"/>
          </w:tcPr>
          <w:p w14:paraId="39581AC3" w14:textId="77777777" w:rsidR="001D630C" w:rsidRDefault="003272AC">
            <w:r>
              <w:rPr>
                <w:sz w:val="19"/>
              </w:rPr>
              <w:t>Cargo que ocupa</w:t>
            </w:r>
          </w:p>
        </w:tc>
      </w:tr>
      <w:tr w:rsidR="001D630C" w14:paraId="1752B297" w14:textId="77777777">
        <w:tc>
          <w:tcPr>
            <w:tcW w:w="2379" w:type="dxa"/>
          </w:tcPr>
          <w:p w14:paraId="2D605111" w14:textId="77777777" w:rsidR="001D630C" w:rsidRDefault="003272AC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6312D5E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A62D14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61C50C0" w14:textId="77777777" w:rsidR="001D630C" w:rsidRDefault="003272AC">
            <w:r>
              <w:rPr>
                <w:sz w:val="19"/>
              </w:rPr>
              <w:t>Cuándo entró al colegio</w:t>
            </w:r>
          </w:p>
        </w:tc>
      </w:tr>
      <w:tr w:rsidR="001D630C" w14:paraId="2D77DC0F" w14:textId="77777777">
        <w:tc>
          <w:tcPr>
            <w:tcW w:w="2379" w:type="dxa"/>
          </w:tcPr>
          <w:p w14:paraId="5A9A005A" w14:textId="77777777" w:rsidR="001D630C" w:rsidRDefault="003272AC">
            <w:r>
              <w:rPr>
                <w:sz w:val="19"/>
              </w:rPr>
              <w:t>Título, Nivel, Categoría Docente</w:t>
            </w:r>
          </w:p>
        </w:tc>
        <w:tc>
          <w:tcPr>
            <w:tcW w:w="2379" w:type="dxa"/>
          </w:tcPr>
          <w:p w14:paraId="610C710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55A29A9" w14:textId="77777777" w:rsidR="001D630C" w:rsidRDefault="003272AC">
            <w:r>
              <w:rPr>
                <w:sz w:val="19"/>
              </w:rPr>
              <w:t xml:space="preserve">Códigos del escalafón, ej. </w:t>
            </w:r>
            <w:r>
              <w:rPr>
                <w:rFonts w:ascii="Consolas" w:hAnsi="Consolas"/>
                <w:color w:val="0C828D"/>
                <w:sz w:val="18"/>
              </w:rPr>
              <w:t>LND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PPH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EMG</w:t>
            </w:r>
          </w:p>
        </w:tc>
        <w:tc>
          <w:tcPr>
            <w:tcW w:w="2379" w:type="dxa"/>
          </w:tcPr>
          <w:p w14:paraId="5EFD10BC" w14:textId="77777777" w:rsidR="001D630C" w:rsidRDefault="003272AC">
            <w:r>
              <w:rPr>
                <w:sz w:val="19"/>
              </w:rPr>
              <w:t>Clasificación del personal</w:t>
            </w:r>
          </w:p>
        </w:tc>
      </w:tr>
    </w:tbl>
    <w:p w14:paraId="6A41E42B" w14:textId="77777777" w:rsidR="001D630C" w:rsidRDefault="001D630C"/>
    <w:p w14:paraId="7CDB32B7" w14:textId="77777777" w:rsidR="001D630C" w:rsidRDefault="003272AC">
      <w:pPr>
        <w:pStyle w:val="Ttulo3"/>
        <w:spacing w:before="240"/>
      </w:pPr>
      <w:r>
        <w:lastRenderedPageBreak/>
        <w:t>Montos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BA41F92" w14:textId="77777777">
        <w:tc>
          <w:tcPr>
            <w:tcW w:w="2379" w:type="dxa"/>
            <w:shd w:val="clear" w:color="auto" w:fill="E8F6F7"/>
          </w:tcPr>
          <w:p w14:paraId="0035824E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FD4AC80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CEA6CE3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8602625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5F3BA249" w14:textId="77777777">
        <w:tc>
          <w:tcPr>
            <w:tcW w:w="2379" w:type="dxa"/>
          </w:tcPr>
          <w:p w14:paraId="125C24D8" w14:textId="77777777" w:rsidR="001D630C" w:rsidRDefault="003272AC">
            <w:r>
              <w:rPr>
                <w:sz w:val="19"/>
              </w:rPr>
              <w:t>Asignaciones</w:t>
            </w:r>
          </w:p>
        </w:tc>
        <w:tc>
          <w:tcPr>
            <w:tcW w:w="2379" w:type="dxa"/>
          </w:tcPr>
          <w:p w14:paraId="73FE2F3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966F68C" w14:textId="77777777" w:rsidR="001D630C" w:rsidRDefault="003272AC">
            <w:r>
              <w:rPr>
                <w:sz w:val="19"/>
              </w:rPr>
              <w:t xml:space="preserve">Número con dos </w:t>
            </w:r>
            <w:r>
              <w:rPr>
                <w:sz w:val="19"/>
              </w:rPr>
              <w:t>decimales</w:t>
            </w:r>
          </w:p>
        </w:tc>
        <w:tc>
          <w:tcPr>
            <w:tcW w:w="2379" w:type="dxa"/>
          </w:tcPr>
          <w:p w14:paraId="7E0D4C78" w14:textId="77777777" w:rsidR="001D630C" w:rsidRDefault="003272AC">
            <w:r>
              <w:rPr>
                <w:sz w:val="19"/>
              </w:rPr>
              <w:t>Todo lo que se le paga</w:t>
            </w:r>
          </w:p>
        </w:tc>
      </w:tr>
      <w:tr w:rsidR="001D630C" w14:paraId="6236BB22" w14:textId="77777777">
        <w:tc>
          <w:tcPr>
            <w:tcW w:w="2379" w:type="dxa"/>
          </w:tcPr>
          <w:p w14:paraId="0DCDACC1" w14:textId="77777777" w:rsidR="001D630C" w:rsidRDefault="003272AC">
            <w:r>
              <w:rPr>
                <w:sz w:val="19"/>
              </w:rPr>
              <w:t>Retenciones</w:t>
            </w:r>
          </w:p>
        </w:tc>
        <w:tc>
          <w:tcPr>
            <w:tcW w:w="2379" w:type="dxa"/>
          </w:tcPr>
          <w:p w14:paraId="2669209C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14D8DD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CD0681A" w14:textId="77777777" w:rsidR="001D630C" w:rsidRDefault="003272AC">
            <w:r>
              <w:rPr>
                <w:sz w:val="19"/>
              </w:rPr>
              <w:t>Todo lo que se le descuenta</w:t>
            </w:r>
          </w:p>
        </w:tc>
      </w:tr>
      <w:tr w:rsidR="001D630C" w14:paraId="0CDC8237" w14:textId="77777777">
        <w:tc>
          <w:tcPr>
            <w:tcW w:w="2379" w:type="dxa"/>
          </w:tcPr>
          <w:p w14:paraId="68B5F3C5" w14:textId="77777777" w:rsidR="001D630C" w:rsidRDefault="003272AC">
            <w:r>
              <w:rPr>
                <w:sz w:val="19"/>
              </w:rPr>
              <w:t>Neto a Depositar</w:t>
            </w:r>
          </w:p>
        </w:tc>
        <w:tc>
          <w:tcPr>
            <w:tcW w:w="2379" w:type="dxa"/>
          </w:tcPr>
          <w:p w14:paraId="2755C667" w14:textId="77777777" w:rsidR="001D630C" w:rsidRDefault="003272AC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20A91E3C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12F99BD9" w14:textId="77777777" w:rsidR="001D630C" w:rsidRDefault="003272AC">
            <w:r>
              <w:rPr>
                <w:sz w:val="19"/>
              </w:rPr>
              <w:t>Asignaciones menos retenciones</w:t>
            </w:r>
          </w:p>
        </w:tc>
      </w:tr>
      <w:tr w:rsidR="001D630C" w14:paraId="07E0CFAD" w14:textId="77777777">
        <w:tc>
          <w:tcPr>
            <w:tcW w:w="2379" w:type="dxa"/>
          </w:tcPr>
          <w:p w14:paraId="027C3C2B" w14:textId="77777777" w:rsidR="001D630C" w:rsidRDefault="003272AC">
            <w:r>
              <w:rPr>
                <w:sz w:val="19"/>
              </w:rPr>
              <w:t>Monto beneficio por hora</w:t>
            </w:r>
          </w:p>
        </w:tc>
        <w:tc>
          <w:tcPr>
            <w:tcW w:w="2379" w:type="dxa"/>
          </w:tcPr>
          <w:p w14:paraId="731CFC55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A094A5C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1176712F" w14:textId="77777777" w:rsidR="001D630C" w:rsidRDefault="003272AC">
            <w:r>
              <w:rPr>
                <w:sz w:val="19"/>
              </w:rPr>
              <w:t>Base del programa alimentario</w:t>
            </w:r>
          </w:p>
        </w:tc>
      </w:tr>
      <w:tr w:rsidR="001D630C" w14:paraId="72C25264" w14:textId="77777777">
        <w:tc>
          <w:tcPr>
            <w:tcW w:w="2379" w:type="dxa"/>
          </w:tcPr>
          <w:p w14:paraId="568BCAC8" w14:textId="77777777" w:rsidR="001D630C" w:rsidRDefault="003272AC">
            <w:r>
              <w:rPr>
                <w:sz w:val="19"/>
              </w:rPr>
              <w:t xml:space="preserve">Nº H/MENS </w:t>
            </w:r>
            <w:r>
              <w:rPr>
                <w:sz w:val="19"/>
              </w:rPr>
              <w:t>inasistencia</w:t>
            </w:r>
          </w:p>
        </w:tc>
        <w:tc>
          <w:tcPr>
            <w:tcW w:w="2379" w:type="dxa"/>
          </w:tcPr>
          <w:p w14:paraId="4BEF379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3339882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5D6E7D1B" w14:textId="77777777" w:rsidR="001D630C" w:rsidRDefault="003272AC">
            <w:r>
              <w:rPr>
                <w:sz w:val="19"/>
              </w:rPr>
              <w:t>Horas no trabajadas en el mes</w:t>
            </w:r>
          </w:p>
        </w:tc>
      </w:tr>
      <w:tr w:rsidR="001D630C" w14:paraId="0BCDBE03" w14:textId="77777777">
        <w:tc>
          <w:tcPr>
            <w:tcW w:w="2379" w:type="dxa"/>
          </w:tcPr>
          <w:p w14:paraId="23DFC183" w14:textId="77777777" w:rsidR="001D630C" w:rsidRDefault="003272AC">
            <w:r>
              <w:rPr>
                <w:sz w:val="19"/>
              </w:rPr>
              <w:t>Total Beneficio a Recibir</w:t>
            </w:r>
          </w:p>
        </w:tc>
        <w:tc>
          <w:tcPr>
            <w:tcW w:w="2379" w:type="dxa"/>
          </w:tcPr>
          <w:p w14:paraId="5A0F89BE" w14:textId="77777777" w:rsidR="001D630C" w:rsidRDefault="003272AC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21241EFC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1C55EAD" w14:textId="77777777" w:rsidR="001D630C" w:rsidRDefault="003272AC">
            <w:r>
              <w:rPr>
                <w:sz w:val="19"/>
              </w:rPr>
              <w:t>Beneficio menos el descuento por inasistencia</w:t>
            </w:r>
          </w:p>
        </w:tc>
      </w:tr>
    </w:tbl>
    <w:p w14:paraId="6EFF1E2E" w14:textId="77777777" w:rsidR="001D630C" w:rsidRDefault="001D630C"/>
    <w:p w14:paraId="4C35B82C" w14:textId="77777777" w:rsidR="001D630C" w:rsidRDefault="003272AC">
      <w:pPr>
        <w:pStyle w:val="Ttulo2"/>
        <w:spacing w:before="240"/>
      </w:pPr>
      <w:r>
        <w:t>4. Qué pasa después</w:t>
      </w:r>
    </w:p>
    <w:p w14:paraId="43E74913" w14:textId="77777777" w:rsidR="001D630C" w:rsidRDefault="003272AC">
      <w:pPr>
        <w:pStyle w:val="Listaconvietas"/>
      </w:pPr>
      <w:r>
        <w:t>Se abre el diálogo de impresión del navegador, desde donde puedes imprimir o</w:t>
      </w:r>
    </w:p>
    <w:p w14:paraId="1AEB369F" w14:textId="77777777" w:rsidR="001D630C" w:rsidRDefault="003272AC">
      <w:r>
        <w:t>guardar el re</w:t>
      </w:r>
      <w:r>
        <w:t>cibo como PDF.</w:t>
      </w:r>
    </w:p>
    <w:p w14:paraId="4C9B27A2" w14:textId="77777777" w:rsidR="001D630C" w:rsidRDefault="003272AC">
      <w:pPr>
        <w:pStyle w:val="Listaconvietas"/>
      </w:pPr>
      <w:r>
        <w:rPr>
          <w:b/>
        </w:rPr>
        <w:t>El recibo no se guarda en el sistema.</w:t>
      </w:r>
      <w:r>
        <w:t xml:space="preserve"> Es un documento que se arma en el</w:t>
      </w:r>
    </w:p>
    <w:p w14:paraId="774C62B1" w14:textId="77777777" w:rsidR="001D630C" w:rsidRDefault="003272AC">
      <w:r>
        <w:t>momento: si cierras la pantalla, los datos se pierden.</w:t>
      </w:r>
    </w:p>
    <w:p w14:paraId="48730F45" w14:textId="77777777" w:rsidR="001D630C" w:rsidRDefault="003272AC">
      <w:pPr>
        <w:pStyle w:val="Listaconvietas"/>
      </w:pPr>
      <w:r>
        <w:t>No se registra ningún pago ni movimiento contable, y no se envía ningún correo.</w:t>
      </w:r>
    </w:p>
    <w:p w14:paraId="011DA45C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50F64F9B" w14:textId="77777777">
        <w:tc>
          <w:tcPr>
            <w:tcW w:w="3173" w:type="dxa"/>
            <w:shd w:val="clear" w:color="auto" w:fill="E8F6F7"/>
          </w:tcPr>
          <w:p w14:paraId="69370C2D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FDB015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FD09BD1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158ED02D" w14:textId="77777777">
        <w:tc>
          <w:tcPr>
            <w:tcW w:w="3173" w:type="dxa"/>
          </w:tcPr>
          <w:p w14:paraId="1458CD5F" w14:textId="77777777" w:rsidR="001D630C" w:rsidRDefault="003272AC">
            <w:r>
              <w:rPr>
                <w:sz w:val="19"/>
              </w:rPr>
              <w:t>"El recibo de nómina solicitado no existe."</w:t>
            </w:r>
          </w:p>
        </w:tc>
        <w:tc>
          <w:tcPr>
            <w:tcW w:w="3173" w:type="dxa"/>
          </w:tcPr>
          <w:p w14:paraId="2DCB63BE" w14:textId="77777777" w:rsidR="001D630C" w:rsidRDefault="003272AC">
            <w:r>
              <w:rPr>
                <w:sz w:val="19"/>
              </w:rPr>
              <w:t>Se pidió un recibo que no está en el sistema.</w:t>
            </w:r>
          </w:p>
        </w:tc>
        <w:tc>
          <w:tcPr>
            <w:tcW w:w="3173" w:type="dxa"/>
          </w:tcPr>
          <w:p w14:paraId="6EBE4CA2" w14:textId="77777777" w:rsidR="001D630C" w:rsidRDefault="003272AC">
            <w:r>
              <w:rPr>
                <w:sz w:val="19"/>
              </w:rPr>
              <w:t>Genera el recibo desde esta pantalla.</w:t>
            </w:r>
          </w:p>
        </w:tc>
      </w:tr>
      <w:tr w:rsidR="001D630C" w14:paraId="6D0E9E57" w14:textId="77777777">
        <w:tc>
          <w:tcPr>
            <w:tcW w:w="3173" w:type="dxa"/>
          </w:tcPr>
          <w:p w14:paraId="22D5026D" w14:textId="77777777" w:rsidR="001D630C" w:rsidRDefault="003272AC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60CACC4A" w14:textId="77777777" w:rsidR="001D630C" w:rsidRDefault="003272AC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5F0C11AA" w14:textId="77777777" w:rsidR="001D630C" w:rsidRDefault="003272AC">
            <w:r>
              <w:rPr>
                <w:sz w:val="19"/>
              </w:rPr>
              <w:t xml:space="preserve">Reintenta; si sigue, </w:t>
            </w:r>
            <w:r>
              <w:rPr>
                <w:sz w:val="19"/>
              </w:rPr>
              <w:t>avisa a Sistemas.</w:t>
            </w:r>
          </w:p>
        </w:tc>
      </w:tr>
      <w:tr w:rsidR="001D630C" w14:paraId="6C3D41FD" w14:textId="77777777">
        <w:tc>
          <w:tcPr>
            <w:tcW w:w="3173" w:type="dxa"/>
          </w:tcPr>
          <w:p w14:paraId="64DD6BE9" w14:textId="77777777" w:rsidR="001D630C" w:rsidRDefault="003272AC">
            <w:r>
              <w:rPr>
                <w:sz w:val="19"/>
              </w:rPr>
              <w:t>Los logos no aparecen en el recibo</w:t>
            </w:r>
          </w:p>
        </w:tc>
        <w:tc>
          <w:tcPr>
            <w:tcW w:w="3173" w:type="dxa"/>
          </w:tcPr>
          <w:p w14:paraId="1D81B0AC" w14:textId="77777777" w:rsidR="001D630C" w:rsidRDefault="003272AC">
            <w:r>
              <w:rPr>
                <w:sz w:val="19"/>
              </w:rPr>
              <w:t>No los cargaste, o el archivo no es una imagen válida.</w:t>
            </w:r>
          </w:p>
        </w:tc>
        <w:tc>
          <w:tcPr>
            <w:tcW w:w="3173" w:type="dxa"/>
          </w:tcPr>
          <w:p w14:paraId="136386F6" w14:textId="77777777" w:rsidR="001D630C" w:rsidRDefault="003272AC">
            <w:r>
              <w:rPr>
                <w:sz w:val="19"/>
              </w:rPr>
              <w:t>Súbelos de nuevo en el bloque "Logos".</w:t>
            </w:r>
          </w:p>
        </w:tc>
      </w:tr>
      <w:tr w:rsidR="001D630C" w14:paraId="4000DA8A" w14:textId="77777777">
        <w:tc>
          <w:tcPr>
            <w:tcW w:w="3173" w:type="dxa"/>
          </w:tcPr>
          <w:p w14:paraId="051970B6" w14:textId="77777777" w:rsidR="001D630C" w:rsidRDefault="003272AC">
            <w:r>
              <w:rPr>
                <w:sz w:val="19"/>
              </w:rPr>
              <w:t>El "Neto a Depositar" da un número raro</w:t>
            </w:r>
          </w:p>
        </w:tc>
        <w:tc>
          <w:tcPr>
            <w:tcW w:w="3173" w:type="dxa"/>
          </w:tcPr>
          <w:p w14:paraId="3C05BBE0" w14:textId="77777777" w:rsidR="001D630C" w:rsidRDefault="003272AC">
            <w:r>
              <w:rPr>
                <w:sz w:val="19"/>
              </w:rPr>
              <w:t>Alguna línea quedó vacía o con texto.</w:t>
            </w:r>
          </w:p>
        </w:tc>
        <w:tc>
          <w:tcPr>
            <w:tcW w:w="3173" w:type="dxa"/>
          </w:tcPr>
          <w:p w14:paraId="43055E56" w14:textId="77777777" w:rsidR="001D630C" w:rsidRDefault="003272AC">
            <w:r>
              <w:rPr>
                <w:sz w:val="19"/>
              </w:rPr>
              <w:t>Revisa asignaciones y retenci</w:t>
            </w:r>
            <w:r>
              <w:rPr>
                <w:sz w:val="19"/>
              </w:rPr>
              <w:t>ones una por una.</w:t>
            </w:r>
          </w:p>
        </w:tc>
      </w:tr>
      <w:tr w:rsidR="001D630C" w14:paraId="2DEE1DB9" w14:textId="77777777">
        <w:tc>
          <w:tcPr>
            <w:tcW w:w="3173" w:type="dxa"/>
          </w:tcPr>
          <w:p w14:paraId="7BCCBD0A" w14:textId="77777777" w:rsidR="001D630C" w:rsidRDefault="003272AC">
            <w:r>
              <w:rPr>
                <w:sz w:val="19"/>
              </w:rPr>
              <w:t>Al imprimir sale cortado</w:t>
            </w:r>
          </w:p>
        </w:tc>
        <w:tc>
          <w:tcPr>
            <w:tcW w:w="3173" w:type="dxa"/>
          </w:tcPr>
          <w:p w14:paraId="787D31D3" w14:textId="77777777" w:rsidR="001D630C" w:rsidRDefault="003272AC">
            <w:r>
              <w:rPr>
                <w:sz w:val="19"/>
              </w:rPr>
              <w:t>El navegador está usando otro tamaño de hoja.</w:t>
            </w:r>
          </w:p>
        </w:tc>
        <w:tc>
          <w:tcPr>
            <w:tcW w:w="3173" w:type="dxa"/>
          </w:tcPr>
          <w:p w14:paraId="75ED5BF8" w14:textId="77777777" w:rsidR="001D630C" w:rsidRDefault="003272AC">
            <w:r>
              <w:rPr>
                <w:sz w:val="19"/>
              </w:rPr>
              <w:t>En el diálogo de impresión elige tamaño carta y márgenes normales.</w:t>
            </w:r>
          </w:p>
        </w:tc>
      </w:tr>
    </w:tbl>
    <w:p w14:paraId="22F719F3" w14:textId="77777777" w:rsidR="001D630C" w:rsidRDefault="001D630C"/>
    <w:p w14:paraId="7CAB4DA6" w14:textId="77777777" w:rsidR="001D630C" w:rsidRDefault="003272AC">
      <w:pPr>
        <w:pStyle w:val="Ttulo2"/>
        <w:spacing w:before="240"/>
      </w:pPr>
      <w:r>
        <w:t>6. Advertencias</w:t>
      </w:r>
    </w:p>
    <w:p w14:paraId="52CED95B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recibo no queda guardado.</w:t>
      </w:r>
      <w:r>
        <w:t xml:space="preserve"> Si cierras la pantalla sin imprimir, tendrás que volver a llenar todo. Genera el PDF antes de salir.</w:t>
      </w:r>
    </w:p>
    <w:p w14:paraId="6475623B" w14:textId="77777777" w:rsidR="001D630C" w:rsidRDefault="003272AC">
      <w:r>
        <w:lastRenderedPageBreak/>
        <w:t>⚠</w:t>
      </w:r>
      <w:r>
        <w:t>️</w:t>
      </w:r>
      <w:r>
        <w:t xml:space="preserve"> </w:t>
      </w:r>
      <w:r>
        <w:rPr>
          <w:b/>
        </w:rPr>
        <w:t>Los montos se escriben a mano.</w:t>
      </w:r>
      <w:r>
        <w:t xml:space="preserve"> El sistema no los toma de la nómina: revisa dos veces antes de imprimir y entregar.</w:t>
      </w:r>
    </w:p>
    <w:p w14:paraId="06465A0A" w14:textId="77777777" w:rsidR="001D630C" w:rsidRDefault="003272AC">
      <w:r>
        <w:t>⚠</w:t>
      </w:r>
      <w:r>
        <w:t>️</w:t>
      </w:r>
      <w:r>
        <w:t xml:space="preserve"> El recibo contiene el sueldo de u</w:t>
      </w:r>
      <w:r>
        <w:t>na persona. Entrégalo solo al trabajador.</w:t>
      </w:r>
    </w:p>
    <w:p w14:paraId="53F8D4A0" w14:textId="77777777" w:rsidR="001D630C" w:rsidRDefault="003272AC">
      <w:r>
        <w:br w:type="page"/>
      </w:r>
    </w:p>
    <w:p w14:paraId="0C01D14D" w14:textId="77777777" w:rsidR="001D630C" w:rsidRDefault="003272AC">
      <w:pPr>
        <w:pStyle w:val="Ttulo1"/>
        <w:spacing w:after="280"/>
      </w:pPr>
      <w:bookmarkStart w:id="26" w:name="_Toc238923444"/>
      <w:r>
        <w:lastRenderedPageBreak/>
        <w:t>27 · Módulo de Pagos (transferencias al personal)</w:t>
      </w:r>
      <w:bookmarkEnd w:id="26"/>
    </w:p>
    <w:p w14:paraId="3CC71BEA" w14:textId="77777777" w:rsidR="001D630C" w:rsidRDefault="003272AC">
      <w:pPr>
        <w:pStyle w:val="Ttulo2"/>
        <w:spacing w:before="240"/>
      </w:pPr>
      <w:r>
        <w:t>Para qué sirve</w:t>
      </w:r>
    </w:p>
    <w:p w14:paraId="3D86A88A" w14:textId="77777777" w:rsidR="001D630C" w:rsidRDefault="003272AC">
      <w:r>
        <w:t xml:space="preserve">Genera los archivos que el colegio sube al banco para pagarle al personal: el archivo TXT de transferencias y la planilla en PDF. Cubre tres pagos </w:t>
      </w:r>
      <w:r>
        <w:t>distintos: el incentivo, la nómina de sueldo y el cestaticket.</w:t>
      </w:r>
    </w:p>
    <w:p w14:paraId="71FC8960" w14:textId="77777777" w:rsidR="001D630C" w:rsidRDefault="003272AC">
      <w:pPr>
        <w:ind w:left="340"/>
      </w:pPr>
      <w:r>
        <w:rPr>
          <w:color w:val="6B7280"/>
          <w:sz w:val="20"/>
        </w:rPr>
        <w:t xml:space="preserve">Este módulo paga </w:t>
      </w:r>
      <w:r>
        <w:rPr>
          <w:b/>
          <w:color w:val="6B7280"/>
          <w:sz w:val="20"/>
        </w:rPr>
        <w:t>al personal del colegio</w:t>
      </w:r>
      <w:r>
        <w:rPr>
          <w:color w:val="6B7280"/>
          <w:sz w:val="20"/>
        </w:rPr>
        <w:t>. Los pagos de las familias se registran en Cobranza.</w:t>
      </w:r>
    </w:p>
    <w:p w14:paraId="002F2084" w14:textId="77777777" w:rsidR="001D630C" w:rsidRDefault="003272AC">
      <w:pPr>
        <w:pStyle w:val="Ttulo2"/>
        <w:spacing w:before="240"/>
      </w:pPr>
      <w:r>
        <w:t>Quién puede usarlo</w:t>
      </w:r>
    </w:p>
    <w:p w14:paraId="2AFF0627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149BC15E" w14:textId="77777777" w:rsidR="001D630C" w:rsidRDefault="003272AC">
      <w:pPr>
        <w:pStyle w:val="Ttulo2"/>
        <w:spacing w:before="240"/>
      </w:pPr>
      <w:r>
        <w:t>Cómo llegar</w:t>
      </w:r>
    </w:p>
    <w:p w14:paraId="3655E1AE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"Pagos</w:t>
      </w:r>
      <w:r>
        <w:rPr>
          <w:b/>
        </w:rPr>
        <w:t>"</w:t>
      </w:r>
      <w:r>
        <w:t>.</w:t>
      </w:r>
    </w:p>
    <w:p w14:paraId="17BFA256" w14:textId="77777777" w:rsidR="001D630C" w:rsidRDefault="003272AC">
      <w:pPr>
        <w:pStyle w:val="Ttulo2"/>
        <w:spacing w:before="240"/>
      </w:pPr>
      <w:r>
        <w:t>1. Qué muestra la pantalla</w:t>
      </w:r>
    </w:p>
    <w:p w14:paraId="2DC373B7" w14:textId="77777777" w:rsidR="001D630C" w:rsidRDefault="003272AC">
      <w:r>
        <w:t xml:space="preserve">El título </w:t>
      </w:r>
      <w:r>
        <w:rPr>
          <w:b/>
        </w:rPr>
        <w:t>"Módulo de Pagos"</w:t>
      </w:r>
      <w:r>
        <w:t xml:space="preserve"> con la descripción </w:t>
      </w:r>
      <w:r>
        <w:rPr>
          <w:b/>
        </w:rPr>
        <w:t>"Generación de archivos TXT y planillas PDF para transferencias bancarias"</w:t>
      </w:r>
      <w:r>
        <w:t>.</w:t>
      </w:r>
    </w:p>
    <w:p w14:paraId="3E3B0F58" w14:textId="77777777" w:rsidR="001D630C" w:rsidRDefault="003272AC">
      <w:r>
        <w:t>Tres tarjetas, una por tipo de pago: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5B5F03AD" w14:textId="77777777">
        <w:tc>
          <w:tcPr>
            <w:tcW w:w="4759" w:type="dxa"/>
            <w:shd w:val="clear" w:color="auto" w:fill="E8F6F7"/>
          </w:tcPr>
          <w:p w14:paraId="7AC870F7" w14:textId="77777777" w:rsidR="001D630C" w:rsidRDefault="003272AC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76A2B74D" w14:textId="77777777" w:rsidR="001D630C" w:rsidRDefault="003272AC">
            <w:r>
              <w:rPr>
                <w:b/>
                <w:sz w:val="19"/>
              </w:rPr>
              <w:t>Para qué es</w:t>
            </w:r>
          </w:p>
        </w:tc>
      </w:tr>
      <w:tr w:rsidR="001D630C" w14:paraId="677AA350" w14:textId="77777777">
        <w:tc>
          <w:tcPr>
            <w:tcW w:w="4759" w:type="dxa"/>
          </w:tcPr>
          <w:p w14:paraId="671CE3AE" w14:textId="77777777" w:rsidR="001D630C" w:rsidRDefault="003272AC">
            <w:r>
              <w:rPr>
                <w:b/>
                <w:sz w:val="19"/>
              </w:rPr>
              <w:t>"Incentivo"</w:t>
            </w:r>
          </w:p>
        </w:tc>
        <w:tc>
          <w:tcPr>
            <w:tcW w:w="4759" w:type="dxa"/>
          </w:tcPr>
          <w:p w14:paraId="5A577043" w14:textId="77777777" w:rsidR="001D630C" w:rsidRDefault="003272AC">
            <w:r>
              <w:rPr>
                <w:sz w:val="19"/>
              </w:rPr>
              <w:t xml:space="preserve">Pago de incentivo por </w:t>
            </w:r>
            <w:r>
              <w:rPr>
                <w:sz w:val="19"/>
              </w:rPr>
              <w:t>Bancaribe</w:t>
            </w:r>
          </w:p>
        </w:tc>
      </w:tr>
      <w:tr w:rsidR="001D630C" w14:paraId="03775976" w14:textId="77777777">
        <w:tc>
          <w:tcPr>
            <w:tcW w:w="4759" w:type="dxa"/>
          </w:tcPr>
          <w:p w14:paraId="66D82042" w14:textId="77777777" w:rsidR="001D630C" w:rsidRDefault="003272AC">
            <w:r>
              <w:rPr>
                <w:b/>
                <w:sz w:val="19"/>
              </w:rPr>
              <w:t>"Nómina"</w:t>
            </w:r>
          </w:p>
        </w:tc>
        <w:tc>
          <w:tcPr>
            <w:tcW w:w="4759" w:type="dxa"/>
          </w:tcPr>
          <w:p w14:paraId="0C5A68E9" w14:textId="77777777" w:rsidR="001D630C" w:rsidRDefault="003272AC">
            <w:r>
              <w:rPr>
                <w:sz w:val="19"/>
              </w:rPr>
              <w:t>Pago de sueldo</w:t>
            </w:r>
          </w:p>
        </w:tc>
      </w:tr>
      <w:tr w:rsidR="001D630C" w14:paraId="21767FF1" w14:textId="77777777">
        <w:tc>
          <w:tcPr>
            <w:tcW w:w="4759" w:type="dxa"/>
          </w:tcPr>
          <w:p w14:paraId="14AFBACB" w14:textId="77777777" w:rsidR="001D630C" w:rsidRDefault="003272AC">
            <w:r>
              <w:rPr>
                <w:b/>
                <w:sz w:val="19"/>
              </w:rPr>
              <w:t>"Cestaticket"</w:t>
            </w:r>
          </w:p>
        </w:tc>
        <w:tc>
          <w:tcPr>
            <w:tcW w:w="4759" w:type="dxa"/>
          </w:tcPr>
          <w:p w14:paraId="349DB6B1" w14:textId="77777777" w:rsidR="001D630C" w:rsidRDefault="003272AC">
            <w:r>
              <w:rPr>
                <w:sz w:val="19"/>
              </w:rPr>
              <w:t>Bono alimentario</w:t>
            </w:r>
          </w:p>
        </w:tc>
      </w:tr>
    </w:tbl>
    <w:p w14:paraId="5A16F9A5" w14:textId="77777777" w:rsidR="001D630C" w:rsidRDefault="001D630C"/>
    <w:p w14:paraId="3E741884" w14:textId="77777777" w:rsidR="001D630C" w:rsidRDefault="003272AC">
      <w:r>
        <w:t xml:space="preserve">Dentro de </w:t>
      </w:r>
      <w:r>
        <w:rPr>
          <w:b/>
        </w:rPr>
        <w:t>"Nómina"</w:t>
      </w:r>
      <w:r>
        <w:t xml:space="preserve"> y </w:t>
      </w:r>
      <w:r>
        <w:rPr>
          <w:b/>
        </w:rPr>
        <w:t>"Cestaticket"</w:t>
      </w:r>
      <w:r>
        <w:t xml:space="preserve">, el personal se separa en tres pestañas: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 Apoyo"</w:t>
      </w:r>
      <w:r>
        <w:t xml:space="preserve"> y </w:t>
      </w:r>
      <w:r>
        <w:rPr>
          <w:b/>
        </w:rPr>
        <w:t>"Administrativo"</w:t>
      </w:r>
      <w:r>
        <w:t>.</w:t>
      </w:r>
    </w:p>
    <w:p w14:paraId="06DD572C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A75AD39" wp14:editId="2F832785">
            <wp:extent cx="5472000" cy="36211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F6F1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"Módulo de Pagos" con las tres tarjetas de Incent</w:t>
      </w:r>
      <w:r>
        <w:rPr>
          <w:i/>
          <w:color w:val="6B7280"/>
          <w:sz w:val="17"/>
        </w:rPr>
        <w:t>ivo, Nómina y Cestaticket</w:t>
      </w:r>
    </w:p>
    <w:p w14:paraId="06BF7217" w14:textId="77777777" w:rsidR="001D630C" w:rsidRDefault="003272AC">
      <w:pPr>
        <w:pStyle w:val="Ttulo2"/>
        <w:spacing w:before="240"/>
      </w:pPr>
      <w:r>
        <w:t>2. Paso a paso</w:t>
      </w:r>
    </w:p>
    <w:p w14:paraId="79889D9D" w14:textId="77777777" w:rsidR="001D630C" w:rsidRDefault="003272AC">
      <w:pPr>
        <w:pStyle w:val="Ttulo3"/>
        <w:spacing w:before="240"/>
      </w:pPr>
      <w:r>
        <w:t>Configurar las tarifas del cestaticket</w:t>
      </w:r>
    </w:p>
    <w:p w14:paraId="09139842" w14:textId="77777777" w:rsidR="001D630C" w:rsidRDefault="003272AC">
      <w:r>
        <w:t xml:space="preserve">Hazlo </w:t>
      </w:r>
      <w:r>
        <w:rPr>
          <w:b/>
        </w:rPr>
        <w:t>antes</w:t>
      </w:r>
      <w:r>
        <w:t xml:space="preserve"> de generar cualquier cestaticket.</w:t>
      </w:r>
    </w:p>
    <w:p w14:paraId="4FC4D825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"Configurar"</w:t>
      </w:r>
      <w:r>
        <w:t xml:space="preserve"> (*"Configurar tarifas y tasa BCV de cesta</w:t>
      </w:r>
    </w:p>
    <w:p w14:paraId="4DA4D7CF" w14:textId="77777777" w:rsidR="001D630C" w:rsidRDefault="003272AC">
      <w:r>
        <w:t xml:space="preserve">ticket"*). Se abre </w:t>
      </w:r>
      <w:r>
        <w:rPr>
          <w:b/>
        </w:rPr>
        <w:t>"Configuración de Cesta Ticket"</w:t>
      </w:r>
      <w:r>
        <w:t>.</w:t>
      </w:r>
    </w:p>
    <w:p w14:paraId="47F80E45" w14:textId="77777777" w:rsidR="001D630C" w:rsidRDefault="003272AC">
      <w:pPr>
        <w:pStyle w:val="Listaconnmeros"/>
      </w:pPr>
      <w:r>
        <w:t xml:space="preserve">Para cada estamento, escribe el monto en </w:t>
      </w:r>
      <w:r>
        <w:rPr>
          <w:b/>
        </w:rPr>
        <w:t>"USD $"</w:t>
      </w:r>
      <w:r>
        <w:t>. El sistema muestra al</w:t>
      </w:r>
    </w:p>
    <w:p w14:paraId="12484064" w14:textId="77777777" w:rsidR="001D630C" w:rsidRDefault="003272AC">
      <w:r>
        <w:t xml:space="preserve">lado el equivalente en </w:t>
      </w:r>
      <w:r>
        <w:rPr>
          <w:b/>
        </w:rPr>
        <w:t>"Bs/mes"</w:t>
      </w:r>
      <w:r>
        <w:t>.</w:t>
      </w:r>
    </w:p>
    <w:p w14:paraId="78DAEF34" w14:textId="77777777" w:rsidR="001D630C" w:rsidRDefault="003272AC">
      <w:pPr>
        <w:pStyle w:val="Listaconnmeros"/>
      </w:pPr>
      <w:r>
        <w:t xml:space="preserve">Escribe la </w:t>
      </w:r>
      <w:r>
        <w:rPr>
          <w:b/>
        </w:rPr>
        <w:t>"Tasa BCV del día (Bs/USD)"</w:t>
      </w:r>
      <w:r>
        <w:t>. Es obligatoria.</w:t>
      </w:r>
    </w:p>
    <w:p w14:paraId="0217848C" w14:textId="77777777" w:rsidR="001D630C" w:rsidRDefault="003272AC">
      <w:pPr>
        <w:pStyle w:val="Listaconvietas"/>
        <w:ind w:left="907"/>
      </w:pPr>
      <w:r>
        <w:t xml:space="preserve">El total se calcula así: </w:t>
      </w:r>
      <w:r>
        <w:rPr>
          <w:i/>
        </w:rPr>
        <w:t>Total Cesta (Bs) = Monto USD × Tasa BCV</w:t>
      </w:r>
      <w:r>
        <w:t>, y se</w:t>
      </w:r>
    </w:p>
    <w:p w14:paraId="5B449CA4" w14:textId="77777777" w:rsidR="001D630C" w:rsidRDefault="003272AC">
      <w:r>
        <w:t>aplica a todos los estam</w:t>
      </w:r>
      <w:r>
        <w:t>entos.</w:t>
      </w:r>
    </w:p>
    <w:p w14:paraId="723A18BE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"Configuración de cesta ticket guardada."</w:t>
      </w:r>
      <w:r>
        <w:t>.</w:t>
      </w:r>
    </w:p>
    <w:p w14:paraId="39D427B6" w14:textId="77777777" w:rsidR="001D630C" w:rsidRDefault="003272AC">
      <w:pPr>
        <w:pStyle w:val="Ttulo3"/>
        <w:spacing w:before="240"/>
      </w:pPr>
      <w:r>
        <w:t>Generar el pago de incentivo</w:t>
      </w:r>
    </w:p>
    <w:p w14:paraId="1B04402B" w14:textId="77777777" w:rsidR="001D630C" w:rsidRDefault="003272AC">
      <w:pPr>
        <w:pStyle w:val="Listaconnmeros"/>
      </w:pPr>
      <w:r>
        <w:t xml:space="preserve">Abre la tarjeta </w:t>
      </w:r>
      <w:r>
        <w:rPr>
          <w:b/>
        </w:rPr>
        <w:t>"Incentivo — Pago Bancaribe"</w:t>
      </w:r>
      <w:r>
        <w:t>.</w:t>
      </w:r>
    </w:p>
    <w:p w14:paraId="0D1E7D4D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"Concepto de pago"</w:t>
      </w:r>
      <w:r>
        <w:t xml:space="preserve"> (</w:t>
      </w:r>
      <w:r>
        <w:rPr>
          <w:i/>
        </w:rPr>
        <w:t>"Ej: Nómina I Quincena Junio 2026"</w:t>
      </w:r>
      <w:r>
        <w:t>).</w:t>
      </w:r>
    </w:p>
    <w:p w14:paraId="65B9B7FB" w14:textId="77777777" w:rsidR="001D630C" w:rsidRDefault="003272AC">
      <w:pPr>
        <w:pStyle w:val="Listaconnmeros"/>
      </w:pPr>
      <w:r>
        <w:t>Escribe la tasa Bs/USD del día (</w:t>
      </w:r>
      <w:r>
        <w:rPr>
          <w:i/>
        </w:rPr>
        <w:t>"Ej: 91.50"</w:t>
      </w:r>
      <w:r>
        <w:t xml:space="preserve">). </w:t>
      </w:r>
      <w:r>
        <w:t>Debe ser mayor a cero.</w:t>
      </w:r>
    </w:p>
    <w:p w14:paraId="20D3FD30" w14:textId="77777777" w:rsidR="001D630C" w:rsidRDefault="003272AC">
      <w:pPr>
        <w:pStyle w:val="Listaconnmeros"/>
      </w:pPr>
      <w:r>
        <w:t>Revisa la lista de empleados y sus montos.</w:t>
      </w:r>
    </w:p>
    <w:p w14:paraId="7FA4EE94" w14:textId="77777777" w:rsidR="001D630C" w:rsidRDefault="003272AC">
      <w:pPr>
        <w:pStyle w:val="Listaconnmeros"/>
      </w:pPr>
      <w:r>
        <w:t>Genera.</w:t>
      </w:r>
    </w:p>
    <w:p w14:paraId="7561A34A" w14:textId="77777777" w:rsidR="001D630C" w:rsidRDefault="003272AC">
      <w:r>
        <w:t xml:space="preserve">Verás </w:t>
      </w:r>
      <w:r>
        <w:rPr>
          <w:b/>
        </w:rPr>
        <w:t>"Incentivo: TXT + planilla generados (24 empleado/s)."</w:t>
      </w:r>
      <w:r>
        <w:t>.</w:t>
      </w:r>
    </w:p>
    <w:p w14:paraId="3DC25414" w14:textId="77777777" w:rsidR="001D630C" w:rsidRDefault="003272AC">
      <w:pPr>
        <w:pStyle w:val="Ttulo3"/>
        <w:spacing w:before="240"/>
      </w:pPr>
      <w:r>
        <w:lastRenderedPageBreak/>
        <w:t>Generar la nómina de sueldo</w:t>
      </w:r>
    </w:p>
    <w:p w14:paraId="63206964" w14:textId="77777777" w:rsidR="001D630C" w:rsidRDefault="003272AC">
      <w:pPr>
        <w:pStyle w:val="Listaconnmeros"/>
      </w:pPr>
      <w:r>
        <w:t xml:space="preserve">Abre la tarjeta </w:t>
      </w:r>
      <w:r>
        <w:rPr>
          <w:b/>
        </w:rPr>
        <w:t>"Nómina — Pago de Sueldo"</w:t>
      </w:r>
      <w:r>
        <w:t>.</w:t>
      </w:r>
    </w:p>
    <w:p w14:paraId="6D781145" w14:textId="77777777" w:rsidR="001D630C" w:rsidRDefault="003272AC">
      <w:pPr>
        <w:pStyle w:val="Listaconnmeros"/>
      </w:pPr>
      <w:r>
        <w:t xml:space="preserve">Elige la pestaña del estamento: </w:t>
      </w:r>
      <w:r>
        <w:rPr>
          <w:b/>
        </w:rPr>
        <w:t>"Docente"</w:t>
      </w:r>
      <w:r>
        <w:t xml:space="preserve">, </w:t>
      </w:r>
      <w:r>
        <w:rPr>
          <w:b/>
        </w:rPr>
        <w:t>"Perso</w:t>
      </w:r>
      <w:r>
        <w:rPr>
          <w:b/>
        </w:rPr>
        <w:t>nal de Apoyo"</w:t>
      </w:r>
      <w:r>
        <w:t xml:space="preserve"> o</w:t>
      </w:r>
    </w:p>
    <w:p w14:paraId="323B6C25" w14:textId="77777777" w:rsidR="001D630C" w:rsidRDefault="003272AC">
      <w:r>
        <w:rPr>
          <w:b/>
        </w:rPr>
        <w:t>"Administrativo"</w:t>
      </w:r>
      <w:r>
        <w:t>.</w:t>
      </w:r>
    </w:p>
    <w:p w14:paraId="2CB08675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"Concepto de pago"</w:t>
      </w:r>
      <w:r>
        <w:t>.</w:t>
      </w:r>
    </w:p>
    <w:p w14:paraId="0B230721" w14:textId="77777777" w:rsidR="001D630C" w:rsidRDefault="003272AC">
      <w:pPr>
        <w:pStyle w:val="Listaconnmeros"/>
      </w:pPr>
      <w:r>
        <w:t>Revisa los montos del personal listado.</w:t>
      </w:r>
    </w:p>
    <w:p w14:paraId="59D5418C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 TXT — Docente"</w:t>
      </w:r>
      <w:r>
        <w:t xml:space="preserve"> (el botón lleva el nombre del</w:t>
      </w:r>
    </w:p>
    <w:p w14:paraId="6540796A" w14:textId="77777777" w:rsidR="001D630C" w:rsidRDefault="003272AC">
      <w:r>
        <w:t>estamento elegido).</w:t>
      </w:r>
    </w:p>
    <w:p w14:paraId="757EC460" w14:textId="77777777" w:rsidR="001D630C" w:rsidRDefault="003272AC">
      <w:r>
        <w:t xml:space="preserve">Verás </w:t>
      </w:r>
      <w:r>
        <w:rPr>
          <w:b/>
        </w:rPr>
        <w:t>"Nómina Docente: TXT + planilla generados (18 empleado/s)."</w:t>
      </w:r>
      <w:r>
        <w:t>.</w:t>
      </w:r>
    </w:p>
    <w:p w14:paraId="1B409428" w14:textId="77777777" w:rsidR="001D630C" w:rsidRDefault="003272AC">
      <w:pPr>
        <w:pStyle w:val="Ttulo3"/>
        <w:spacing w:before="240"/>
      </w:pPr>
      <w:r>
        <w:t>Generar el cestaticket</w:t>
      </w:r>
    </w:p>
    <w:p w14:paraId="178090FC" w14:textId="77777777" w:rsidR="001D630C" w:rsidRDefault="003272AC">
      <w:pPr>
        <w:pStyle w:val="Listaconnmeros"/>
      </w:pPr>
      <w:r>
        <w:t xml:space="preserve">Abre la tarjeta </w:t>
      </w:r>
      <w:r>
        <w:rPr>
          <w:b/>
        </w:rPr>
        <w:t>"Cestaticket — Bono Alimentario"</w:t>
      </w:r>
      <w:r>
        <w:t>.</w:t>
      </w:r>
    </w:p>
    <w:p w14:paraId="3A46CDD7" w14:textId="77777777" w:rsidR="001D630C" w:rsidRDefault="003272AC">
      <w:pPr>
        <w:pStyle w:val="Listaconnmeros"/>
      </w:pPr>
      <w:r>
        <w:t xml:space="preserve">Verifica que arriba aparezca la </w:t>
      </w:r>
      <w:r>
        <w:rPr>
          <w:b/>
        </w:rPr>
        <w:t>"Tasa BCV:"</w:t>
      </w:r>
      <w:r>
        <w:t xml:space="preserve"> configurada.</w:t>
      </w:r>
    </w:p>
    <w:p w14:paraId="49539715" w14:textId="77777777" w:rsidR="001D630C" w:rsidRDefault="003272AC">
      <w:pPr>
        <w:pStyle w:val="Listaconnmeros"/>
      </w:pPr>
      <w:r>
        <w:t>Elige la pestaña del estamento.</w:t>
      </w:r>
    </w:p>
    <w:p w14:paraId="26D7E2A3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 TXT — Docente"</w:t>
      </w:r>
      <w:r>
        <w:t>.</w:t>
      </w:r>
    </w:p>
    <w:p w14:paraId="431E512B" w14:textId="77777777" w:rsidR="001D630C" w:rsidRDefault="003272AC">
      <w:r>
        <w:t xml:space="preserve">Verás </w:t>
      </w:r>
      <w:r>
        <w:rPr>
          <w:b/>
        </w:rPr>
        <w:t xml:space="preserve">"Cestaticket Docente: ZIP generado con 18 </w:t>
      </w:r>
      <w:r>
        <w:rPr>
          <w:b/>
        </w:rPr>
        <w:t>recibo(s) + planilla + TXT."</w:t>
      </w:r>
      <w:r>
        <w:t>.</w:t>
      </w:r>
    </w:p>
    <w:p w14:paraId="7D1CC32C" w14:textId="77777777" w:rsidR="001D630C" w:rsidRDefault="003272AC">
      <w:pPr>
        <w:ind w:left="227"/>
      </w:pPr>
      <w:r>
        <w:rPr>
          <w:i/>
          <w:color w:val="0FA3B1"/>
          <w:sz w:val="18"/>
        </w:rPr>
        <w:t>[CAPTURA: tarjeta "Cestaticket — Bono Alimentario" con la tasa BCV, las pestañas por estamento y la lista de personal]</w:t>
      </w:r>
    </w:p>
    <w:p w14:paraId="5378660B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5E071939" w14:textId="77777777">
        <w:tc>
          <w:tcPr>
            <w:tcW w:w="2379" w:type="dxa"/>
            <w:shd w:val="clear" w:color="auto" w:fill="E8F6F7"/>
          </w:tcPr>
          <w:p w14:paraId="4CEFA5F6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0BEB2C6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EDD18B1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309121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476D740" w14:textId="77777777">
        <w:tc>
          <w:tcPr>
            <w:tcW w:w="2379" w:type="dxa"/>
          </w:tcPr>
          <w:p w14:paraId="515F93FF" w14:textId="77777777" w:rsidR="001D630C" w:rsidRDefault="003272AC">
            <w:r>
              <w:rPr>
                <w:sz w:val="19"/>
              </w:rPr>
              <w:t>Concepto de pago</w:t>
            </w:r>
          </w:p>
        </w:tc>
        <w:tc>
          <w:tcPr>
            <w:tcW w:w="2379" w:type="dxa"/>
          </w:tcPr>
          <w:p w14:paraId="5ABD73E1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1135B33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Nómina I Q</w:t>
            </w:r>
            <w:r>
              <w:rPr>
                <w:rFonts w:ascii="Consolas" w:hAnsi="Consolas"/>
                <w:color w:val="0C828D"/>
                <w:sz w:val="18"/>
              </w:rPr>
              <w:t>uincena Junio 2026</w:t>
            </w:r>
          </w:p>
        </w:tc>
        <w:tc>
          <w:tcPr>
            <w:tcW w:w="2379" w:type="dxa"/>
          </w:tcPr>
          <w:p w14:paraId="4E9E92E9" w14:textId="77777777" w:rsidR="001D630C" w:rsidRDefault="003272AC">
            <w:r>
              <w:rPr>
                <w:sz w:val="19"/>
              </w:rPr>
              <w:t>Descripción que va en la transferencia</w:t>
            </w:r>
          </w:p>
        </w:tc>
      </w:tr>
      <w:tr w:rsidR="001D630C" w14:paraId="1A00C1DC" w14:textId="77777777">
        <w:tc>
          <w:tcPr>
            <w:tcW w:w="2379" w:type="dxa"/>
          </w:tcPr>
          <w:p w14:paraId="4E2C8D96" w14:textId="77777777" w:rsidR="001D630C" w:rsidRDefault="003272AC">
            <w:r>
              <w:rPr>
                <w:sz w:val="19"/>
              </w:rPr>
              <w:t>Tasa Bs/USD</w:t>
            </w:r>
          </w:p>
        </w:tc>
        <w:tc>
          <w:tcPr>
            <w:tcW w:w="2379" w:type="dxa"/>
          </w:tcPr>
          <w:p w14:paraId="1E409D71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FE4CBBF" w14:textId="77777777" w:rsidR="001D630C" w:rsidRDefault="003272AC">
            <w:r>
              <w:rPr>
                <w:sz w:val="19"/>
              </w:rPr>
              <w:t xml:space="preserve">Número mayor a cero, ej. </w:t>
            </w:r>
            <w:r>
              <w:rPr>
                <w:rFonts w:ascii="Consolas" w:hAnsi="Consolas"/>
                <w:color w:val="0C828D"/>
                <w:sz w:val="18"/>
              </w:rPr>
              <w:t>91.50</w:t>
            </w:r>
          </w:p>
        </w:tc>
        <w:tc>
          <w:tcPr>
            <w:tcW w:w="2379" w:type="dxa"/>
          </w:tcPr>
          <w:p w14:paraId="7769341A" w14:textId="77777777" w:rsidR="001D630C" w:rsidRDefault="003272AC">
            <w:r>
              <w:rPr>
                <w:sz w:val="19"/>
              </w:rPr>
              <w:t>Tasa con la que se convierte el monto</w:t>
            </w:r>
          </w:p>
        </w:tc>
      </w:tr>
      <w:tr w:rsidR="001D630C" w14:paraId="561634C8" w14:textId="77777777">
        <w:tc>
          <w:tcPr>
            <w:tcW w:w="2379" w:type="dxa"/>
          </w:tcPr>
          <w:p w14:paraId="2A19C481" w14:textId="77777777" w:rsidR="001D630C" w:rsidRDefault="003272AC">
            <w:r>
              <w:rPr>
                <w:sz w:val="19"/>
              </w:rPr>
              <w:t>Monto USD por estamento</w:t>
            </w:r>
          </w:p>
        </w:tc>
        <w:tc>
          <w:tcPr>
            <w:tcW w:w="2379" w:type="dxa"/>
          </w:tcPr>
          <w:p w14:paraId="39944974" w14:textId="77777777" w:rsidR="001D630C" w:rsidRDefault="003272AC">
            <w:r>
              <w:rPr>
                <w:sz w:val="19"/>
              </w:rPr>
              <w:t>Sí, para cestaticket</w:t>
            </w:r>
          </w:p>
        </w:tc>
        <w:tc>
          <w:tcPr>
            <w:tcW w:w="2379" w:type="dxa"/>
          </w:tcPr>
          <w:p w14:paraId="08D2B0A6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15CF8B0D" w14:textId="77777777" w:rsidR="001D630C" w:rsidRDefault="003272AC">
            <w:r>
              <w:rPr>
                <w:sz w:val="19"/>
              </w:rPr>
              <w:t>Cuánto recibe cada estamento</w:t>
            </w:r>
          </w:p>
        </w:tc>
      </w:tr>
      <w:tr w:rsidR="001D630C" w14:paraId="61EE35C2" w14:textId="77777777">
        <w:tc>
          <w:tcPr>
            <w:tcW w:w="2379" w:type="dxa"/>
          </w:tcPr>
          <w:p w14:paraId="2CF3CC4D" w14:textId="77777777" w:rsidR="001D630C" w:rsidRDefault="003272AC">
            <w:r>
              <w:rPr>
                <w:sz w:val="19"/>
              </w:rPr>
              <w:t xml:space="preserve">Tasa BCV </w:t>
            </w:r>
            <w:r>
              <w:rPr>
                <w:sz w:val="19"/>
              </w:rPr>
              <w:t>del día (Bs/USD)</w:t>
            </w:r>
          </w:p>
        </w:tc>
        <w:tc>
          <w:tcPr>
            <w:tcW w:w="2379" w:type="dxa"/>
          </w:tcPr>
          <w:p w14:paraId="1FF1722D" w14:textId="77777777" w:rsidR="001D630C" w:rsidRDefault="003272AC">
            <w:r>
              <w:rPr>
                <w:sz w:val="19"/>
              </w:rPr>
              <w:t>Sí, para cestaticket</w:t>
            </w:r>
          </w:p>
        </w:tc>
        <w:tc>
          <w:tcPr>
            <w:tcW w:w="2379" w:type="dxa"/>
          </w:tcPr>
          <w:p w14:paraId="0CB5F7C6" w14:textId="77777777" w:rsidR="001D630C" w:rsidRDefault="003272AC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3BEF2F16" w14:textId="77777777" w:rsidR="001D630C" w:rsidRDefault="003272AC">
            <w:r>
              <w:rPr>
                <w:sz w:val="19"/>
              </w:rPr>
              <w:t>Tasa del día para el bono alimentario</w:t>
            </w:r>
          </w:p>
        </w:tc>
      </w:tr>
      <w:tr w:rsidR="001D630C" w14:paraId="16085289" w14:textId="77777777">
        <w:tc>
          <w:tcPr>
            <w:tcW w:w="2379" w:type="dxa"/>
          </w:tcPr>
          <w:p w14:paraId="0A913A5B" w14:textId="77777777" w:rsidR="001D630C" w:rsidRDefault="003272AC">
            <w:r>
              <w:rPr>
                <w:sz w:val="19"/>
              </w:rPr>
              <w:t>Estamento</w:t>
            </w:r>
          </w:p>
        </w:tc>
        <w:tc>
          <w:tcPr>
            <w:tcW w:w="2379" w:type="dxa"/>
          </w:tcPr>
          <w:p w14:paraId="0078779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890E773" w14:textId="77777777" w:rsidR="001D630C" w:rsidRDefault="003272AC">
            <w:r>
              <w:rPr>
                <w:sz w:val="19"/>
              </w:rPr>
              <w:t>Docente / Personal de Apoyo / Administrativo</w:t>
            </w:r>
          </w:p>
        </w:tc>
        <w:tc>
          <w:tcPr>
            <w:tcW w:w="2379" w:type="dxa"/>
          </w:tcPr>
          <w:p w14:paraId="5A0BE977" w14:textId="77777777" w:rsidR="001D630C" w:rsidRDefault="003272AC">
            <w:r>
              <w:rPr>
                <w:sz w:val="19"/>
              </w:rPr>
              <w:t>A qué grupo se le paga</w:t>
            </w:r>
          </w:p>
        </w:tc>
      </w:tr>
    </w:tbl>
    <w:p w14:paraId="58531AE6" w14:textId="77777777" w:rsidR="001D630C" w:rsidRDefault="001D630C"/>
    <w:p w14:paraId="073BCE30" w14:textId="77777777" w:rsidR="001D630C" w:rsidRDefault="003272AC">
      <w:pPr>
        <w:pStyle w:val="Ttulo2"/>
        <w:spacing w:before="240"/>
      </w:pPr>
      <w:r>
        <w:t>4. Qué pasa después</w:t>
      </w:r>
    </w:p>
    <w:p w14:paraId="1C61B8BE" w14:textId="77777777" w:rsidR="001D630C" w:rsidRDefault="003272AC">
      <w:pPr>
        <w:pStyle w:val="Listaconvietas"/>
      </w:pPr>
      <w:r>
        <w:t xml:space="preserve">Se descarga el </w:t>
      </w:r>
      <w:r>
        <w:rPr>
          <w:b/>
        </w:rPr>
        <w:t>archivo TXT</w:t>
      </w:r>
      <w:r>
        <w:t xml:space="preserve"> con el formato que pide el ba</w:t>
      </w:r>
      <w:r>
        <w:t>nco, más la</w:t>
      </w:r>
    </w:p>
    <w:p w14:paraId="6BF9186E" w14:textId="77777777" w:rsidR="001D630C" w:rsidRDefault="003272AC">
      <w:r>
        <w:rPr>
          <w:b/>
        </w:rPr>
        <w:t>planilla en PDF</w:t>
      </w:r>
      <w:r>
        <w:t>.</w:t>
      </w:r>
    </w:p>
    <w:p w14:paraId="4E2B11C5" w14:textId="77777777" w:rsidR="001D630C" w:rsidRDefault="003272AC">
      <w:pPr>
        <w:pStyle w:val="Listaconvietas"/>
      </w:pPr>
      <w:r>
        <w:t xml:space="preserve">En el caso del cestaticket, se descarga un </w:t>
      </w:r>
      <w:r>
        <w:rPr>
          <w:b/>
        </w:rPr>
        <w:t>archivo ZIP</w:t>
      </w:r>
      <w:r>
        <w:t xml:space="preserve"> con los recibos</w:t>
      </w:r>
    </w:p>
    <w:p w14:paraId="65559C4A" w14:textId="77777777" w:rsidR="001D630C" w:rsidRDefault="003272AC">
      <w:r>
        <w:t>individuales, la planilla y el TXT.</w:t>
      </w:r>
    </w:p>
    <w:p w14:paraId="2059A80A" w14:textId="77777777" w:rsidR="001D630C" w:rsidRDefault="003272AC">
      <w:pPr>
        <w:pStyle w:val="Listaconvietas"/>
      </w:pPr>
      <w:r>
        <w:rPr>
          <w:b/>
        </w:rPr>
        <w:t>El sistema no ejecuta ninguna transferencia.</w:t>
      </w:r>
      <w:r>
        <w:t xml:space="preserve"> Los archivos hay que subirlos</w:t>
      </w:r>
    </w:p>
    <w:p w14:paraId="2A90435A" w14:textId="77777777" w:rsidR="001D630C" w:rsidRDefault="003272AC">
      <w:r>
        <w:t xml:space="preserve">al portal del banco: eso lo hace una </w:t>
      </w:r>
      <w:r>
        <w:t>persona, fuera de Octopus.</w:t>
      </w:r>
    </w:p>
    <w:p w14:paraId="7B74A49D" w14:textId="77777777" w:rsidR="001D630C" w:rsidRDefault="003272AC">
      <w:pPr>
        <w:pStyle w:val="Listaconvietas"/>
      </w:pPr>
      <w:r>
        <w:lastRenderedPageBreak/>
        <w:t>Solo se incluye en el archivo el personal que tenga cuenta Bancaribe y un monto</w:t>
      </w:r>
    </w:p>
    <w:p w14:paraId="44DC21D5" w14:textId="77777777" w:rsidR="001D630C" w:rsidRDefault="003272AC">
      <w:r>
        <w:t>cargado.</w:t>
      </w:r>
    </w:p>
    <w:p w14:paraId="4C0AB987" w14:textId="77777777" w:rsidR="001D630C" w:rsidRDefault="003272AC">
      <w:pPr>
        <w:pStyle w:val="Listaconvietas"/>
      </w:pPr>
      <w:r>
        <w:t>La configuración del cestaticket queda guardada para la próxima vez.</w:t>
      </w:r>
    </w:p>
    <w:p w14:paraId="527C3F04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15AC91C7" w14:textId="77777777">
        <w:tc>
          <w:tcPr>
            <w:tcW w:w="3173" w:type="dxa"/>
            <w:shd w:val="clear" w:color="auto" w:fill="E8F6F7"/>
          </w:tcPr>
          <w:p w14:paraId="038A6788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FB26F2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B5FCF9D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74209A3D" w14:textId="77777777">
        <w:tc>
          <w:tcPr>
            <w:tcW w:w="3173" w:type="dxa"/>
          </w:tcPr>
          <w:p w14:paraId="18614DAC" w14:textId="77777777" w:rsidR="001D630C" w:rsidRDefault="003272AC">
            <w:r>
              <w:rPr>
                <w:sz w:val="19"/>
              </w:rPr>
              <w:t>"Esc</w:t>
            </w:r>
            <w:r>
              <w:rPr>
                <w:sz w:val="19"/>
              </w:rPr>
              <w:t>ribe el concepto de pago."</w:t>
            </w:r>
          </w:p>
        </w:tc>
        <w:tc>
          <w:tcPr>
            <w:tcW w:w="3173" w:type="dxa"/>
          </w:tcPr>
          <w:p w14:paraId="67ED72CF" w14:textId="77777777" w:rsidR="001D630C" w:rsidRDefault="003272AC">
            <w:r>
              <w:rPr>
                <w:sz w:val="19"/>
              </w:rPr>
              <w:t>Falta el concepto.</w:t>
            </w:r>
          </w:p>
        </w:tc>
        <w:tc>
          <w:tcPr>
            <w:tcW w:w="3173" w:type="dxa"/>
          </w:tcPr>
          <w:p w14:paraId="1B5A594D" w14:textId="77777777" w:rsidR="001D630C" w:rsidRDefault="003272AC">
            <w:r>
              <w:rPr>
                <w:sz w:val="19"/>
              </w:rPr>
              <w:t>Escríbelo.</w:t>
            </w:r>
          </w:p>
        </w:tc>
      </w:tr>
      <w:tr w:rsidR="001D630C" w14:paraId="679C75BD" w14:textId="77777777">
        <w:tc>
          <w:tcPr>
            <w:tcW w:w="3173" w:type="dxa"/>
          </w:tcPr>
          <w:p w14:paraId="21CA0A00" w14:textId="77777777" w:rsidR="001D630C" w:rsidRDefault="003272AC">
            <w:r>
              <w:rPr>
                <w:sz w:val="19"/>
              </w:rPr>
              <w:t>"La tasa Bs/USD debe ser mayor a 0."</w:t>
            </w:r>
          </w:p>
        </w:tc>
        <w:tc>
          <w:tcPr>
            <w:tcW w:w="3173" w:type="dxa"/>
          </w:tcPr>
          <w:p w14:paraId="5EEE74F2" w14:textId="77777777" w:rsidR="001D630C" w:rsidRDefault="003272AC">
            <w:r>
              <w:rPr>
                <w:sz w:val="19"/>
              </w:rPr>
              <w:t>La tasa está vacía o en cero.</w:t>
            </w:r>
          </w:p>
        </w:tc>
        <w:tc>
          <w:tcPr>
            <w:tcW w:w="3173" w:type="dxa"/>
          </w:tcPr>
          <w:p w14:paraId="7D0944AC" w14:textId="77777777" w:rsidR="001D630C" w:rsidRDefault="003272AC">
            <w:r>
              <w:rPr>
                <w:sz w:val="19"/>
              </w:rPr>
              <w:t>Escribe la tasa del día.</w:t>
            </w:r>
          </w:p>
        </w:tc>
      </w:tr>
      <w:tr w:rsidR="001D630C" w14:paraId="2846123C" w14:textId="77777777">
        <w:tc>
          <w:tcPr>
            <w:tcW w:w="3173" w:type="dxa"/>
          </w:tcPr>
          <w:p w14:paraId="785DCC37" w14:textId="77777777" w:rsidR="001D630C" w:rsidRDefault="003272AC">
            <w:r>
              <w:rPr>
                <w:sz w:val="19"/>
              </w:rPr>
              <w:t>"Configura la Tasa BCV usando el botón «Configurar» antes de procesar."</w:t>
            </w:r>
          </w:p>
        </w:tc>
        <w:tc>
          <w:tcPr>
            <w:tcW w:w="3173" w:type="dxa"/>
          </w:tcPr>
          <w:p w14:paraId="41706426" w14:textId="77777777" w:rsidR="001D630C" w:rsidRDefault="003272AC">
            <w:r>
              <w:rPr>
                <w:sz w:val="19"/>
              </w:rPr>
              <w:t xml:space="preserve">Falta la tasa del </w:t>
            </w:r>
            <w:r>
              <w:rPr>
                <w:sz w:val="19"/>
              </w:rPr>
              <w:t>cestaticket.</w:t>
            </w:r>
          </w:p>
        </w:tc>
        <w:tc>
          <w:tcPr>
            <w:tcW w:w="3173" w:type="dxa"/>
          </w:tcPr>
          <w:p w14:paraId="0FBEDD8D" w14:textId="77777777" w:rsidR="001D630C" w:rsidRDefault="003272AC">
            <w:r>
              <w:rPr>
                <w:sz w:val="19"/>
              </w:rPr>
              <w:t>Ábrelo y configúrala.</w:t>
            </w:r>
          </w:p>
        </w:tc>
      </w:tr>
      <w:tr w:rsidR="001D630C" w14:paraId="1944DB75" w14:textId="77777777">
        <w:tc>
          <w:tcPr>
            <w:tcW w:w="3173" w:type="dxa"/>
          </w:tcPr>
          <w:p w14:paraId="2336617D" w14:textId="77777777" w:rsidR="001D630C" w:rsidRDefault="003272AC">
            <w:r>
              <w:rPr>
                <w:sz w:val="19"/>
              </w:rPr>
              <w:t>"No hay empleados Bancaribe con monto para Docente para incluir en el TXT."</w:t>
            </w:r>
          </w:p>
        </w:tc>
        <w:tc>
          <w:tcPr>
            <w:tcW w:w="3173" w:type="dxa"/>
          </w:tcPr>
          <w:p w14:paraId="7846BC24" w14:textId="77777777" w:rsidR="001D630C" w:rsidRDefault="003272AC">
            <w:r>
              <w:rPr>
                <w:sz w:val="19"/>
              </w:rPr>
              <w:t>Nadie de ese estamento tiene cuenta y monto.</w:t>
            </w:r>
          </w:p>
        </w:tc>
        <w:tc>
          <w:tcPr>
            <w:tcW w:w="3173" w:type="dxa"/>
          </w:tcPr>
          <w:p w14:paraId="4CACB913" w14:textId="77777777" w:rsidR="001D630C" w:rsidRDefault="003272AC">
            <w:r>
              <w:rPr>
                <w:sz w:val="19"/>
              </w:rPr>
              <w:t>Revisa las cuentas y montos en "Nómina".</w:t>
            </w:r>
          </w:p>
        </w:tc>
      </w:tr>
      <w:tr w:rsidR="001D630C" w14:paraId="628905CB" w14:textId="77777777">
        <w:tc>
          <w:tcPr>
            <w:tcW w:w="3173" w:type="dxa"/>
          </w:tcPr>
          <w:p w14:paraId="01A3CAE9" w14:textId="77777777" w:rsidR="001D630C" w:rsidRDefault="003272AC">
            <w:r>
              <w:rPr>
                <w:sz w:val="19"/>
              </w:rPr>
              <w:t>"Algunos empleados no tienen monto USD configurado para s</w:t>
            </w:r>
            <w:r>
              <w:rPr>
                <w:sz w:val="19"/>
              </w:rPr>
              <w:t>u estamento. Usa el botón «Configurar» en esta página."</w:t>
            </w:r>
          </w:p>
        </w:tc>
        <w:tc>
          <w:tcPr>
            <w:tcW w:w="3173" w:type="dxa"/>
          </w:tcPr>
          <w:p w14:paraId="03ABF0FD" w14:textId="77777777" w:rsidR="001D630C" w:rsidRDefault="003272AC">
            <w:r>
              <w:rPr>
                <w:sz w:val="19"/>
              </w:rPr>
              <w:t>Falta cargar montos.</w:t>
            </w:r>
          </w:p>
        </w:tc>
        <w:tc>
          <w:tcPr>
            <w:tcW w:w="3173" w:type="dxa"/>
          </w:tcPr>
          <w:p w14:paraId="7648D10E" w14:textId="77777777" w:rsidR="001D630C" w:rsidRDefault="003272AC">
            <w:r>
              <w:rPr>
                <w:sz w:val="19"/>
              </w:rPr>
              <w:t>Ábrelo y complétalos.</w:t>
            </w:r>
          </w:p>
        </w:tc>
      </w:tr>
      <w:tr w:rsidR="001D630C" w14:paraId="42CEDB05" w14:textId="77777777">
        <w:tc>
          <w:tcPr>
            <w:tcW w:w="3173" w:type="dxa"/>
          </w:tcPr>
          <w:p w14:paraId="3DB03981" w14:textId="77777777" w:rsidR="001D630C" w:rsidRDefault="003272AC">
            <w:r>
              <w:rPr>
                <w:sz w:val="19"/>
              </w:rPr>
              <w:t>"No hay personal docente registrado."</w:t>
            </w:r>
          </w:p>
        </w:tc>
        <w:tc>
          <w:tcPr>
            <w:tcW w:w="3173" w:type="dxa"/>
          </w:tcPr>
          <w:p w14:paraId="2C9ACDE6" w14:textId="77777777" w:rsidR="001D630C" w:rsidRDefault="003272AC">
            <w:r>
              <w:rPr>
                <w:sz w:val="19"/>
              </w:rPr>
              <w:t>Ese estamento está vacío.</w:t>
            </w:r>
          </w:p>
        </w:tc>
        <w:tc>
          <w:tcPr>
            <w:tcW w:w="3173" w:type="dxa"/>
          </w:tcPr>
          <w:p w14:paraId="49D9C7B2" w14:textId="77777777" w:rsidR="001D630C" w:rsidRDefault="003272AC">
            <w:r>
              <w:rPr>
                <w:sz w:val="19"/>
              </w:rPr>
              <w:t>Registra al personal en "Nómina".</w:t>
            </w:r>
          </w:p>
        </w:tc>
      </w:tr>
      <w:tr w:rsidR="001D630C" w14:paraId="33E317E1" w14:textId="77777777">
        <w:tc>
          <w:tcPr>
            <w:tcW w:w="3173" w:type="dxa"/>
          </w:tcPr>
          <w:p w14:paraId="14B5231D" w14:textId="77777777" w:rsidR="001D630C" w:rsidRDefault="003272AC">
            <w:r>
              <w:rPr>
                <w:sz w:val="19"/>
              </w:rPr>
              <w:t>"No se pudo cargar los empleados."</w:t>
            </w:r>
          </w:p>
        </w:tc>
        <w:tc>
          <w:tcPr>
            <w:tcW w:w="3173" w:type="dxa"/>
          </w:tcPr>
          <w:p w14:paraId="0410D047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1412E4E0" w14:textId="77777777" w:rsidR="001D630C" w:rsidRDefault="003272AC">
            <w:r>
              <w:rPr>
                <w:sz w:val="19"/>
              </w:rPr>
              <w:t>Rec</w:t>
            </w:r>
            <w:r>
              <w:rPr>
                <w:sz w:val="19"/>
              </w:rPr>
              <w:t>arga la página.</w:t>
            </w:r>
          </w:p>
        </w:tc>
      </w:tr>
      <w:tr w:rsidR="001D630C" w14:paraId="7DD05EF3" w14:textId="77777777">
        <w:tc>
          <w:tcPr>
            <w:tcW w:w="3173" w:type="dxa"/>
          </w:tcPr>
          <w:p w14:paraId="2A17D68D" w14:textId="77777777" w:rsidR="001D630C" w:rsidRDefault="003272AC">
            <w:r>
              <w:rPr>
                <w:sz w:val="19"/>
              </w:rPr>
              <w:t>"No se pudo cargar la vista previa de Bancaribe."</w:t>
            </w:r>
          </w:p>
        </w:tc>
        <w:tc>
          <w:tcPr>
            <w:tcW w:w="3173" w:type="dxa"/>
          </w:tcPr>
          <w:p w14:paraId="6F8EA175" w14:textId="77777777" w:rsidR="001D630C" w:rsidRDefault="003272AC">
            <w:r>
              <w:rPr>
                <w:sz w:val="19"/>
              </w:rPr>
              <w:t>No se pudo armar la vista.</w:t>
            </w:r>
          </w:p>
        </w:tc>
        <w:tc>
          <w:tcPr>
            <w:tcW w:w="3173" w:type="dxa"/>
          </w:tcPr>
          <w:p w14:paraId="4DD4F539" w14:textId="77777777" w:rsidR="001D630C" w:rsidRDefault="003272AC">
            <w:r>
              <w:rPr>
                <w:sz w:val="19"/>
              </w:rPr>
              <w:t>Reintenta; si sigue, avisa a Sistemas.</w:t>
            </w:r>
          </w:p>
        </w:tc>
      </w:tr>
      <w:tr w:rsidR="001D630C" w14:paraId="5D15554E" w14:textId="77777777">
        <w:tc>
          <w:tcPr>
            <w:tcW w:w="3173" w:type="dxa"/>
          </w:tcPr>
          <w:p w14:paraId="3DD788EA" w14:textId="77777777" w:rsidR="001D630C" w:rsidRDefault="003272AC">
            <w:r>
              <w:rPr>
                <w:sz w:val="19"/>
              </w:rPr>
              <w:t>"No se pudo guardar la configuración. Verifica tu conexión."</w:t>
            </w:r>
          </w:p>
        </w:tc>
        <w:tc>
          <w:tcPr>
            <w:tcW w:w="3173" w:type="dxa"/>
          </w:tcPr>
          <w:p w14:paraId="10AC3D92" w14:textId="77777777" w:rsidR="001D630C" w:rsidRDefault="003272AC">
            <w:r>
              <w:rPr>
                <w:sz w:val="19"/>
              </w:rPr>
              <w:t>No se guardaron las tarifas.</w:t>
            </w:r>
          </w:p>
        </w:tc>
        <w:tc>
          <w:tcPr>
            <w:tcW w:w="3173" w:type="dxa"/>
          </w:tcPr>
          <w:p w14:paraId="3AC2C53C" w14:textId="77777777" w:rsidR="001D630C" w:rsidRDefault="003272AC">
            <w:r>
              <w:rPr>
                <w:sz w:val="19"/>
              </w:rPr>
              <w:t xml:space="preserve">Revisa la red y vuelve a </w:t>
            </w:r>
            <w:r>
              <w:rPr>
                <w:sz w:val="19"/>
              </w:rPr>
              <w:t>guardar.</w:t>
            </w:r>
          </w:p>
        </w:tc>
      </w:tr>
      <w:tr w:rsidR="001D630C" w14:paraId="3BAF4392" w14:textId="77777777">
        <w:tc>
          <w:tcPr>
            <w:tcW w:w="3173" w:type="dxa"/>
          </w:tcPr>
          <w:p w14:paraId="16766841" w14:textId="77777777" w:rsidR="001D630C" w:rsidRDefault="003272AC">
            <w:r>
              <w:rPr>
                <w:sz w:val="19"/>
              </w:rPr>
              <w:t>"Error al generar el ZIP."</w:t>
            </w:r>
          </w:p>
        </w:tc>
        <w:tc>
          <w:tcPr>
            <w:tcW w:w="3173" w:type="dxa"/>
          </w:tcPr>
          <w:p w14:paraId="578A5410" w14:textId="77777777" w:rsidR="001D630C" w:rsidRDefault="003272AC">
            <w:r>
              <w:rPr>
                <w:sz w:val="19"/>
              </w:rPr>
              <w:t>El archivo del cestaticket falló.</w:t>
            </w:r>
          </w:p>
        </w:tc>
        <w:tc>
          <w:tcPr>
            <w:tcW w:w="3173" w:type="dxa"/>
          </w:tcPr>
          <w:p w14:paraId="70C7CA78" w14:textId="77777777" w:rsidR="001D630C" w:rsidRDefault="003272AC">
            <w:r>
              <w:rPr>
                <w:sz w:val="19"/>
              </w:rPr>
              <w:t>Reintenta; si sigue, avisa a Sistemas.</w:t>
            </w:r>
          </w:p>
        </w:tc>
      </w:tr>
      <w:tr w:rsidR="001D630C" w14:paraId="1C22D34D" w14:textId="77777777">
        <w:tc>
          <w:tcPr>
            <w:tcW w:w="3173" w:type="dxa"/>
          </w:tcPr>
          <w:p w14:paraId="4DC01A1F" w14:textId="77777777" w:rsidR="001D630C" w:rsidRDefault="003272AC">
            <w:r>
              <w:rPr>
                <w:sz w:val="19"/>
              </w:rPr>
              <w:t>"No se pudo cargar la configuración guardada. Se usarán valores por defecto."</w:t>
            </w:r>
          </w:p>
        </w:tc>
        <w:tc>
          <w:tcPr>
            <w:tcW w:w="3173" w:type="dxa"/>
          </w:tcPr>
          <w:p w14:paraId="5DB6E82F" w14:textId="77777777" w:rsidR="001D630C" w:rsidRDefault="003272AC">
            <w:r>
              <w:rPr>
                <w:sz w:val="19"/>
              </w:rPr>
              <w:t>No se leyó la configuración anterior.</w:t>
            </w:r>
          </w:p>
        </w:tc>
        <w:tc>
          <w:tcPr>
            <w:tcW w:w="3173" w:type="dxa"/>
          </w:tcPr>
          <w:p w14:paraId="4CF63382" w14:textId="77777777" w:rsidR="001D630C" w:rsidRDefault="003272AC">
            <w:r>
              <w:rPr>
                <w:sz w:val="19"/>
              </w:rPr>
              <w:t>Revísala antes de generar.</w:t>
            </w:r>
          </w:p>
        </w:tc>
      </w:tr>
    </w:tbl>
    <w:p w14:paraId="7F10F8FA" w14:textId="77777777" w:rsidR="001D630C" w:rsidRDefault="001D630C"/>
    <w:p w14:paraId="492C7E03" w14:textId="77777777" w:rsidR="001D630C" w:rsidRDefault="003272AC">
      <w:pPr>
        <w:pStyle w:val="Ttulo2"/>
        <w:spacing w:before="240"/>
      </w:pPr>
      <w:r>
        <w:t>6. Advertencias</w:t>
      </w:r>
    </w:p>
    <w:p w14:paraId="4AEB2835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Revisa la tasa antes de generar.</w:t>
      </w:r>
      <w:r>
        <w:t xml:space="preserve"> El archivo se arma con la tasa que escribiste: si está mal, el banco pagará montos equivocados.</w:t>
      </w:r>
    </w:p>
    <w:p w14:paraId="3A726168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archivo TXT contiene números de cuenta y sueldos de todo el personal.</w:t>
      </w:r>
      <w:r>
        <w:t xml:space="preserve"> Manéjalo con la misma reserva qu</w:t>
      </w:r>
      <w:r>
        <w:t>e un documento bancario y bórralo del equipo compartido al terminar.</w:t>
      </w:r>
    </w:p>
    <w:p w14:paraId="510F98B0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Generar el archivo no paga a nadie.</w:t>
      </w:r>
      <w:r>
        <w:t xml:space="preserve"> El pago ocurre cuando alguien sube el TXT al portal del banco.</w:t>
      </w:r>
    </w:p>
    <w:p w14:paraId="5E6183D5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Revisa la planilla antes de subir el TXT.</w:t>
      </w:r>
      <w:r>
        <w:t xml:space="preserve"> Una vez cargado en el banco, el error se</w:t>
      </w:r>
      <w:r>
        <w:t xml:space="preserve"> corrige con un reverso, no desde Octopus.</w:t>
      </w:r>
    </w:p>
    <w:p w14:paraId="5E0B71CC" w14:textId="77777777" w:rsidR="001D630C" w:rsidRDefault="003272AC">
      <w:r>
        <w:lastRenderedPageBreak/>
        <w:br w:type="page"/>
      </w:r>
    </w:p>
    <w:p w14:paraId="78197CC4" w14:textId="77777777" w:rsidR="001D630C" w:rsidRDefault="003272AC">
      <w:pPr>
        <w:pStyle w:val="Ttulo1"/>
        <w:spacing w:after="280"/>
      </w:pPr>
      <w:bookmarkStart w:id="27" w:name="_Toc238923445"/>
      <w:r>
        <w:lastRenderedPageBreak/>
        <w:t>28 · Nómina</w:t>
      </w:r>
      <w:bookmarkEnd w:id="27"/>
    </w:p>
    <w:p w14:paraId="04D46D5C" w14:textId="77777777" w:rsidR="001D630C" w:rsidRDefault="003272AC">
      <w:pPr>
        <w:pStyle w:val="Ttulo2"/>
        <w:spacing w:before="240"/>
      </w:pPr>
      <w:r>
        <w:t>Para qué sirve</w:t>
      </w:r>
    </w:p>
    <w:p w14:paraId="6474032A" w14:textId="77777777" w:rsidR="001D630C" w:rsidRDefault="003272AC">
      <w:r>
        <w:t xml:space="preserve">Es el registro del personal del colegio: sus datos, su cargo, su sueldo y su cuenta bancaria. Desde aquí también se genera la nómina del mes y se descargan los recibos de pago de cada </w:t>
      </w:r>
      <w:r>
        <w:t>trabajador.</w:t>
      </w:r>
    </w:p>
    <w:p w14:paraId="51AA4A8F" w14:textId="77777777" w:rsidR="001D630C" w:rsidRDefault="003272AC">
      <w:pPr>
        <w:pStyle w:val="Ttulo2"/>
        <w:spacing w:before="240"/>
      </w:pPr>
      <w:r>
        <w:t>Quién puede usarlo</w:t>
      </w:r>
    </w:p>
    <w:p w14:paraId="0CFB23CC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19990667" w14:textId="77777777" w:rsidR="001D630C" w:rsidRDefault="003272AC">
      <w:pPr>
        <w:pStyle w:val="Ttulo2"/>
        <w:spacing w:before="240"/>
      </w:pPr>
      <w:r>
        <w:t>Cómo llegar</w:t>
      </w:r>
    </w:p>
    <w:p w14:paraId="1E97673A" w14:textId="77777777" w:rsidR="001D630C" w:rsidRDefault="003272AC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"Nómina"</w:t>
      </w:r>
      <w:r>
        <w:t>.</w:t>
      </w:r>
    </w:p>
    <w:p w14:paraId="315FCC53" w14:textId="77777777" w:rsidR="001D630C" w:rsidRDefault="003272AC">
      <w:pPr>
        <w:pStyle w:val="Ttulo2"/>
        <w:spacing w:before="240"/>
      </w:pPr>
      <w:r>
        <w:t>1. Qué muestra la pantalla</w:t>
      </w:r>
    </w:p>
    <w:p w14:paraId="432E6518" w14:textId="77777777" w:rsidR="001D630C" w:rsidRDefault="003272AC">
      <w:r>
        <w:t xml:space="preserve">El título </w:t>
      </w:r>
      <w:r>
        <w:rPr>
          <w:b/>
        </w:rPr>
        <w:t>"Gestión de Nómina"</w:t>
      </w:r>
      <w:r>
        <w:t xml:space="preserve"> con la descripción </w:t>
      </w:r>
      <w:r>
        <w:rPr>
          <w:b/>
        </w:rPr>
        <w:t>"Registro y administración del personal"</w:t>
      </w:r>
      <w:r>
        <w:t>.</w:t>
      </w:r>
    </w:p>
    <w:p w14:paraId="65E9147F" w14:textId="77777777" w:rsidR="001D630C" w:rsidRDefault="003272AC">
      <w:r>
        <w:t xml:space="preserve">Arriba, los botones </w:t>
      </w:r>
      <w:r>
        <w:rPr>
          <w:b/>
        </w:rPr>
        <w:t>"Generar nómina"</w:t>
      </w:r>
      <w:r>
        <w:t xml:space="preserve"> y </w:t>
      </w:r>
      <w:r>
        <w:rPr>
          <w:b/>
        </w:rPr>
        <w:t>"Excel"</w:t>
      </w:r>
      <w:r>
        <w:t xml:space="preserve">, más el buscador </w:t>
      </w:r>
      <w:r>
        <w:rPr>
          <w:i/>
        </w:rPr>
        <w:t>"Buscar nombre, cédula, cargo…"</w:t>
      </w:r>
      <w:r>
        <w:t xml:space="preserve"> y </w:t>
      </w:r>
      <w:r>
        <w:rPr>
          <w:b/>
        </w:rPr>
        <w:t>"Recargar listado de empleados"</w:t>
      </w:r>
      <w:r>
        <w:t>.</w:t>
      </w:r>
    </w:p>
    <w:p w14:paraId="39C4309E" w14:textId="77777777" w:rsidR="001D630C" w:rsidRDefault="003272AC">
      <w:r>
        <w:t xml:space="preserve">El personal se divide en tres pestañas: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 Apoyo"</w:t>
      </w:r>
      <w:r>
        <w:t xml:space="preserve"> y</w:t>
      </w:r>
    </w:p>
    <w:p w14:paraId="3689E721" w14:textId="77777777" w:rsidR="001D630C" w:rsidRDefault="003272AC">
      <w:r>
        <w:rPr>
          <w:b/>
        </w:rPr>
        <w:t>"Administrativo"</w:t>
      </w:r>
      <w:r>
        <w:t>.</w:t>
      </w:r>
    </w:p>
    <w:p w14:paraId="6374ACA3" w14:textId="77777777" w:rsidR="001D630C" w:rsidRDefault="003272AC">
      <w:r>
        <w:t xml:space="preserve">La tabla tiene las columnas </w:t>
      </w:r>
      <w:r>
        <w:rPr>
          <w:b/>
        </w:rPr>
        <w:t>"Emple</w:t>
      </w:r>
      <w:r>
        <w:rPr>
          <w:b/>
        </w:rPr>
        <w:t>ado"</w:t>
      </w:r>
      <w:r>
        <w:t xml:space="preserve">, </w:t>
      </w:r>
      <w:r>
        <w:rPr>
          <w:b/>
        </w:rPr>
        <w:t>"Cargo"</w:t>
      </w:r>
      <w:r>
        <w:t xml:space="preserve">, </w:t>
      </w:r>
      <w:r>
        <w:rPr>
          <w:b/>
        </w:rPr>
        <w:t>"Categoría / Años"</w:t>
      </w:r>
      <w:r>
        <w:t xml:space="preserve"> (o </w:t>
      </w:r>
      <w:r>
        <w:rPr>
          <w:b/>
        </w:rPr>
        <w:t>"Detalles"</w:t>
      </w:r>
      <w:r>
        <w:t xml:space="preserve"> para el personal no docente), </w:t>
      </w:r>
      <w:r>
        <w:rPr>
          <w:b/>
        </w:rPr>
        <w:t>"Banco"</w:t>
      </w:r>
      <w:r>
        <w:t xml:space="preserve">, </w:t>
      </w:r>
      <w:r>
        <w:rPr>
          <w:b/>
        </w:rPr>
        <w:t>"N° Cuenta"</w:t>
      </w:r>
      <w:r>
        <w:t xml:space="preserve"> y</w:t>
      </w:r>
    </w:p>
    <w:p w14:paraId="0E0FC647" w14:textId="77777777" w:rsidR="001D630C" w:rsidRDefault="003272AC">
      <w:r>
        <w:rPr>
          <w:b/>
        </w:rPr>
        <w:t>"Acción"</w:t>
      </w:r>
      <w:r>
        <w:t>.</w:t>
      </w:r>
    </w:p>
    <w:p w14:paraId="0E365C33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558FDB8D" wp14:editId="0AE69FF2">
            <wp:extent cx="5472000" cy="36211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in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22A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lastRenderedPageBreak/>
        <w:t>Pantalla "Gestión de Nómina" con las tres pestañas de personal y la tabla de empleados</w:t>
      </w:r>
    </w:p>
    <w:p w14:paraId="673A7397" w14:textId="77777777" w:rsidR="001D630C" w:rsidRDefault="003272AC">
      <w:pPr>
        <w:pStyle w:val="Ttulo2"/>
        <w:spacing w:before="240"/>
      </w:pPr>
      <w:r>
        <w:t>2. Paso a paso</w:t>
      </w:r>
    </w:p>
    <w:p w14:paraId="48715BFE" w14:textId="77777777" w:rsidR="001D630C" w:rsidRDefault="003272AC">
      <w:pPr>
        <w:pStyle w:val="Ttulo3"/>
        <w:spacing w:before="240"/>
      </w:pPr>
      <w:r>
        <w:t>Registrar un empleado</w:t>
      </w:r>
    </w:p>
    <w:p w14:paraId="3FE30DF1" w14:textId="77777777" w:rsidR="001D630C" w:rsidRDefault="003272AC">
      <w:pPr>
        <w:pStyle w:val="Listaconnmeros"/>
      </w:pPr>
      <w:r>
        <w:t>Elige la pestaña de</w:t>
      </w:r>
      <w:r>
        <w:t>l tipo de personal.</w:t>
      </w:r>
    </w:p>
    <w:p w14:paraId="049ABB42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"Registrar Docente"</w:t>
      </w:r>
      <w:r>
        <w:t xml:space="preserve"> (el botón lleva el nombre de la pestaña</w:t>
      </w:r>
    </w:p>
    <w:p w14:paraId="3F0E8B40" w14:textId="77777777" w:rsidR="001D630C" w:rsidRDefault="003272AC">
      <w:r>
        <w:t>activa).</w:t>
      </w:r>
    </w:p>
    <w:p w14:paraId="2C00D98A" w14:textId="77777777" w:rsidR="001D630C" w:rsidRDefault="003272AC">
      <w:pPr>
        <w:pStyle w:val="Listaconnmeros"/>
      </w:pPr>
      <w:r>
        <w:t>Completa los datos:</w:t>
      </w:r>
    </w:p>
    <w:p w14:paraId="37A63AF5" w14:textId="77777777" w:rsidR="001D630C" w:rsidRDefault="003272AC">
      <w:pPr>
        <w:pStyle w:val="Listaconvietas"/>
        <w:ind w:left="907"/>
      </w:pP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 y </w:t>
      </w:r>
      <w:r>
        <w:rPr>
          <w:b/>
        </w:rPr>
        <w:t>"Cédula"</w:t>
      </w:r>
      <w:r>
        <w:t xml:space="preserve"> (*"Formato: V-12345678 o</w:t>
      </w:r>
    </w:p>
    <w:p w14:paraId="7F3088D7" w14:textId="77777777" w:rsidR="001D630C" w:rsidRDefault="003272AC">
      <w:r>
        <w:t>E-12345678"*).</w:t>
      </w:r>
    </w:p>
    <w:p w14:paraId="03FE9705" w14:textId="77777777" w:rsidR="001D630C" w:rsidRDefault="003272AC">
      <w:pPr>
        <w:pStyle w:val="Listaconvietas"/>
        <w:ind w:left="907"/>
      </w:pPr>
      <w:r>
        <w:rPr>
          <w:b/>
        </w:rPr>
        <w:t>"Cargo"</w:t>
      </w:r>
      <w:r>
        <w:t xml:space="preserve">, </w:t>
      </w:r>
      <w:r>
        <w:rPr>
          <w:b/>
        </w:rPr>
        <w:t>"Tipo de personal"</w:t>
      </w:r>
      <w:r>
        <w:t xml:space="preserve"> y </w:t>
      </w:r>
      <w:r>
        <w:rPr>
          <w:b/>
        </w:rPr>
        <w:t>"Fecha de ingreso"</w:t>
      </w:r>
      <w:r>
        <w:t>.</w:t>
      </w:r>
    </w:p>
    <w:p w14:paraId="58F4587B" w14:textId="77777777" w:rsidR="001D630C" w:rsidRDefault="003272AC">
      <w:pPr>
        <w:pStyle w:val="Listaconvietas"/>
        <w:ind w:left="907"/>
      </w:pPr>
      <w:r>
        <w:rPr>
          <w:b/>
        </w:rPr>
        <w:t>"Teléfono"</w:t>
      </w:r>
      <w:r>
        <w:t xml:space="preserve"> y </w:t>
      </w:r>
      <w:r>
        <w:rPr>
          <w:b/>
        </w:rPr>
        <w:t>"Correo"</w:t>
      </w:r>
      <w:r>
        <w:t>.</w:t>
      </w:r>
    </w:p>
    <w:p w14:paraId="30F35355" w14:textId="77777777" w:rsidR="001D630C" w:rsidRDefault="003272AC">
      <w:pPr>
        <w:pStyle w:val="Listaconvietas"/>
        <w:ind w:left="907"/>
      </w:pPr>
      <w:r>
        <w:rPr>
          <w:b/>
        </w:rPr>
        <w:t>"Sueldo Base Mensual (Bs)"</w:t>
      </w:r>
      <w:r>
        <w:t>.</w:t>
      </w:r>
    </w:p>
    <w:p w14:paraId="01D0A5E5" w14:textId="77777777" w:rsidR="001D630C" w:rsidRDefault="003272AC">
      <w:pPr>
        <w:pStyle w:val="Listaconvietas"/>
        <w:ind w:left="907"/>
      </w:pPr>
      <w:r>
        <w:rPr>
          <w:b/>
        </w:rPr>
        <w:t>"Banco"</w:t>
      </w:r>
      <w:r>
        <w:t xml:space="preserve">, </w:t>
      </w:r>
      <w:r>
        <w:rPr>
          <w:b/>
        </w:rPr>
        <w:t>"Tipo de cuenta"</w:t>
      </w:r>
      <w:r>
        <w:t xml:space="preserve"> (</w:t>
      </w:r>
      <w:r>
        <w:rPr>
          <w:i/>
        </w:rPr>
        <w:t>"Ahorro"</w:t>
      </w:r>
      <w:r>
        <w:t xml:space="preserve"> o </w:t>
      </w:r>
      <w:r>
        <w:rPr>
          <w:i/>
        </w:rPr>
        <w:t>"Corriente"</w:t>
      </w:r>
      <w:r>
        <w:t>) y **"Número</w:t>
      </w:r>
    </w:p>
    <w:p w14:paraId="3C78F6A4" w14:textId="77777777" w:rsidR="001D630C" w:rsidRDefault="003272AC">
      <w:r>
        <w:t>de cuenta"** (</w:t>
      </w:r>
      <w:r>
        <w:rPr>
          <w:i/>
        </w:rPr>
        <w:t>"01140000000000000000"</w:t>
      </w:r>
      <w:r>
        <w:t>).</w:t>
      </w:r>
    </w:p>
    <w:p w14:paraId="079AD11E" w14:textId="77777777" w:rsidR="001D630C" w:rsidRDefault="003272AC">
      <w:pPr>
        <w:pStyle w:val="Listaconvietas"/>
        <w:ind w:left="907"/>
      </w:pPr>
      <w:r>
        <w:t xml:space="preserve">Para docentes: </w:t>
      </w:r>
      <w:r>
        <w:rPr>
          <w:b/>
        </w:rPr>
        <w:t>"Título Académico"</w:t>
      </w:r>
      <w:r>
        <w:t xml:space="preserve">, </w:t>
      </w:r>
      <w:r>
        <w:rPr>
          <w:b/>
        </w:rPr>
        <w:t>"Categoría Docente"</w:t>
      </w:r>
      <w:r>
        <w:t>, **"Nivel que</w:t>
      </w:r>
    </w:p>
    <w:p w14:paraId="595526B7" w14:textId="77777777" w:rsidR="001D630C" w:rsidRDefault="003272AC">
      <w:r>
        <w:t>dicta"</w:t>
      </w:r>
      <w:r>
        <w:rPr>
          <w:b/>
        </w:rPr>
        <w:t xml:space="preserve">, </w:t>
      </w:r>
      <w:r>
        <w:t>"Años de Servicio"</w:t>
      </w:r>
      <w:r>
        <w:rPr>
          <w:b/>
        </w:rPr>
        <w:t xml:space="preserve"> y </w:t>
      </w:r>
      <w:r>
        <w:t xml:space="preserve">"N° </w:t>
      </w:r>
      <w:r>
        <w:t>H/Sem"**.</w:t>
      </w:r>
    </w:p>
    <w:p w14:paraId="32BB2AE0" w14:textId="77777777" w:rsidR="001D630C" w:rsidRDefault="003272AC">
      <w:pPr>
        <w:pStyle w:val="Listaconvietas"/>
        <w:ind w:left="907"/>
      </w:pPr>
      <w:r>
        <w:rPr>
          <w:b/>
        </w:rPr>
        <w:t>"N° Hijos"</w:t>
      </w:r>
      <w:r>
        <w:t>, si aplica la prima correspondiente.</w:t>
      </w:r>
    </w:p>
    <w:p w14:paraId="5168988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"Registrar"</w:t>
      </w:r>
      <w:r>
        <w:t>.</w:t>
      </w:r>
    </w:p>
    <w:p w14:paraId="34B08C59" w14:textId="77777777" w:rsidR="001D630C" w:rsidRDefault="003272AC">
      <w:r>
        <w:t xml:space="preserve">Verás </w:t>
      </w:r>
      <w:r>
        <w:rPr>
          <w:b/>
        </w:rPr>
        <w:t>"Empleado registrado exitosamente."</w:t>
      </w:r>
      <w:r>
        <w:t>.</w:t>
      </w:r>
    </w:p>
    <w:p w14:paraId="7404FE3B" w14:textId="77777777" w:rsidR="001D630C" w:rsidRDefault="003272AC">
      <w:pPr>
        <w:pStyle w:val="Ttulo3"/>
        <w:spacing w:before="240"/>
      </w:pPr>
      <w:r>
        <w:t>Editar un empleado</w:t>
      </w:r>
    </w:p>
    <w:p w14:paraId="7E9A1DB5" w14:textId="77777777" w:rsidR="001D630C" w:rsidRDefault="003272AC">
      <w:pPr>
        <w:pStyle w:val="Listaconnmeros"/>
      </w:pPr>
      <w:r>
        <w:t>Ábrelo desde la tabla.</w:t>
      </w:r>
    </w:p>
    <w:p w14:paraId="7972A7C1" w14:textId="77777777" w:rsidR="001D630C" w:rsidRDefault="003272AC">
      <w:pPr>
        <w:pStyle w:val="Listaconnmeros"/>
      </w:pPr>
      <w:r>
        <w:t>Cambia lo que necesites y guarda. Verás **"Empleado actualizado</w:t>
      </w:r>
    </w:p>
    <w:p w14:paraId="3E9A92D2" w14:textId="77777777" w:rsidR="001D630C" w:rsidRDefault="003272AC">
      <w:r>
        <w:t>exitosamente."**.</w:t>
      </w:r>
    </w:p>
    <w:p w14:paraId="4AFF57EF" w14:textId="77777777" w:rsidR="001D630C" w:rsidRDefault="003272AC">
      <w:pPr>
        <w:pStyle w:val="Ttulo3"/>
        <w:spacing w:before="240"/>
      </w:pPr>
      <w:r>
        <w:t>Desact</w:t>
      </w:r>
      <w:r>
        <w:t>ivar un empleado ⚠</w:t>
      </w:r>
      <w:r>
        <w:t>️</w:t>
      </w:r>
    </w:p>
    <w:p w14:paraId="40DD36E7" w14:textId="77777777" w:rsidR="001D630C" w:rsidRDefault="003272AC">
      <w:pPr>
        <w:pStyle w:val="Listaconnmeros"/>
      </w:pPr>
      <w:r>
        <w:t xml:space="preserve">Usa la acción </w:t>
      </w:r>
      <w:r>
        <w:rPr>
          <w:b/>
        </w:rPr>
        <w:t>"Desactivar empleado"</w:t>
      </w:r>
      <w:r>
        <w:t xml:space="preserve"> en su fila.</w:t>
      </w:r>
    </w:p>
    <w:p w14:paraId="019015E9" w14:textId="77777777" w:rsidR="001D630C" w:rsidRDefault="003272AC">
      <w:pPr>
        <w:pStyle w:val="Listaconnmeros"/>
      </w:pPr>
      <w:r>
        <w:t>Confirma.</w:t>
      </w:r>
    </w:p>
    <w:p w14:paraId="0FA544E5" w14:textId="77777777" w:rsidR="001D630C" w:rsidRDefault="003272AC">
      <w:r>
        <w:t xml:space="preserve">Verás </w:t>
      </w:r>
      <w:r>
        <w:rPr>
          <w:b/>
        </w:rPr>
        <w:t>"Juan Pérez desactivado exitosamente."</w:t>
      </w:r>
      <w:r>
        <w:t>.</w:t>
      </w:r>
    </w:p>
    <w:p w14:paraId="5250AFFA" w14:textId="77777777" w:rsidR="001D630C" w:rsidRDefault="003272AC">
      <w:pPr>
        <w:pStyle w:val="Ttulo3"/>
        <w:spacing w:before="240"/>
      </w:pPr>
      <w:r>
        <w:t>Generar la nómina del mes ⚠</w:t>
      </w:r>
      <w:r>
        <w:t>️</w:t>
      </w:r>
    </w:p>
    <w:p w14:paraId="7C7BE44B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"Generar nómina"</w:t>
      </w:r>
      <w:r>
        <w:t xml:space="preserve">. Se abre </w:t>
      </w:r>
      <w:r>
        <w:rPr>
          <w:b/>
        </w:rPr>
        <w:t>"Generar nómina del mes"</w:t>
      </w:r>
      <w:r>
        <w:t>.</w:t>
      </w:r>
    </w:p>
    <w:p w14:paraId="37F20AEE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mes</w:t>
      </w:r>
      <w:r>
        <w:t xml:space="preserve"> y el </w:t>
      </w:r>
      <w:r>
        <w:rPr>
          <w:b/>
        </w:rPr>
        <w:t>"Año"</w:t>
      </w:r>
      <w:r>
        <w:t>.</w:t>
      </w:r>
    </w:p>
    <w:p w14:paraId="5B9A25B3" w14:textId="77777777" w:rsidR="001D630C" w:rsidRDefault="003272AC">
      <w:pPr>
        <w:pStyle w:val="Listaconnmeros"/>
      </w:pPr>
      <w:r>
        <w:t xml:space="preserve">Escribe la </w:t>
      </w:r>
      <w:r>
        <w:rPr>
          <w:b/>
        </w:rPr>
        <w:t>"Ta</w:t>
      </w:r>
      <w:r>
        <w:rPr>
          <w:b/>
        </w:rPr>
        <w:t>sa usada (Bs/USD)"</w:t>
      </w:r>
      <w:r>
        <w:t>.</w:t>
      </w:r>
    </w:p>
    <w:p w14:paraId="43A52AAE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"Cesta ticket (Bs)"</w:t>
      </w:r>
      <w:r>
        <w:t>.</w:t>
      </w:r>
    </w:p>
    <w:p w14:paraId="32632935" w14:textId="77777777" w:rsidR="001D630C" w:rsidRDefault="003272AC">
      <w:pPr>
        <w:pStyle w:val="Listaconnmeros"/>
      </w:pPr>
      <w:r>
        <w:t xml:space="preserve">Confirma. La ventana advierte: </w:t>
      </w:r>
      <w:r>
        <w:rPr>
          <w:i/>
        </w:rPr>
        <w:t>"Los valores se guardarán en cada registro."</w:t>
      </w:r>
      <w:r>
        <w:t>.</w:t>
      </w:r>
    </w:p>
    <w:p w14:paraId="2130A17C" w14:textId="77777777" w:rsidR="001D630C" w:rsidRDefault="003272AC">
      <w:r>
        <w:t xml:space="preserve">Verás </w:t>
      </w:r>
      <w:r>
        <w:rPr>
          <w:b/>
        </w:rPr>
        <w:t>"Nómina generada para 42 empleados."</w:t>
      </w:r>
      <w:r>
        <w:t>.</w:t>
      </w:r>
    </w:p>
    <w:p w14:paraId="61AFD39B" w14:textId="77777777" w:rsidR="001D630C" w:rsidRDefault="003272AC">
      <w:pPr>
        <w:pStyle w:val="Ttulo3"/>
        <w:spacing w:before="240"/>
      </w:pPr>
      <w:r>
        <w:lastRenderedPageBreak/>
        <w:t>Ver y descargar recibos</w:t>
      </w:r>
    </w:p>
    <w:p w14:paraId="3155DF0A" w14:textId="77777777" w:rsidR="001D630C" w:rsidRDefault="003272AC">
      <w:pPr>
        <w:pStyle w:val="Listaconnmeros"/>
      </w:pPr>
      <w:r>
        <w:t xml:space="preserve">Abre la opción de recibos del empleado. Verás </w:t>
      </w:r>
      <w:r>
        <w:rPr>
          <w:b/>
        </w:rPr>
        <w:t>"Historial de recibos"</w:t>
      </w:r>
      <w:r>
        <w:t>.</w:t>
      </w:r>
    </w:p>
    <w:p w14:paraId="465A548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"Descargar recibo"</w:t>
      </w:r>
      <w:r>
        <w:t xml:space="preserve"> del período que necesites.</w:t>
      </w:r>
    </w:p>
    <w:p w14:paraId="1269AD57" w14:textId="77777777" w:rsidR="001D630C" w:rsidRDefault="003272AC">
      <w:r>
        <w:t xml:space="preserve">Si no hay ninguno, dirá </w:t>
      </w:r>
      <w:r>
        <w:rPr>
          <w:b/>
        </w:rPr>
        <w:t>"No hay recibos emitidos."</w:t>
      </w:r>
      <w:r>
        <w:t>.</w:t>
      </w:r>
    </w:p>
    <w:p w14:paraId="7B2BA477" w14:textId="77777777" w:rsidR="001D630C" w:rsidRDefault="003272AC">
      <w:pPr>
        <w:pStyle w:val="Ttulo3"/>
        <w:spacing w:before="240"/>
      </w:pPr>
      <w:r>
        <w:t>Exportar el listado</w:t>
      </w:r>
    </w:p>
    <w:p w14:paraId="54515C78" w14:textId="77777777" w:rsidR="001D630C" w:rsidRDefault="003272AC">
      <w:r>
        <w:t xml:space="preserve">Haz clic en </w:t>
      </w:r>
      <w:r>
        <w:rPr>
          <w:b/>
        </w:rPr>
        <w:t>"Excel"</w:t>
      </w:r>
      <w:r>
        <w:t xml:space="preserve">. Mientras trabaja dirá </w:t>
      </w:r>
      <w:r>
        <w:rPr>
          <w:b/>
        </w:rPr>
        <w:t>"Exportando..</w:t>
      </w:r>
      <w:r>
        <w:rPr>
          <w:b/>
        </w:rPr>
        <w:t>."</w:t>
      </w:r>
      <w:r>
        <w:t xml:space="preserve"> y al terminar verás </w:t>
      </w:r>
      <w:r>
        <w:rPr>
          <w:b/>
        </w:rPr>
        <w:t>"Archivo Excel descargado."</w:t>
      </w:r>
      <w:r>
        <w:t>.</w:t>
      </w:r>
    </w:p>
    <w:p w14:paraId="50554F85" w14:textId="77777777" w:rsidR="001D630C" w:rsidRDefault="003272AC">
      <w:pPr>
        <w:pStyle w:val="Ttulo2"/>
        <w:spacing w:before="240"/>
      </w:pPr>
      <w:r>
        <w:t>3. Campos del formulario</w:t>
      </w:r>
    </w:p>
    <w:p w14:paraId="73D878AE" w14:textId="77777777" w:rsidR="001D630C" w:rsidRDefault="003272AC">
      <w:pPr>
        <w:pStyle w:val="Ttulo3"/>
        <w:spacing w:before="240"/>
      </w:pPr>
      <w:r>
        <w:t>Datos del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22850954" w14:textId="77777777">
        <w:tc>
          <w:tcPr>
            <w:tcW w:w="2379" w:type="dxa"/>
            <w:shd w:val="clear" w:color="auto" w:fill="E8F6F7"/>
          </w:tcPr>
          <w:p w14:paraId="529AA378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17E20F7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EC36C90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A289912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FD332FD" w14:textId="77777777">
        <w:tc>
          <w:tcPr>
            <w:tcW w:w="2379" w:type="dxa"/>
          </w:tcPr>
          <w:p w14:paraId="64C3A16C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4014982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11D1967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4648872" w14:textId="77777777" w:rsidR="001D630C" w:rsidRDefault="003272AC">
            <w:r>
              <w:rPr>
                <w:sz w:val="19"/>
              </w:rPr>
              <w:t>Nombre del trabajador</w:t>
            </w:r>
          </w:p>
        </w:tc>
      </w:tr>
      <w:tr w:rsidR="001D630C" w14:paraId="75EEF976" w14:textId="77777777">
        <w:tc>
          <w:tcPr>
            <w:tcW w:w="2379" w:type="dxa"/>
          </w:tcPr>
          <w:p w14:paraId="0457E8E2" w14:textId="77777777" w:rsidR="001D630C" w:rsidRDefault="003272AC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3B8DD8D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BC415B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C82832C" w14:textId="77777777" w:rsidR="001D630C" w:rsidRDefault="003272AC">
            <w:r>
              <w:rPr>
                <w:sz w:val="19"/>
              </w:rPr>
              <w:t>Apellido del trabajador</w:t>
            </w:r>
          </w:p>
        </w:tc>
      </w:tr>
      <w:tr w:rsidR="001D630C" w14:paraId="203B3A9F" w14:textId="77777777">
        <w:tc>
          <w:tcPr>
            <w:tcW w:w="2379" w:type="dxa"/>
          </w:tcPr>
          <w:p w14:paraId="6BE512D5" w14:textId="77777777" w:rsidR="001D630C" w:rsidRDefault="003272AC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4E10760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8CE619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E-12345678</w:t>
            </w:r>
          </w:p>
        </w:tc>
        <w:tc>
          <w:tcPr>
            <w:tcW w:w="2379" w:type="dxa"/>
          </w:tcPr>
          <w:p w14:paraId="00643B15" w14:textId="77777777" w:rsidR="001D630C" w:rsidRDefault="003272AC">
            <w:r>
              <w:rPr>
                <w:sz w:val="19"/>
              </w:rPr>
              <w:t>Documento de identidad</w:t>
            </w:r>
          </w:p>
        </w:tc>
      </w:tr>
      <w:tr w:rsidR="001D630C" w14:paraId="2BE0A5C6" w14:textId="77777777">
        <w:tc>
          <w:tcPr>
            <w:tcW w:w="2379" w:type="dxa"/>
          </w:tcPr>
          <w:p w14:paraId="1B449CC3" w14:textId="77777777" w:rsidR="001D630C" w:rsidRDefault="003272AC">
            <w:r>
              <w:rPr>
                <w:sz w:val="19"/>
              </w:rPr>
              <w:t>Cargo</w:t>
            </w:r>
          </w:p>
        </w:tc>
        <w:tc>
          <w:tcPr>
            <w:tcW w:w="2379" w:type="dxa"/>
          </w:tcPr>
          <w:p w14:paraId="323EB32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6B3ECD" w14:textId="77777777" w:rsidR="001D630C" w:rsidRDefault="003272AC">
            <w:r>
              <w:rPr>
                <w:sz w:val="19"/>
              </w:rPr>
              <w:t>Texto o elegido de la lista</w:t>
            </w:r>
          </w:p>
        </w:tc>
        <w:tc>
          <w:tcPr>
            <w:tcW w:w="2379" w:type="dxa"/>
          </w:tcPr>
          <w:p w14:paraId="6F550654" w14:textId="77777777" w:rsidR="001D630C" w:rsidRDefault="003272AC">
            <w:r>
              <w:rPr>
                <w:sz w:val="19"/>
              </w:rPr>
              <w:t>Cargo que ocupa</w:t>
            </w:r>
          </w:p>
        </w:tc>
      </w:tr>
      <w:tr w:rsidR="001D630C" w14:paraId="3A40F1BA" w14:textId="77777777">
        <w:tc>
          <w:tcPr>
            <w:tcW w:w="2379" w:type="dxa"/>
          </w:tcPr>
          <w:p w14:paraId="64446E13" w14:textId="77777777" w:rsidR="001D630C" w:rsidRDefault="003272AC">
            <w:r>
              <w:rPr>
                <w:sz w:val="19"/>
              </w:rPr>
              <w:t>Tipo de personal</w:t>
            </w:r>
          </w:p>
        </w:tc>
        <w:tc>
          <w:tcPr>
            <w:tcW w:w="2379" w:type="dxa"/>
          </w:tcPr>
          <w:p w14:paraId="303FC43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958433C" w14:textId="77777777" w:rsidR="001D630C" w:rsidRDefault="003272AC">
            <w:r>
              <w:rPr>
                <w:sz w:val="19"/>
              </w:rPr>
              <w:t>Docente / Personal de Apoyo / Administrativo / Directivo / Obrero</w:t>
            </w:r>
          </w:p>
        </w:tc>
        <w:tc>
          <w:tcPr>
            <w:tcW w:w="2379" w:type="dxa"/>
          </w:tcPr>
          <w:p w14:paraId="6A181DED" w14:textId="77777777" w:rsidR="001D630C" w:rsidRDefault="003272AC">
            <w:r>
              <w:rPr>
                <w:sz w:val="19"/>
              </w:rPr>
              <w:t>En qué grupo entra</w:t>
            </w:r>
          </w:p>
        </w:tc>
      </w:tr>
      <w:tr w:rsidR="001D630C" w14:paraId="15AFBABA" w14:textId="77777777">
        <w:tc>
          <w:tcPr>
            <w:tcW w:w="2379" w:type="dxa"/>
          </w:tcPr>
          <w:p w14:paraId="6886443C" w14:textId="77777777" w:rsidR="001D630C" w:rsidRDefault="003272AC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01F49F9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9A5B7D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CB48DC6" w14:textId="77777777" w:rsidR="001D630C" w:rsidRDefault="003272AC">
            <w:r>
              <w:rPr>
                <w:sz w:val="19"/>
              </w:rPr>
              <w:t xml:space="preserve">Cuándo empezó a </w:t>
            </w:r>
            <w:r>
              <w:rPr>
                <w:sz w:val="19"/>
              </w:rPr>
              <w:t>trabajar</w:t>
            </w:r>
          </w:p>
        </w:tc>
      </w:tr>
      <w:tr w:rsidR="001D630C" w14:paraId="6A7C206F" w14:textId="77777777">
        <w:tc>
          <w:tcPr>
            <w:tcW w:w="2379" w:type="dxa"/>
          </w:tcPr>
          <w:p w14:paraId="119B243A" w14:textId="77777777" w:rsidR="001D630C" w:rsidRDefault="003272AC">
            <w:r>
              <w:rPr>
                <w:sz w:val="19"/>
              </w:rPr>
              <w:t>Teléfono, Correo</w:t>
            </w:r>
          </w:p>
        </w:tc>
        <w:tc>
          <w:tcPr>
            <w:tcW w:w="2379" w:type="dxa"/>
          </w:tcPr>
          <w:p w14:paraId="07C97075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EBF27F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7C2E29A" w14:textId="77777777" w:rsidR="001D630C" w:rsidRDefault="003272AC">
            <w:r>
              <w:rPr>
                <w:sz w:val="19"/>
              </w:rPr>
              <w:t>Datos de contacto</w:t>
            </w:r>
          </w:p>
        </w:tc>
      </w:tr>
      <w:tr w:rsidR="001D630C" w14:paraId="66F3A22D" w14:textId="77777777">
        <w:tc>
          <w:tcPr>
            <w:tcW w:w="2379" w:type="dxa"/>
          </w:tcPr>
          <w:p w14:paraId="36F53125" w14:textId="77777777" w:rsidR="001D630C" w:rsidRDefault="003272AC">
            <w:r>
              <w:rPr>
                <w:sz w:val="19"/>
              </w:rPr>
              <w:t>Sueldo Base Mensual (Bs)</w:t>
            </w:r>
          </w:p>
        </w:tc>
        <w:tc>
          <w:tcPr>
            <w:tcW w:w="2379" w:type="dxa"/>
          </w:tcPr>
          <w:p w14:paraId="776B24B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46C7D3C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10D5145" w14:textId="77777777" w:rsidR="001D630C" w:rsidRDefault="003272AC">
            <w:r>
              <w:rPr>
                <w:sz w:val="19"/>
              </w:rPr>
              <w:t>Sueldo mensual en bolívares</w:t>
            </w:r>
          </w:p>
        </w:tc>
      </w:tr>
      <w:tr w:rsidR="001D630C" w14:paraId="6F534A65" w14:textId="77777777">
        <w:tc>
          <w:tcPr>
            <w:tcW w:w="2379" w:type="dxa"/>
          </w:tcPr>
          <w:p w14:paraId="2BA17795" w14:textId="77777777" w:rsidR="001D630C" w:rsidRDefault="003272AC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6C7563C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E826CB0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C908537" w14:textId="77777777" w:rsidR="001D630C" w:rsidRDefault="003272AC">
            <w:r>
              <w:rPr>
                <w:sz w:val="19"/>
              </w:rPr>
              <w:t>Banco donde cobra</w:t>
            </w:r>
          </w:p>
        </w:tc>
      </w:tr>
      <w:tr w:rsidR="001D630C" w14:paraId="6D1C1B67" w14:textId="77777777">
        <w:tc>
          <w:tcPr>
            <w:tcW w:w="2379" w:type="dxa"/>
          </w:tcPr>
          <w:p w14:paraId="695A0677" w14:textId="77777777" w:rsidR="001D630C" w:rsidRDefault="003272AC">
            <w:r>
              <w:rPr>
                <w:sz w:val="19"/>
              </w:rPr>
              <w:t>Tipo de cuenta</w:t>
            </w:r>
          </w:p>
        </w:tc>
        <w:tc>
          <w:tcPr>
            <w:tcW w:w="2379" w:type="dxa"/>
          </w:tcPr>
          <w:p w14:paraId="3DB6F42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EC12561" w14:textId="77777777" w:rsidR="001D630C" w:rsidRDefault="003272AC">
            <w:r>
              <w:rPr>
                <w:sz w:val="19"/>
              </w:rPr>
              <w:t>Ahorro / Corriente</w:t>
            </w:r>
          </w:p>
        </w:tc>
        <w:tc>
          <w:tcPr>
            <w:tcW w:w="2379" w:type="dxa"/>
          </w:tcPr>
          <w:p w14:paraId="42C3D055" w14:textId="77777777" w:rsidR="001D630C" w:rsidRDefault="003272AC">
            <w:r>
              <w:rPr>
                <w:sz w:val="19"/>
              </w:rPr>
              <w:t>Tipo de cuenta bancaria</w:t>
            </w:r>
          </w:p>
        </w:tc>
      </w:tr>
      <w:tr w:rsidR="001D630C" w14:paraId="64E5C6AD" w14:textId="77777777">
        <w:tc>
          <w:tcPr>
            <w:tcW w:w="2379" w:type="dxa"/>
          </w:tcPr>
          <w:p w14:paraId="6A54260B" w14:textId="77777777" w:rsidR="001D630C" w:rsidRDefault="003272AC">
            <w:r>
              <w:rPr>
                <w:sz w:val="19"/>
              </w:rPr>
              <w:t>Número de cuenta</w:t>
            </w:r>
          </w:p>
        </w:tc>
        <w:tc>
          <w:tcPr>
            <w:tcW w:w="2379" w:type="dxa"/>
          </w:tcPr>
          <w:p w14:paraId="394455E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DA14E73" w14:textId="77777777" w:rsidR="001D630C" w:rsidRDefault="003272AC">
            <w:r>
              <w:rPr>
                <w:sz w:val="19"/>
              </w:rPr>
              <w:t xml:space="preserve">20 dígitos, ej. </w:t>
            </w:r>
            <w:r>
              <w:rPr>
                <w:rFonts w:ascii="Consolas" w:hAnsi="Consolas"/>
                <w:color w:val="0C828D"/>
                <w:sz w:val="18"/>
              </w:rPr>
              <w:t>01140000000000000000</w:t>
            </w:r>
          </w:p>
        </w:tc>
        <w:tc>
          <w:tcPr>
            <w:tcW w:w="2379" w:type="dxa"/>
          </w:tcPr>
          <w:p w14:paraId="004B5418" w14:textId="77777777" w:rsidR="001D630C" w:rsidRDefault="003272AC">
            <w:r>
              <w:rPr>
                <w:sz w:val="19"/>
              </w:rPr>
              <w:t>Cuenta donde se deposita</w:t>
            </w:r>
          </w:p>
        </w:tc>
      </w:tr>
      <w:tr w:rsidR="001D630C" w14:paraId="4D7F611B" w14:textId="77777777">
        <w:tc>
          <w:tcPr>
            <w:tcW w:w="2379" w:type="dxa"/>
          </w:tcPr>
          <w:p w14:paraId="5E03D043" w14:textId="77777777" w:rsidR="001D630C" w:rsidRDefault="003272AC">
            <w:r>
              <w:rPr>
                <w:sz w:val="19"/>
              </w:rPr>
              <w:t>Título Académico</w:t>
            </w:r>
          </w:p>
        </w:tc>
        <w:tc>
          <w:tcPr>
            <w:tcW w:w="2379" w:type="dxa"/>
          </w:tcPr>
          <w:p w14:paraId="53597467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9D379FF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0FBF8AA" w14:textId="77777777" w:rsidR="001D630C" w:rsidRDefault="003272AC">
            <w:r>
              <w:rPr>
                <w:sz w:val="19"/>
              </w:rPr>
              <w:t>Solo para docentes</w:t>
            </w:r>
          </w:p>
        </w:tc>
      </w:tr>
      <w:tr w:rsidR="001D630C" w14:paraId="126856D3" w14:textId="77777777">
        <w:tc>
          <w:tcPr>
            <w:tcW w:w="2379" w:type="dxa"/>
          </w:tcPr>
          <w:p w14:paraId="2ABD305C" w14:textId="77777777" w:rsidR="001D630C" w:rsidRDefault="003272AC">
            <w:r>
              <w:rPr>
                <w:sz w:val="19"/>
              </w:rPr>
              <w:t>Categoría Docente, Nivel que dicta, Años de Servicio</w:t>
            </w:r>
          </w:p>
        </w:tc>
        <w:tc>
          <w:tcPr>
            <w:tcW w:w="2379" w:type="dxa"/>
          </w:tcPr>
          <w:p w14:paraId="36F51450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190133" w14:textId="77777777" w:rsidR="001D630C" w:rsidRDefault="003272AC">
            <w:r>
              <w:rPr>
                <w:sz w:val="19"/>
              </w:rPr>
              <w:t>Texto o número</w:t>
            </w:r>
          </w:p>
        </w:tc>
        <w:tc>
          <w:tcPr>
            <w:tcW w:w="2379" w:type="dxa"/>
          </w:tcPr>
          <w:p w14:paraId="214FEDF3" w14:textId="77777777" w:rsidR="001D630C" w:rsidRDefault="003272AC">
            <w:r>
              <w:rPr>
                <w:sz w:val="19"/>
              </w:rPr>
              <w:t>Clasificación del escalafón docente</w:t>
            </w:r>
          </w:p>
        </w:tc>
      </w:tr>
      <w:tr w:rsidR="001D630C" w14:paraId="33323DA3" w14:textId="77777777">
        <w:tc>
          <w:tcPr>
            <w:tcW w:w="2379" w:type="dxa"/>
          </w:tcPr>
          <w:p w14:paraId="47D7A46F" w14:textId="77777777" w:rsidR="001D630C" w:rsidRDefault="003272AC">
            <w:r>
              <w:rPr>
                <w:sz w:val="19"/>
              </w:rPr>
              <w:t>N° H/Sem</w:t>
            </w:r>
          </w:p>
        </w:tc>
        <w:tc>
          <w:tcPr>
            <w:tcW w:w="2379" w:type="dxa"/>
          </w:tcPr>
          <w:p w14:paraId="36CC109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DA62C27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AF8BB31" w14:textId="77777777" w:rsidR="001D630C" w:rsidRDefault="003272AC">
            <w:r>
              <w:rPr>
                <w:sz w:val="19"/>
              </w:rPr>
              <w:t>Horas semanales</w:t>
            </w:r>
          </w:p>
        </w:tc>
      </w:tr>
      <w:tr w:rsidR="001D630C" w14:paraId="660D705C" w14:textId="77777777">
        <w:tc>
          <w:tcPr>
            <w:tcW w:w="2379" w:type="dxa"/>
          </w:tcPr>
          <w:p w14:paraId="2973735A" w14:textId="77777777" w:rsidR="001D630C" w:rsidRDefault="003272AC">
            <w:r>
              <w:rPr>
                <w:sz w:val="19"/>
              </w:rPr>
              <w:t>N° Hijos</w:t>
            </w:r>
          </w:p>
        </w:tc>
        <w:tc>
          <w:tcPr>
            <w:tcW w:w="2379" w:type="dxa"/>
          </w:tcPr>
          <w:p w14:paraId="4D1D151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FBE110D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69A124CB" w14:textId="77777777" w:rsidR="001D630C" w:rsidRDefault="003272AC">
            <w:r>
              <w:rPr>
                <w:sz w:val="19"/>
              </w:rPr>
              <w:t>Para las primas por carga familiar</w:t>
            </w:r>
          </w:p>
        </w:tc>
      </w:tr>
    </w:tbl>
    <w:p w14:paraId="2C9C79DA" w14:textId="77777777" w:rsidR="001D630C" w:rsidRDefault="001D630C"/>
    <w:p w14:paraId="09FB606A" w14:textId="77777777" w:rsidR="001D630C" w:rsidRDefault="003272AC">
      <w:pPr>
        <w:pStyle w:val="Ttulo3"/>
        <w:spacing w:before="240"/>
      </w:pPr>
      <w:r>
        <w:t>Generar nómina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B4B2955" w14:textId="77777777">
        <w:tc>
          <w:tcPr>
            <w:tcW w:w="2379" w:type="dxa"/>
            <w:shd w:val="clear" w:color="auto" w:fill="E8F6F7"/>
          </w:tcPr>
          <w:p w14:paraId="0BAE692D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D058C55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8E5806F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77CD6DA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2F60DB4D" w14:textId="77777777">
        <w:tc>
          <w:tcPr>
            <w:tcW w:w="2379" w:type="dxa"/>
          </w:tcPr>
          <w:p w14:paraId="1D7D8E4D" w14:textId="77777777" w:rsidR="001D630C" w:rsidRDefault="003272AC">
            <w:r>
              <w:rPr>
                <w:sz w:val="19"/>
              </w:rPr>
              <w:t>Mes</w:t>
            </w:r>
          </w:p>
        </w:tc>
        <w:tc>
          <w:tcPr>
            <w:tcW w:w="2379" w:type="dxa"/>
          </w:tcPr>
          <w:p w14:paraId="74C8F371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C301D3A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3CDE188E" w14:textId="77777777" w:rsidR="001D630C" w:rsidRDefault="003272AC">
            <w:r>
              <w:rPr>
                <w:sz w:val="19"/>
              </w:rPr>
              <w:t>Mes que se paga</w:t>
            </w:r>
          </w:p>
        </w:tc>
      </w:tr>
      <w:tr w:rsidR="001D630C" w14:paraId="60C3D393" w14:textId="77777777">
        <w:tc>
          <w:tcPr>
            <w:tcW w:w="2379" w:type="dxa"/>
          </w:tcPr>
          <w:p w14:paraId="31C9D90A" w14:textId="77777777" w:rsidR="001D630C" w:rsidRDefault="003272AC">
            <w:r>
              <w:rPr>
                <w:sz w:val="19"/>
              </w:rPr>
              <w:lastRenderedPageBreak/>
              <w:t>Año</w:t>
            </w:r>
          </w:p>
        </w:tc>
        <w:tc>
          <w:tcPr>
            <w:tcW w:w="2379" w:type="dxa"/>
          </w:tcPr>
          <w:p w14:paraId="279813B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03977CD" w14:textId="77777777" w:rsidR="001D630C" w:rsidRDefault="003272AC">
            <w:r>
              <w:rPr>
                <w:sz w:val="19"/>
              </w:rPr>
              <w:t>Número desde 2000</w:t>
            </w:r>
          </w:p>
        </w:tc>
        <w:tc>
          <w:tcPr>
            <w:tcW w:w="2379" w:type="dxa"/>
          </w:tcPr>
          <w:p w14:paraId="07B5B3EA" w14:textId="77777777" w:rsidR="001D630C" w:rsidRDefault="003272AC">
            <w:r>
              <w:rPr>
                <w:sz w:val="19"/>
              </w:rPr>
              <w:t>Año que se paga</w:t>
            </w:r>
          </w:p>
        </w:tc>
      </w:tr>
      <w:tr w:rsidR="001D630C" w14:paraId="117AA0B3" w14:textId="77777777">
        <w:tc>
          <w:tcPr>
            <w:tcW w:w="2379" w:type="dxa"/>
          </w:tcPr>
          <w:p w14:paraId="539897C0" w14:textId="77777777" w:rsidR="001D630C" w:rsidRDefault="003272AC">
            <w:r>
              <w:rPr>
                <w:sz w:val="19"/>
              </w:rPr>
              <w:t>Tasa usada (Bs/USD)</w:t>
            </w:r>
          </w:p>
        </w:tc>
        <w:tc>
          <w:tcPr>
            <w:tcW w:w="2379" w:type="dxa"/>
          </w:tcPr>
          <w:p w14:paraId="2002896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5EEAEC" w14:textId="77777777" w:rsidR="001D630C" w:rsidRDefault="003272AC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00672ECA" w14:textId="77777777" w:rsidR="001D630C" w:rsidRDefault="003272AC">
            <w:r>
              <w:rPr>
                <w:sz w:val="19"/>
              </w:rPr>
              <w:t>Tasa con la que se calcula</w:t>
            </w:r>
          </w:p>
        </w:tc>
      </w:tr>
      <w:tr w:rsidR="001D630C" w14:paraId="5A5CAEB6" w14:textId="77777777">
        <w:tc>
          <w:tcPr>
            <w:tcW w:w="2379" w:type="dxa"/>
          </w:tcPr>
          <w:p w14:paraId="2873B80A" w14:textId="77777777" w:rsidR="001D630C" w:rsidRDefault="003272AC">
            <w:r>
              <w:rPr>
                <w:sz w:val="19"/>
              </w:rPr>
              <w:t>Cesta ticket (Bs)</w:t>
            </w:r>
          </w:p>
        </w:tc>
        <w:tc>
          <w:tcPr>
            <w:tcW w:w="2379" w:type="dxa"/>
          </w:tcPr>
          <w:p w14:paraId="7A6824A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8527ECC" w14:textId="77777777" w:rsidR="001D630C" w:rsidRDefault="003272AC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FD71C11" w14:textId="77777777" w:rsidR="001D630C" w:rsidRDefault="003272AC">
            <w:r>
              <w:rPr>
                <w:sz w:val="19"/>
              </w:rPr>
              <w:t>Monto del bono alimentario</w:t>
            </w:r>
          </w:p>
        </w:tc>
      </w:tr>
    </w:tbl>
    <w:p w14:paraId="30A76398" w14:textId="77777777" w:rsidR="001D630C" w:rsidRDefault="001D630C"/>
    <w:p w14:paraId="20A49224" w14:textId="77777777" w:rsidR="001D630C" w:rsidRDefault="003272AC">
      <w:pPr>
        <w:pStyle w:val="Ttulo2"/>
        <w:spacing w:before="240"/>
      </w:pPr>
      <w:r>
        <w:t>4. Qué pasa después</w:t>
      </w:r>
    </w:p>
    <w:p w14:paraId="64873356" w14:textId="77777777" w:rsidR="001D630C" w:rsidRDefault="003272AC">
      <w:r>
        <w:rPr>
          <w:b/>
        </w:rPr>
        <w:t>Al generar la nómina:</w:t>
      </w:r>
    </w:p>
    <w:p w14:paraId="31C9564A" w14:textId="77777777" w:rsidR="001D630C" w:rsidRDefault="003272AC">
      <w:pPr>
        <w:pStyle w:val="Listaconvietas"/>
      </w:pPr>
      <w:r>
        <w:t>Se crea un registro de pago por cada empleado activo del período.</w:t>
      </w:r>
    </w:p>
    <w:p w14:paraId="14002BE1" w14:textId="77777777" w:rsidR="001D630C" w:rsidRDefault="003272AC">
      <w:pPr>
        <w:pStyle w:val="Listaconvietas"/>
      </w:pPr>
      <w:r>
        <w:t xml:space="preserve">La tasa y el monto de </w:t>
      </w:r>
      <w:r>
        <w:t>cestaticket que escribiste **quedan guardados en cada</w:t>
      </w:r>
    </w:p>
    <w:p w14:paraId="65A005CB" w14:textId="77777777" w:rsidR="001D630C" w:rsidRDefault="003272AC">
      <w:r>
        <w:t>registro**: es la foto de ese mes.</w:t>
      </w:r>
    </w:p>
    <w:p w14:paraId="470B1948" w14:textId="77777777" w:rsidR="001D630C" w:rsidRDefault="003272AC">
      <w:pPr>
        <w:pStyle w:val="Listaconvietas"/>
      </w:pPr>
      <w:r>
        <w:t>Se pueden descargar los recibos individuales de cada trabajador.</w:t>
      </w:r>
    </w:p>
    <w:p w14:paraId="0FD5C583" w14:textId="77777777" w:rsidR="001D630C" w:rsidRDefault="003272AC">
      <w:pPr>
        <w:pStyle w:val="Listaconvietas"/>
      </w:pPr>
      <w:r>
        <w:t>El recibo incluye el encabezado oficial (**"REPÚBLICA BOLIVARIANA DE</w:t>
      </w:r>
    </w:p>
    <w:p w14:paraId="1706EAB7" w14:textId="77777777" w:rsidR="001D630C" w:rsidRDefault="003272AC">
      <w:r>
        <w:t>VENEZUELA"</w:t>
      </w:r>
      <w:r>
        <w:rPr>
          <w:b/>
        </w:rPr>
        <w:t xml:space="preserve">, </w:t>
      </w:r>
      <w:r>
        <w:t>"MINISTERIO DEL PODER</w:t>
      </w:r>
      <w:r>
        <w:t xml:space="preserve"> POPULAR PARA LA EDUCACIÓN"**), las</w:t>
      </w:r>
    </w:p>
    <w:p w14:paraId="7F6723D3" w14:textId="77777777" w:rsidR="001D630C" w:rsidRDefault="003272AC">
      <w:r>
        <w:rPr>
          <w:b/>
        </w:rPr>
        <w:t>"ASIGNACIONES MENSUALES"</w:t>
      </w:r>
      <w:r>
        <w:t xml:space="preserve">, las </w:t>
      </w:r>
      <w:r>
        <w:rPr>
          <w:b/>
        </w:rPr>
        <w:t>"RETENCIONES"</w:t>
      </w:r>
      <w:r>
        <w:t xml:space="preserve">, el </w:t>
      </w:r>
      <w:r>
        <w:rPr>
          <w:b/>
        </w:rPr>
        <w:t>"PROGRAMA ALIMENTARIO"</w:t>
      </w:r>
      <w:r>
        <w:t xml:space="preserve"> y, si corresponde, la </w:t>
      </w:r>
      <w:r>
        <w:rPr>
          <w:b/>
        </w:rPr>
        <w:t>"PRIMA POR DISCAPACIDAD PARA EL PERSONAL E HIJOS"</w:t>
      </w:r>
      <w:r>
        <w:t>.</w:t>
      </w:r>
    </w:p>
    <w:p w14:paraId="32D66272" w14:textId="77777777" w:rsidR="001D630C" w:rsidRDefault="003272AC">
      <w:r>
        <w:rPr>
          <w:b/>
        </w:rPr>
        <w:t>Al desactivar un empleado:</w:t>
      </w:r>
      <w:r>
        <w:t xml:space="preserve"> deja de aparecer en el listado activo y no entra </w:t>
      </w:r>
      <w:r>
        <w:t>en las nóminas siguientes. Su historial de recibos se conserva.</w:t>
      </w:r>
    </w:p>
    <w:p w14:paraId="658B6E94" w14:textId="77777777" w:rsidR="001D630C" w:rsidRDefault="003272AC">
      <w:r>
        <w:t>Los datos bancarios que cargues aquí son los que usa el Módulo de Pagos para armar los archivos del banco.</w:t>
      </w:r>
    </w:p>
    <w:p w14:paraId="311E0254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754EB78F" w14:textId="77777777">
        <w:tc>
          <w:tcPr>
            <w:tcW w:w="3173" w:type="dxa"/>
            <w:shd w:val="clear" w:color="auto" w:fill="E8F6F7"/>
          </w:tcPr>
          <w:p w14:paraId="674C0CD5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B9529A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46D0467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71CF4351" w14:textId="77777777">
        <w:tc>
          <w:tcPr>
            <w:tcW w:w="3173" w:type="dxa"/>
          </w:tcPr>
          <w:p w14:paraId="67E4E87A" w14:textId="77777777" w:rsidR="001D630C" w:rsidRDefault="003272AC">
            <w:r>
              <w:rPr>
                <w:sz w:val="19"/>
              </w:rPr>
              <w:t xml:space="preserve">"Revisa los </w:t>
            </w:r>
            <w:r>
              <w:rPr>
                <w:sz w:val="19"/>
              </w:rPr>
              <w:t>campos marcados."</w:t>
            </w:r>
          </w:p>
        </w:tc>
        <w:tc>
          <w:tcPr>
            <w:tcW w:w="3173" w:type="dxa"/>
          </w:tcPr>
          <w:p w14:paraId="53B77027" w14:textId="77777777" w:rsidR="001D630C" w:rsidRDefault="003272AC">
            <w:r>
              <w:rPr>
                <w:sz w:val="19"/>
              </w:rPr>
              <w:t>Falta algún dato obligatorio o tiene mal formato.</w:t>
            </w:r>
          </w:p>
        </w:tc>
        <w:tc>
          <w:tcPr>
            <w:tcW w:w="3173" w:type="dxa"/>
          </w:tcPr>
          <w:p w14:paraId="3F566E38" w14:textId="77777777" w:rsidR="001D630C" w:rsidRDefault="003272AC">
            <w:r>
              <w:rPr>
                <w:sz w:val="19"/>
              </w:rPr>
              <w:t>Corrige los campos en rojo.</w:t>
            </w:r>
          </w:p>
        </w:tc>
      </w:tr>
      <w:tr w:rsidR="001D630C" w14:paraId="28C6C29C" w14:textId="77777777">
        <w:tc>
          <w:tcPr>
            <w:tcW w:w="3173" w:type="dxa"/>
          </w:tcPr>
          <w:p w14:paraId="375666A0" w14:textId="77777777" w:rsidR="001D630C" w:rsidRDefault="003272AC">
            <w:r>
              <w:rPr>
                <w:sz w:val="19"/>
              </w:rPr>
              <w:t>"Ya existen registros para uno o más empleados de este período."</w:t>
            </w:r>
          </w:p>
        </w:tc>
        <w:tc>
          <w:tcPr>
            <w:tcW w:w="3173" w:type="dxa"/>
          </w:tcPr>
          <w:p w14:paraId="08ABC6B2" w14:textId="77777777" w:rsidR="001D630C" w:rsidRDefault="003272AC">
            <w:r>
              <w:rPr>
                <w:sz w:val="19"/>
              </w:rPr>
              <w:t>Ya generaste la nómina de ese mes.</w:t>
            </w:r>
          </w:p>
        </w:tc>
        <w:tc>
          <w:tcPr>
            <w:tcW w:w="3173" w:type="dxa"/>
          </w:tcPr>
          <w:p w14:paraId="40F2417A" w14:textId="77777777" w:rsidR="001D630C" w:rsidRDefault="003272AC">
            <w:r>
              <w:rPr>
                <w:sz w:val="19"/>
              </w:rPr>
              <w:t>No la generes dos veces.</w:t>
            </w:r>
          </w:p>
        </w:tc>
      </w:tr>
      <w:tr w:rsidR="001D630C" w14:paraId="64097103" w14:textId="77777777">
        <w:tc>
          <w:tcPr>
            <w:tcW w:w="3173" w:type="dxa"/>
          </w:tcPr>
          <w:p w14:paraId="6C24939D" w14:textId="77777777" w:rsidR="001D630C" w:rsidRDefault="003272AC">
            <w:r>
              <w:rPr>
                <w:sz w:val="19"/>
              </w:rPr>
              <w:t>"Mes, año, tasa de cambio y cesta</w:t>
            </w:r>
            <w:r>
              <w:rPr>
                <w:sz w:val="19"/>
              </w:rPr>
              <w:t xml:space="preserve"> ticket son obligatorios y numéricos."</w:t>
            </w:r>
          </w:p>
        </w:tc>
        <w:tc>
          <w:tcPr>
            <w:tcW w:w="3173" w:type="dxa"/>
          </w:tcPr>
          <w:p w14:paraId="523FF009" w14:textId="77777777" w:rsidR="001D630C" w:rsidRDefault="003272AC">
            <w:r>
              <w:rPr>
                <w:sz w:val="19"/>
              </w:rPr>
              <w:t>Falta un dato o no es un número.</w:t>
            </w:r>
          </w:p>
        </w:tc>
        <w:tc>
          <w:tcPr>
            <w:tcW w:w="3173" w:type="dxa"/>
          </w:tcPr>
          <w:p w14:paraId="79E868CD" w14:textId="77777777" w:rsidR="001D630C" w:rsidRDefault="003272AC">
            <w:r>
              <w:rPr>
                <w:sz w:val="19"/>
              </w:rPr>
              <w:t>Complétalos con números.</w:t>
            </w:r>
          </w:p>
        </w:tc>
      </w:tr>
      <w:tr w:rsidR="001D630C" w14:paraId="6044C338" w14:textId="77777777">
        <w:tc>
          <w:tcPr>
            <w:tcW w:w="3173" w:type="dxa"/>
          </w:tcPr>
          <w:p w14:paraId="594179B2" w14:textId="77777777" w:rsidR="001D630C" w:rsidRDefault="003272AC">
            <w:r>
              <w:rPr>
                <w:sz w:val="19"/>
              </w:rPr>
              <w:t>"Los valores del período y montos no son válidos."</w:t>
            </w:r>
          </w:p>
        </w:tc>
        <w:tc>
          <w:tcPr>
            <w:tcW w:w="3173" w:type="dxa"/>
          </w:tcPr>
          <w:p w14:paraId="3FE69A4D" w14:textId="77777777" w:rsidR="001D630C" w:rsidRDefault="003272AC">
            <w:r>
              <w:rPr>
                <w:sz w:val="19"/>
              </w:rPr>
              <w:t>El mes o el año están fuera de rango.</w:t>
            </w:r>
          </w:p>
        </w:tc>
        <w:tc>
          <w:tcPr>
            <w:tcW w:w="3173" w:type="dxa"/>
          </w:tcPr>
          <w:p w14:paraId="0CBA4063" w14:textId="77777777" w:rsidR="001D630C" w:rsidRDefault="003272AC">
            <w:r>
              <w:rPr>
                <w:sz w:val="19"/>
              </w:rPr>
              <w:t>Revísalos.</w:t>
            </w:r>
          </w:p>
        </w:tc>
      </w:tr>
      <w:tr w:rsidR="001D630C" w14:paraId="3E036767" w14:textId="77777777">
        <w:tc>
          <w:tcPr>
            <w:tcW w:w="3173" w:type="dxa"/>
          </w:tcPr>
          <w:p w14:paraId="49023075" w14:textId="77777777" w:rsidR="001D630C" w:rsidRDefault="003272AC">
            <w:r>
              <w:rPr>
                <w:sz w:val="19"/>
              </w:rPr>
              <w:t xml:space="preserve">"El período fue generado simultáneamente. Vuelve a </w:t>
            </w:r>
            <w:r>
              <w:rPr>
                <w:sz w:val="19"/>
              </w:rPr>
              <w:t>consultar el historial."</w:t>
            </w:r>
          </w:p>
        </w:tc>
        <w:tc>
          <w:tcPr>
            <w:tcW w:w="3173" w:type="dxa"/>
          </w:tcPr>
          <w:p w14:paraId="7409CEAB" w14:textId="77777777" w:rsidR="001D630C" w:rsidRDefault="003272AC">
            <w:r>
              <w:rPr>
                <w:sz w:val="19"/>
              </w:rPr>
              <w:t>Otra persona lo generó al mismo tiempo.</w:t>
            </w:r>
          </w:p>
        </w:tc>
        <w:tc>
          <w:tcPr>
            <w:tcW w:w="3173" w:type="dxa"/>
          </w:tcPr>
          <w:p w14:paraId="374A71FA" w14:textId="77777777" w:rsidR="001D630C" w:rsidRDefault="003272AC">
            <w:r>
              <w:rPr>
                <w:sz w:val="19"/>
              </w:rPr>
              <w:t>Recarga el historial.</w:t>
            </w:r>
          </w:p>
        </w:tc>
      </w:tr>
      <w:tr w:rsidR="001D630C" w14:paraId="5B1022A3" w14:textId="77777777">
        <w:tc>
          <w:tcPr>
            <w:tcW w:w="3173" w:type="dxa"/>
          </w:tcPr>
          <w:p w14:paraId="23A29D42" w14:textId="77777777" w:rsidR="001D630C" w:rsidRDefault="003272AC">
            <w:r>
              <w:rPr>
                <w:sz w:val="19"/>
              </w:rPr>
              <w:t>"No se pudo cargar el historial."</w:t>
            </w:r>
          </w:p>
        </w:tc>
        <w:tc>
          <w:tcPr>
            <w:tcW w:w="3173" w:type="dxa"/>
          </w:tcPr>
          <w:p w14:paraId="3077A15A" w14:textId="77777777" w:rsidR="001D630C" w:rsidRDefault="003272AC">
            <w:r>
              <w:rPr>
                <w:sz w:val="19"/>
              </w:rPr>
              <w:t>Falló la consulta de recibos.</w:t>
            </w:r>
          </w:p>
        </w:tc>
        <w:tc>
          <w:tcPr>
            <w:tcW w:w="3173" w:type="dxa"/>
          </w:tcPr>
          <w:p w14:paraId="7875D242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2E6945A2" w14:textId="77777777">
        <w:tc>
          <w:tcPr>
            <w:tcW w:w="3173" w:type="dxa"/>
          </w:tcPr>
          <w:p w14:paraId="150DC060" w14:textId="77777777" w:rsidR="001D630C" w:rsidRDefault="003272AC">
            <w:r>
              <w:rPr>
                <w:sz w:val="19"/>
              </w:rPr>
              <w:t>"No se pudo descargar el recibo."</w:t>
            </w:r>
          </w:p>
        </w:tc>
        <w:tc>
          <w:tcPr>
            <w:tcW w:w="3173" w:type="dxa"/>
          </w:tcPr>
          <w:p w14:paraId="4B99F1B3" w14:textId="77777777" w:rsidR="001D630C" w:rsidRDefault="003272AC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6BDA3D29" w14:textId="77777777" w:rsidR="001D630C" w:rsidRDefault="003272AC">
            <w:r>
              <w:rPr>
                <w:sz w:val="19"/>
              </w:rPr>
              <w:t xml:space="preserve">Reintenta; si </w:t>
            </w:r>
            <w:r>
              <w:rPr>
                <w:sz w:val="19"/>
              </w:rPr>
              <w:t>sigue, avisa a Sistemas.</w:t>
            </w:r>
          </w:p>
        </w:tc>
      </w:tr>
      <w:tr w:rsidR="001D630C" w14:paraId="23F2AFD2" w14:textId="77777777">
        <w:tc>
          <w:tcPr>
            <w:tcW w:w="3173" w:type="dxa"/>
          </w:tcPr>
          <w:p w14:paraId="17A11585" w14:textId="77777777" w:rsidR="001D630C" w:rsidRDefault="003272AC">
            <w:r>
              <w:rPr>
                <w:sz w:val="19"/>
              </w:rPr>
              <w:t>"El recibo de nómina solicitado no existe."</w:t>
            </w:r>
          </w:p>
        </w:tc>
        <w:tc>
          <w:tcPr>
            <w:tcW w:w="3173" w:type="dxa"/>
          </w:tcPr>
          <w:p w14:paraId="19C3559A" w14:textId="77777777" w:rsidR="001D630C" w:rsidRDefault="003272AC">
            <w:r>
              <w:rPr>
                <w:sz w:val="19"/>
              </w:rPr>
              <w:t>Ese recibo no está en el sistema.</w:t>
            </w:r>
          </w:p>
        </w:tc>
        <w:tc>
          <w:tcPr>
            <w:tcW w:w="3173" w:type="dxa"/>
          </w:tcPr>
          <w:p w14:paraId="75B7B6F4" w14:textId="77777777" w:rsidR="001D630C" w:rsidRDefault="003272AC">
            <w:r>
              <w:rPr>
                <w:sz w:val="19"/>
              </w:rPr>
              <w:t>Genera la nómina de ese período.</w:t>
            </w:r>
          </w:p>
        </w:tc>
      </w:tr>
      <w:tr w:rsidR="001D630C" w14:paraId="7AF8E4E9" w14:textId="77777777">
        <w:tc>
          <w:tcPr>
            <w:tcW w:w="3173" w:type="dxa"/>
          </w:tcPr>
          <w:p w14:paraId="304FC476" w14:textId="77777777" w:rsidR="001D630C" w:rsidRDefault="003272AC">
            <w:r>
              <w:rPr>
                <w:sz w:val="19"/>
              </w:rPr>
              <w:t xml:space="preserve">"No se pudo cargar la configuración </w:t>
            </w:r>
            <w:r>
              <w:rPr>
                <w:sz w:val="19"/>
              </w:rPr>
              <w:lastRenderedPageBreak/>
              <w:t>por defecto."</w:t>
            </w:r>
          </w:p>
        </w:tc>
        <w:tc>
          <w:tcPr>
            <w:tcW w:w="3173" w:type="dxa"/>
          </w:tcPr>
          <w:p w14:paraId="7F30AD0B" w14:textId="77777777" w:rsidR="001D630C" w:rsidRDefault="003272AC">
            <w:r>
              <w:rPr>
                <w:sz w:val="19"/>
              </w:rPr>
              <w:lastRenderedPageBreak/>
              <w:t xml:space="preserve">No se leyeron los parámetros de </w:t>
            </w:r>
            <w:r>
              <w:rPr>
                <w:sz w:val="19"/>
              </w:rPr>
              <w:lastRenderedPageBreak/>
              <w:t>cálculo.</w:t>
            </w:r>
          </w:p>
        </w:tc>
        <w:tc>
          <w:tcPr>
            <w:tcW w:w="3173" w:type="dxa"/>
          </w:tcPr>
          <w:p w14:paraId="096B7875" w14:textId="77777777" w:rsidR="001D630C" w:rsidRDefault="003272AC">
            <w:r>
              <w:rPr>
                <w:sz w:val="19"/>
              </w:rPr>
              <w:lastRenderedPageBreak/>
              <w:t>Avisa a Sistemas antes de g</w:t>
            </w:r>
            <w:r>
              <w:rPr>
                <w:sz w:val="19"/>
              </w:rPr>
              <w:t>enerar.</w:t>
            </w:r>
          </w:p>
        </w:tc>
      </w:tr>
      <w:tr w:rsidR="001D630C" w14:paraId="01A17D04" w14:textId="77777777">
        <w:tc>
          <w:tcPr>
            <w:tcW w:w="3173" w:type="dxa"/>
          </w:tcPr>
          <w:p w14:paraId="3972B8A1" w14:textId="77777777" w:rsidR="001D630C" w:rsidRDefault="003272AC">
            <w:r>
              <w:rPr>
                <w:sz w:val="19"/>
              </w:rPr>
              <w:t>"No hay recibos emitidos."</w:t>
            </w:r>
          </w:p>
        </w:tc>
        <w:tc>
          <w:tcPr>
            <w:tcW w:w="3173" w:type="dxa"/>
          </w:tcPr>
          <w:p w14:paraId="0121C73E" w14:textId="77777777" w:rsidR="001D630C" w:rsidRDefault="003272AC">
            <w:r>
              <w:rPr>
                <w:sz w:val="19"/>
              </w:rPr>
              <w:t>Ese empleado aún no tiene recibos.</w:t>
            </w:r>
          </w:p>
        </w:tc>
        <w:tc>
          <w:tcPr>
            <w:tcW w:w="3173" w:type="dxa"/>
          </w:tcPr>
          <w:p w14:paraId="07E54555" w14:textId="77777777" w:rsidR="001D630C" w:rsidRDefault="003272AC">
            <w:r>
              <w:rPr>
                <w:sz w:val="19"/>
              </w:rPr>
              <w:t>Genera la nómina del mes.</w:t>
            </w:r>
          </w:p>
        </w:tc>
      </w:tr>
    </w:tbl>
    <w:p w14:paraId="2B45A4BC" w14:textId="77777777" w:rsidR="001D630C" w:rsidRDefault="001D630C"/>
    <w:p w14:paraId="29CD8AD1" w14:textId="77777777" w:rsidR="001D630C" w:rsidRDefault="003272AC">
      <w:pPr>
        <w:pStyle w:val="Ttulo2"/>
        <w:spacing w:before="240"/>
      </w:pPr>
      <w:r>
        <w:t>6. Advertencias</w:t>
      </w:r>
    </w:p>
    <w:p w14:paraId="4D53385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Generar la nómina de un mes no se puede repetir.</w:t>
      </w:r>
      <w:r>
        <w:t xml:space="preserve"> Si ya existe, el sistema lo rechaza. Revisa la tasa y el monto de cestaticket </w:t>
      </w:r>
      <w:r>
        <w:rPr>
          <w:b/>
        </w:rPr>
        <w:t>antes</w:t>
      </w:r>
      <w:r>
        <w:t xml:space="preserve"> de confirmar.</w:t>
      </w:r>
    </w:p>
    <w:p w14:paraId="0CA50EDE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tasa se congela en cada recibo.</w:t>
      </w:r>
      <w:r>
        <w:t xml:space="preserve"> Cambiarla después no corrige los recibos ya generados.</w:t>
      </w:r>
    </w:p>
    <w:p w14:paraId="3338030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un empleado lo saca de las nóminas siguientes.</w:t>
      </w:r>
      <w:r>
        <w:t xml:space="preserve"> Haz</w:t>
      </w:r>
      <w:r>
        <w:t>lo solo cuando efectivamente deje de trabajar en el colegio.</w:t>
      </w:r>
    </w:p>
    <w:p w14:paraId="06D9467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 número de cuenta mal cargado hace que el pago vaya a otra persona.</w:t>
      </w:r>
      <w:r>
        <w:t xml:space="preserve"> Verifícalo dígito por dígito: son 20.</w:t>
      </w:r>
    </w:p>
    <w:p w14:paraId="58700C2E" w14:textId="77777777" w:rsidR="001D630C" w:rsidRDefault="003272AC">
      <w:r>
        <w:t>⚠</w:t>
      </w:r>
      <w:r>
        <w:t>️</w:t>
      </w:r>
      <w:r>
        <w:t xml:space="preserve"> Este módulo contiene sueldos y datos bancarios de todo el personal. No dejes la p</w:t>
      </w:r>
      <w:r>
        <w:t>antalla abierta ni exportes el Excel a equipos compartidos.</w:t>
      </w:r>
    </w:p>
    <w:p w14:paraId="5D902437" w14:textId="77777777" w:rsidR="001D630C" w:rsidRDefault="003272AC">
      <w:r>
        <w:br w:type="page"/>
      </w:r>
    </w:p>
    <w:p w14:paraId="7DCA3435" w14:textId="77777777" w:rsidR="001D630C" w:rsidRDefault="003272AC">
      <w:pPr>
        <w:pStyle w:val="Ttulo1"/>
        <w:spacing w:after="280"/>
      </w:pPr>
      <w:bookmarkStart w:id="28" w:name="_Toc238923446"/>
      <w:r>
        <w:lastRenderedPageBreak/>
        <w:t>29 · Circulares</w:t>
      </w:r>
      <w:bookmarkEnd w:id="28"/>
    </w:p>
    <w:p w14:paraId="5141DA7A" w14:textId="77777777" w:rsidR="001D630C" w:rsidRDefault="003272AC">
      <w:pPr>
        <w:pStyle w:val="Ttulo2"/>
        <w:spacing w:before="240"/>
      </w:pPr>
      <w:r>
        <w:t>Para qué sirve</w:t>
      </w:r>
    </w:p>
    <w:p w14:paraId="666752A9" w14:textId="77777777" w:rsidR="001D630C" w:rsidRDefault="003272AC">
      <w:r>
        <w:t>Publica avisos y circulares para todas las familias del colegio. La circular aparece en el Portal de Familias y, si lo indicas, el sistema lleva la cuenta de quién</w:t>
      </w:r>
      <w:r>
        <w:t xml:space="preserve"> la leyó.</w:t>
      </w:r>
    </w:p>
    <w:p w14:paraId="24DAFD28" w14:textId="77777777" w:rsidR="001D630C" w:rsidRDefault="003272AC">
      <w:pPr>
        <w:pStyle w:val="Ttulo2"/>
        <w:spacing w:before="240"/>
      </w:pPr>
      <w:r>
        <w:t>Quién puede usarlo</w:t>
      </w:r>
    </w:p>
    <w:p w14:paraId="002EA042" w14:textId="77777777" w:rsidR="001D630C" w:rsidRDefault="003272AC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17C6A459" w14:textId="77777777" w:rsidR="001D630C" w:rsidRDefault="003272AC">
      <w:pPr>
        <w:pStyle w:val="Ttulo2"/>
        <w:spacing w:before="240"/>
      </w:pPr>
      <w:r>
        <w:t>Cómo llegar</w:t>
      </w:r>
    </w:p>
    <w:p w14:paraId="3A9BAFCB" w14:textId="77777777" w:rsidR="001D630C" w:rsidRDefault="003272AC">
      <w:r>
        <w:t xml:space="preserve">Menú lateral → </w:t>
      </w:r>
      <w:r>
        <w:rPr>
          <w:b/>
        </w:rPr>
        <w:t>Comunicación</w:t>
      </w:r>
      <w:r>
        <w:t xml:space="preserve"> → </w:t>
      </w:r>
      <w:r>
        <w:rPr>
          <w:b/>
        </w:rPr>
        <w:t>"Circulares"</w:t>
      </w:r>
      <w:r>
        <w:t>.</w:t>
      </w:r>
    </w:p>
    <w:p w14:paraId="01B3CF34" w14:textId="77777777" w:rsidR="001D630C" w:rsidRDefault="003272AC">
      <w:pPr>
        <w:pStyle w:val="Ttulo2"/>
        <w:spacing w:before="240"/>
      </w:pPr>
      <w:r>
        <w:t>1. Qué muestra la pantalla</w:t>
      </w:r>
    </w:p>
    <w:p w14:paraId="6A20BC61" w14:textId="77777777" w:rsidR="001D630C" w:rsidRDefault="003272AC">
      <w:r>
        <w:t xml:space="preserve">El título </w:t>
      </w:r>
      <w:r>
        <w:rPr>
          <w:b/>
        </w:rPr>
        <w:t>"Comunicación"</w:t>
      </w:r>
      <w:r>
        <w:t xml:space="preserve"> con la descripción </w:t>
      </w:r>
      <w:r>
        <w:rPr>
          <w:b/>
        </w:rPr>
        <w:t>"Circulares y avisos institucionales para representantes"</w:t>
      </w:r>
      <w:r>
        <w:t>.</w:t>
      </w:r>
    </w:p>
    <w:p w14:paraId="04E7C1D1" w14:textId="77777777" w:rsidR="001D630C" w:rsidRDefault="003272AC">
      <w:r>
        <w:t>Debajo, las circulares publicadas, de la más reciente a la más antigua. Cada tarjeta muestra el título, el texto, la fecha, quién la publicó y cuántas familias la han leído sobre el total. Si pide confirmación, lleva la marca</w:t>
      </w:r>
    </w:p>
    <w:p w14:paraId="4A031A9C" w14:textId="77777777" w:rsidR="001D630C" w:rsidRDefault="003272AC">
      <w:r>
        <w:rPr>
          <w:b/>
        </w:rPr>
        <w:t>"Requiere confirmación"</w:t>
      </w:r>
      <w:r>
        <w:t>.</w:t>
      </w:r>
    </w:p>
    <w:p w14:paraId="7420A889" w14:textId="77777777" w:rsidR="001D630C" w:rsidRDefault="003272AC">
      <w:r>
        <w:t>Si to</w:t>
      </w:r>
      <w:r>
        <w:t xml:space="preserve">davía no hay ninguna, verás </w:t>
      </w:r>
      <w:r>
        <w:rPr>
          <w:b/>
        </w:rPr>
        <w:t>"No hay circulares publicadas."</w:t>
      </w:r>
      <w:r>
        <w:t>.</w:t>
      </w:r>
    </w:p>
    <w:p w14:paraId="23EE961E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4C92B3B9" wp14:editId="33058B83">
            <wp:extent cx="5472000" cy="362117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unicac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CA9A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"Comunicación" con las tarjetas de circulares publicadas y su contador de lecturas</w:t>
      </w:r>
    </w:p>
    <w:p w14:paraId="46C63748" w14:textId="77777777" w:rsidR="001D630C" w:rsidRDefault="003272AC">
      <w:pPr>
        <w:pStyle w:val="Ttulo2"/>
        <w:spacing w:before="240"/>
      </w:pPr>
      <w:r>
        <w:lastRenderedPageBreak/>
        <w:t>2. Paso a paso</w:t>
      </w:r>
    </w:p>
    <w:p w14:paraId="3D43ADFB" w14:textId="77777777" w:rsidR="001D630C" w:rsidRDefault="003272AC">
      <w:pPr>
        <w:pStyle w:val="Ttulo3"/>
        <w:spacing w:before="240"/>
      </w:pPr>
      <w:r>
        <w:t>Publicar una circular</w:t>
      </w:r>
    </w:p>
    <w:p w14:paraId="68765471" w14:textId="77777777" w:rsidR="001D630C" w:rsidRDefault="003272AC">
      <w:pPr>
        <w:pStyle w:val="Listaconnmeros"/>
      </w:pPr>
      <w:r>
        <w:t xml:space="preserve">Abre el formulario de circular nueva. Se abre la ventana </w:t>
      </w:r>
      <w:r>
        <w:rPr>
          <w:b/>
        </w:rPr>
        <w:t xml:space="preserve">"Nueva </w:t>
      </w:r>
      <w:r>
        <w:rPr>
          <w:b/>
        </w:rPr>
        <w:t>Circular"</w:t>
      </w:r>
      <w:r>
        <w:t>.</w:t>
      </w:r>
    </w:p>
    <w:p w14:paraId="1E926039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"Título"</w:t>
      </w:r>
      <w:r>
        <w:t xml:space="preserve"> (</w:t>
      </w:r>
      <w:r>
        <w:rPr>
          <w:i/>
        </w:rPr>
        <w:t>"Ej. Reunión de padres — 5to grado"</w:t>
      </w:r>
      <w:r>
        <w:t>).</w:t>
      </w:r>
    </w:p>
    <w:p w14:paraId="70823722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"Contenido"</w:t>
      </w:r>
      <w:r>
        <w:t xml:space="preserve"> (</w:t>
      </w:r>
      <w:r>
        <w:rPr>
          <w:i/>
        </w:rPr>
        <w:t>"Escribe el contenido de la circular..."</w:t>
      </w:r>
      <w:r>
        <w:t>).</w:t>
      </w:r>
    </w:p>
    <w:p w14:paraId="4E89F7AE" w14:textId="77777777" w:rsidR="001D630C" w:rsidRDefault="003272AC">
      <w:pPr>
        <w:pStyle w:val="Listaconnmeros"/>
      </w:pPr>
      <w:r>
        <w:t xml:space="preserve">Si quieres saber quién la leyó, marca </w:t>
      </w:r>
      <w:r>
        <w:rPr>
          <w:b/>
        </w:rPr>
        <w:t>"Requiere confirmación de lectura"</w:t>
      </w:r>
      <w:r>
        <w:t>.</w:t>
      </w:r>
    </w:p>
    <w:p w14:paraId="1DEFB072" w14:textId="77777777" w:rsidR="001D630C" w:rsidRDefault="003272AC">
      <w:pPr>
        <w:pStyle w:val="Listaconnmeros"/>
      </w:pPr>
      <w:r>
        <w:t xml:space="preserve">Si hace falta, adjunta un archivo en </w:t>
      </w:r>
      <w:r>
        <w:rPr>
          <w:b/>
        </w:rPr>
        <w:t>"Adjunto (opcional, máx. 5MB)"</w:t>
      </w:r>
      <w:r>
        <w:t>. Se</w:t>
      </w:r>
    </w:p>
    <w:p w14:paraId="0F50BDEA" w14:textId="77777777" w:rsidR="001D630C" w:rsidRDefault="003272AC">
      <w:r>
        <w:t>aceptan PDF, JPG, PNG y WEBP.</w:t>
      </w:r>
    </w:p>
    <w:p w14:paraId="27926BD6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"Publicar Circular"</w:t>
      </w:r>
      <w:r>
        <w:t>. Mientras trabaja dirá</w:t>
      </w:r>
    </w:p>
    <w:p w14:paraId="373FC291" w14:textId="77777777" w:rsidR="001D630C" w:rsidRDefault="003272AC">
      <w:r>
        <w:rPr>
          <w:b/>
        </w:rPr>
        <w:t>"Publicando..."</w:t>
      </w:r>
      <w:r>
        <w:t>.</w:t>
      </w:r>
    </w:p>
    <w:p w14:paraId="2417F5A4" w14:textId="77777777" w:rsidR="001D630C" w:rsidRDefault="003272AC">
      <w:r>
        <w:t xml:space="preserve">Verás </w:t>
      </w:r>
      <w:r>
        <w:rPr>
          <w:b/>
        </w:rPr>
        <w:t>"Circular publicada correctamente."</w:t>
      </w:r>
      <w:r>
        <w:t>.</w:t>
      </w:r>
    </w:p>
    <w:p w14:paraId="46375A90" w14:textId="77777777" w:rsidR="001D630C" w:rsidRDefault="003272AC">
      <w:pPr>
        <w:ind w:left="227"/>
      </w:pPr>
      <w:r>
        <w:rPr>
          <w:i/>
          <w:color w:val="0FA3B1"/>
          <w:sz w:val="18"/>
        </w:rPr>
        <w:t xml:space="preserve">[CAPTURA: ventana "Nueva Circular" con </w:t>
      </w:r>
      <w:r>
        <w:rPr>
          <w:i/>
          <w:color w:val="0FA3B1"/>
          <w:sz w:val="18"/>
        </w:rPr>
        <w:t>el título, el contenido, la casilla de confirmación de lectura y el adjunto]</w:t>
      </w:r>
    </w:p>
    <w:p w14:paraId="549A12D0" w14:textId="77777777" w:rsidR="001D630C" w:rsidRDefault="003272AC">
      <w:pPr>
        <w:pStyle w:val="Ttulo3"/>
        <w:spacing w:before="240"/>
      </w:pPr>
      <w:r>
        <w:t>Ver quién leyó una circular</w:t>
      </w:r>
    </w:p>
    <w:p w14:paraId="35D0A0DC" w14:textId="77777777" w:rsidR="001D630C" w:rsidRDefault="003272AC">
      <w:pPr>
        <w:pStyle w:val="Listaconnmeros"/>
      </w:pPr>
      <w:r>
        <w:t>En la tarjeta de la circular, abre la opción de lecturas. Se abre la ventana</w:t>
      </w:r>
    </w:p>
    <w:p w14:paraId="1FB7F5F6" w14:textId="77777777" w:rsidR="001D630C" w:rsidRDefault="003272AC">
      <w:r>
        <w:rPr>
          <w:b/>
        </w:rPr>
        <w:t>"¿Quién leyó?"</w:t>
      </w:r>
      <w:r>
        <w:t>.</w:t>
      </w:r>
    </w:p>
    <w:p w14:paraId="6F639044" w14:textId="77777777" w:rsidR="001D630C" w:rsidRDefault="003272AC">
      <w:pPr>
        <w:pStyle w:val="Listaconnmeros"/>
      </w:pPr>
      <w:r>
        <w:t>Revisa la lista de representantes y su estado de lectura.</w:t>
      </w:r>
    </w:p>
    <w:p w14:paraId="59A27FDB" w14:textId="77777777" w:rsidR="001D630C" w:rsidRDefault="003272AC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630DA77" w14:textId="77777777">
        <w:tc>
          <w:tcPr>
            <w:tcW w:w="2379" w:type="dxa"/>
            <w:shd w:val="clear" w:color="auto" w:fill="E8F6F7"/>
          </w:tcPr>
          <w:p w14:paraId="4A0FD7D7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CD8206E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A61072E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75D6D25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41735062" w14:textId="77777777">
        <w:tc>
          <w:tcPr>
            <w:tcW w:w="2379" w:type="dxa"/>
          </w:tcPr>
          <w:p w14:paraId="5B39DFA5" w14:textId="77777777" w:rsidR="001D630C" w:rsidRDefault="003272AC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5645A3A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8A4B215" w14:textId="77777777" w:rsidR="001D630C" w:rsidRDefault="003272AC">
            <w:r>
              <w:rPr>
                <w:sz w:val="19"/>
              </w:rPr>
              <w:t>Texto, hasta 255 caracteres</w:t>
            </w:r>
          </w:p>
        </w:tc>
        <w:tc>
          <w:tcPr>
            <w:tcW w:w="2379" w:type="dxa"/>
          </w:tcPr>
          <w:p w14:paraId="7150BD19" w14:textId="77777777" w:rsidR="001D630C" w:rsidRDefault="003272AC">
            <w:r>
              <w:rPr>
                <w:sz w:val="19"/>
              </w:rPr>
              <w:t>El encabezado que ve la familia</w:t>
            </w:r>
          </w:p>
        </w:tc>
      </w:tr>
      <w:tr w:rsidR="001D630C" w14:paraId="45869137" w14:textId="77777777">
        <w:tc>
          <w:tcPr>
            <w:tcW w:w="2379" w:type="dxa"/>
          </w:tcPr>
          <w:p w14:paraId="7FDF9371" w14:textId="77777777" w:rsidR="001D630C" w:rsidRDefault="003272AC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3F28601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AFA5C7F" w14:textId="77777777" w:rsidR="001D630C" w:rsidRDefault="003272AC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41BB3254" w14:textId="77777777" w:rsidR="001D630C" w:rsidRDefault="003272AC">
            <w:r>
              <w:rPr>
                <w:sz w:val="19"/>
              </w:rPr>
              <w:t>El cuerpo del aviso</w:t>
            </w:r>
          </w:p>
        </w:tc>
      </w:tr>
      <w:tr w:rsidR="001D630C" w14:paraId="1871CCAB" w14:textId="77777777">
        <w:tc>
          <w:tcPr>
            <w:tcW w:w="2379" w:type="dxa"/>
          </w:tcPr>
          <w:p w14:paraId="567DB682" w14:textId="77777777" w:rsidR="001D630C" w:rsidRDefault="003272AC">
            <w:r>
              <w:rPr>
                <w:sz w:val="19"/>
              </w:rPr>
              <w:t>Requiere confirmación de lectura</w:t>
            </w:r>
          </w:p>
        </w:tc>
        <w:tc>
          <w:tcPr>
            <w:tcW w:w="2379" w:type="dxa"/>
          </w:tcPr>
          <w:p w14:paraId="2FCF76A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5081EA4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638C4CF9" w14:textId="77777777" w:rsidR="001D630C" w:rsidRDefault="003272AC">
            <w:r>
              <w:rPr>
                <w:sz w:val="19"/>
              </w:rPr>
              <w:t xml:space="preserve">Si la familia debe </w:t>
            </w:r>
            <w:r>
              <w:rPr>
                <w:sz w:val="19"/>
              </w:rPr>
              <w:t>marcar que la leyó</w:t>
            </w:r>
          </w:p>
        </w:tc>
      </w:tr>
      <w:tr w:rsidR="001D630C" w14:paraId="29EC906A" w14:textId="77777777">
        <w:tc>
          <w:tcPr>
            <w:tcW w:w="2379" w:type="dxa"/>
          </w:tcPr>
          <w:p w14:paraId="60C57849" w14:textId="77777777" w:rsidR="001D630C" w:rsidRDefault="003272AC">
            <w:r>
              <w:rPr>
                <w:sz w:val="19"/>
              </w:rPr>
              <w:t>Adjunto</w:t>
            </w:r>
          </w:p>
        </w:tc>
        <w:tc>
          <w:tcPr>
            <w:tcW w:w="2379" w:type="dxa"/>
          </w:tcPr>
          <w:p w14:paraId="12A4834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C4C1C52" w14:textId="77777777" w:rsidR="001D630C" w:rsidRDefault="003272AC">
            <w:r>
              <w:rPr>
                <w:sz w:val="19"/>
              </w:rPr>
              <w:t>PDF, JPG, PNG o WEBP, máximo 5 MB</w:t>
            </w:r>
          </w:p>
        </w:tc>
        <w:tc>
          <w:tcPr>
            <w:tcW w:w="2379" w:type="dxa"/>
          </w:tcPr>
          <w:p w14:paraId="1EE7491D" w14:textId="77777777" w:rsidR="001D630C" w:rsidRDefault="003272AC">
            <w:r>
              <w:rPr>
                <w:sz w:val="19"/>
              </w:rPr>
              <w:t>Documento o imagen que acompaña la circular</w:t>
            </w:r>
          </w:p>
        </w:tc>
      </w:tr>
    </w:tbl>
    <w:p w14:paraId="736CF2CB" w14:textId="77777777" w:rsidR="001D630C" w:rsidRDefault="001D630C"/>
    <w:p w14:paraId="35AB501B" w14:textId="77777777" w:rsidR="001D630C" w:rsidRDefault="003272AC">
      <w:pPr>
        <w:pStyle w:val="Ttulo2"/>
        <w:spacing w:before="240"/>
      </w:pPr>
      <w:r>
        <w:t>4. Qué pasa después</w:t>
      </w:r>
    </w:p>
    <w:p w14:paraId="082CE71E" w14:textId="77777777" w:rsidR="001D630C" w:rsidRDefault="003272AC">
      <w:r>
        <w:t>Al publicar, el sistema:</w:t>
      </w:r>
    </w:p>
    <w:p w14:paraId="3DAB0C11" w14:textId="77777777" w:rsidR="001D630C" w:rsidRDefault="003272AC">
      <w:pPr>
        <w:pStyle w:val="Listaconnmeros"/>
      </w:pPr>
      <w:r>
        <w:rPr>
          <w:b/>
        </w:rPr>
        <w:t>Envía la circular a todos los representantes con portal activo.</w:t>
      </w:r>
      <w:r>
        <w:t xml:space="preserve"> No hay</w:t>
      </w:r>
    </w:p>
    <w:p w14:paraId="65FABB6B" w14:textId="77777777" w:rsidR="001D630C" w:rsidRDefault="003272AC">
      <w:r>
        <w:t>segmentación por grado ni por</w:t>
      </w:r>
      <w:r>
        <w:t xml:space="preserve"> sección: la circular llega a todas las familias.</w:t>
      </w:r>
    </w:p>
    <w:p w14:paraId="5EF4F081" w14:textId="77777777" w:rsidR="001D630C" w:rsidRDefault="003272AC">
      <w:pPr>
        <w:pStyle w:val="Listaconnmeros"/>
      </w:pPr>
      <w:r>
        <w:t>Crea un registro de lectura por cada representante, para poder contar quién la</w:t>
      </w:r>
    </w:p>
    <w:p w14:paraId="75BB6FA2" w14:textId="77777777" w:rsidR="001D630C" w:rsidRDefault="003272AC">
      <w:r>
        <w:t>abrió.</w:t>
      </w:r>
    </w:p>
    <w:p w14:paraId="32B693D6" w14:textId="77777777" w:rsidR="001D630C" w:rsidRDefault="003272AC">
      <w:pPr>
        <w:pStyle w:val="Listaconnmeros"/>
      </w:pPr>
      <w:r>
        <w:t xml:space="preserve">La circular aparece de inmediato en la sección </w:t>
      </w:r>
      <w:r>
        <w:rPr>
          <w:b/>
        </w:rPr>
        <w:t>"Comunicaciones"</w:t>
      </w:r>
      <w:r>
        <w:t xml:space="preserve"> del Portal</w:t>
      </w:r>
    </w:p>
    <w:p w14:paraId="2152477E" w14:textId="77777777" w:rsidR="001D630C" w:rsidRDefault="003272AC">
      <w:r>
        <w:t>de Familias.</w:t>
      </w:r>
    </w:p>
    <w:p w14:paraId="6C8D82F0" w14:textId="77777777" w:rsidR="001D630C" w:rsidRDefault="003272AC">
      <w:pPr>
        <w:pStyle w:val="Listaconnmeros"/>
      </w:pPr>
      <w:r>
        <w:lastRenderedPageBreak/>
        <w:t xml:space="preserve">Si el colegio tiene las </w:t>
      </w:r>
      <w:r>
        <w:t>notificaciones activas, sale un aviso por correo y por</w:t>
      </w:r>
    </w:p>
    <w:p w14:paraId="0BE52D0C" w14:textId="77777777" w:rsidR="001D630C" w:rsidRDefault="003272AC">
      <w:r>
        <w:t>notificación al teléfono de los representantes.</w:t>
      </w:r>
    </w:p>
    <w:p w14:paraId="71FDE293" w14:textId="77777777" w:rsidR="001D630C" w:rsidRDefault="003272AC">
      <w:r>
        <w:t>Cuando un representante la marca como leída, el contador de la tarjeta sube.</w:t>
      </w:r>
    </w:p>
    <w:p w14:paraId="33EA0A9A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4BFCD4F5" w14:textId="77777777">
        <w:tc>
          <w:tcPr>
            <w:tcW w:w="3173" w:type="dxa"/>
            <w:shd w:val="clear" w:color="auto" w:fill="E8F6F7"/>
          </w:tcPr>
          <w:p w14:paraId="34A590AF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EAC622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63DCD61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5D201AF8" w14:textId="77777777">
        <w:tc>
          <w:tcPr>
            <w:tcW w:w="3173" w:type="dxa"/>
          </w:tcPr>
          <w:p w14:paraId="3D82A939" w14:textId="77777777" w:rsidR="001D630C" w:rsidRDefault="003272AC">
            <w:r>
              <w:rPr>
                <w:sz w:val="19"/>
              </w:rPr>
              <w:t xml:space="preserve">"Escribe </w:t>
            </w:r>
            <w:r>
              <w:rPr>
                <w:sz w:val="19"/>
              </w:rPr>
              <w:t>un título."</w:t>
            </w:r>
          </w:p>
        </w:tc>
        <w:tc>
          <w:tcPr>
            <w:tcW w:w="3173" w:type="dxa"/>
          </w:tcPr>
          <w:p w14:paraId="58A2D0F6" w14:textId="77777777" w:rsidR="001D630C" w:rsidRDefault="003272AC">
            <w:r>
              <w:rPr>
                <w:sz w:val="19"/>
              </w:rPr>
              <w:t>El título está vacío.</w:t>
            </w:r>
          </w:p>
        </w:tc>
        <w:tc>
          <w:tcPr>
            <w:tcW w:w="3173" w:type="dxa"/>
          </w:tcPr>
          <w:p w14:paraId="793764BA" w14:textId="77777777" w:rsidR="001D630C" w:rsidRDefault="003272AC">
            <w:r>
              <w:rPr>
                <w:sz w:val="19"/>
              </w:rPr>
              <w:t>Escríbelo.</w:t>
            </w:r>
          </w:p>
        </w:tc>
      </w:tr>
      <w:tr w:rsidR="001D630C" w14:paraId="763CC635" w14:textId="77777777">
        <w:tc>
          <w:tcPr>
            <w:tcW w:w="3173" w:type="dxa"/>
          </w:tcPr>
          <w:p w14:paraId="33B78F69" w14:textId="77777777" w:rsidR="001D630C" w:rsidRDefault="003272AC">
            <w:r>
              <w:rPr>
                <w:sz w:val="19"/>
              </w:rPr>
              <w:t>"Escribe el contenido de la circular."</w:t>
            </w:r>
          </w:p>
        </w:tc>
        <w:tc>
          <w:tcPr>
            <w:tcW w:w="3173" w:type="dxa"/>
          </w:tcPr>
          <w:p w14:paraId="24057787" w14:textId="77777777" w:rsidR="001D630C" w:rsidRDefault="003272AC">
            <w:r>
              <w:rPr>
                <w:sz w:val="19"/>
              </w:rPr>
              <w:t>El cuerpo está vacío.</w:t>
            </w:r>
          </w:p>
        </w:tc>
        <w:tc>
          <w:tcPr>
            <w:tcW w:w="3173" w:type="dxa"/>
          </w:tcPr>
          <w:p w14:paraId="00C73B5B" w14:textId="77777777" w:rsidR="001D630C" w:rsidRDefault="003272AC">
            <w:r>
              <w:rPr>
                <w:sz w:val="19"/>
              </w:rPr>
              <w:t>Escribe el aviso.</w:t>
            </w:r>
          </w:p>
        </w:tc>
      </w:tr>
      <w:tr w:rsidR="001D630C" w14:paraId="695561EB" w14:textId="77777777">
        <w:tc>
          <w:tcPr>
            <w:tcW w:w="3173" w:type="dxa"/>
          </w:tcPr>
          <w:p w14:paraId="148CC948" w14:textId="77777777" w:rsidR="001D630C" w:rsidRDefault="003272AC">
            <w:r>
              <w:rPr>
                <w:sz w:val="19"/>
              </w:rPr>
              <w:t>"El adjunto no puede superar 5MB."</w:t>
            </w:r>
          </w:p>
        </w:tc>
        <w:tc>
          <w:tcPr>
            <w:tcW w:w="3173" w:type="dxa"/>
          </w:tcPr>
          <w:p w14:paraId="78128F11" w14:textId="77777777" w:rsidR="001D630C" w:rsidRDefault="003272AC">
            <w:r>
              <w:rPr>
                <w:sz w:val="19"/>
              </w:rPr>
              <w:t>El archivo pesa demasiado.</w:t>
            </w:r>
          </w:p>
        </w:tc>
        <w:tc>
          <w:tcPr>
            <w:tcW w:w="3173" w:type="dxa"/>
          </w:tcPr>
          <w:p w14:paraId="7B077D0D" w14:textId="77777777" w:rsidR="001D630C" w:rsidRDefault="003272AC">
            <w:r>
              <w:rPr>
                <w:sz w:val="19"/>
              </w:rPr>
              <w:t>Comprime el archivo o súbelo en menor calidad.</w:t>
            </w:r>
          </w:p>
        </w:tc>
      </w:tr>
      <w:tr w:rsidR="001D630C" w14:paraId="38B053E9" w14:textId="77777777">
        <w:tc>
          <w:tcPr>
            <w:tcW w:w="3173" w:type="dxa"/>
          </w:tcPr>
          <w:p w14:paraId="0B9A5A80" w14:textId="77777777" w:rsidR="001D630C" w:rsidRDefault="003272AC">
            <w:r>
              <w:rPr>
                <w:sz w:val="19"/>
              </w:rPr>
              <w:t xml:space="preserve">"No se </w:t>
            </w:r>
            <w:r>
              <w:rPr>
                <w:sz w:val="19"/>
              </w:rPr>
              <w:t>pudieron cargar las circulares."</w:t>
            </w:r>
          </w:p>
        </w:tc>
        <w:tc>
          <w:tcPr>
            <w:tcW w:w="3173" w:type="dxa"/>
          </w:tcPr>
          <w:p w14:paraId="3B8EAA15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B1FA957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42C6093A" w14:textId="77777777">
        <w:tc>
          <w:tcPr>
            <w:tcW w:w="3173" w:type="dxa"/>
          </w:tcPr>
          <w:p w14:paraId="5F8FDB4C" w14:textId="77777777" w:rsidR="001D630C" w:rsidRDefault="003272AC">
            <w:r>
              <w:rPr>
                <w:sz w:val="19"/>
              </w:rPr>
              <w:t>"No se pudieron cargar las lecturas."</w:t>
            </w:r>
          </w:p>
        </w:tc>
        <w:tc>
          <w:tcPr>
            <w:tcW w:w="3173" w:type="dxa"/>
          </w:tcPr>
          <w:p w14:paraId="2CDCE1A8" w14:textId="77777777" w:rsidR="001D630C" w:rsidRDefault="003272AC">
            <w:r>
              <w:rPr>
                <w:sz w:val="19"/>
              </w:rPr>
              <w:t>No se pudo leer quién la abrió.</w:t>
            </w:r>
          </w:p>
        </w:tc>
        <w:tc>
          <w:tcPr>
            <w:tcW w:w="3173" w:type="dxa"/>
          </w:tcPr>
          <w:p w14:paraId="30C9A4DA" w14:textId="77777777" w:rsidR="001D630C" w:rsidRDefault="003272AC">
            <w:r>
              <w:rPr>
                <w:sz w:val="19"/>
              </w:rPr>
              <w:t>Cierra y vuelve a abrir la ventana.</w:t>
            </w:r>
          </w:p>
        </w:tc>
      </w:tr>
      <w:tr w:rsidR="001D630C" w14:paraId="5F2FDB43" w14:textId="77777777">
        <w:tc>
          <w:tcPr>
            <w:tcW w:w="3173" w:type="dxa"/>
          </w:tcPr>
          <w:p w14:paraId="425CBB3B" w14:textId="77777777" w:rsidR="001D630C" w:rsidRDefault="003272AC">
            <w:r>
              <w:rPr>
                <w:sz w:val="19"/>
              </w:rPr>
              <w:t>"No tienes permisos para publicar circulares."</w:t>
            </w:r>
          </w:p>
        </w:tc>
        <w:tc>
          <w:tcPr>
            <w:tcW w:w="3173" w:type="dxa"/>
          </w:tcPr>
          <w:p w14:paraId="7A879302" w14:textId="77777777" w:rsidR="001D630C" w:rsidRDefault="003272AC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3E1FA5FE" w14:textId="77777777" w:rsidR="001D630C" w:rsidRDefault="003272AC">
            <w:r>
              <w:rPr>
                <w:sz w:val="19"/>
              </w:rPr>
              <w:t xml:space="preserve">Pídelo a </w:t>
            </w:r>
            <w:r>
              <w:rPr>
                <w:sz w:val="19"/>
              </w:rPr>
              <w:t>Director, Sistemas o Administrador.</w:t>
            </w:r>
          </w:p>
        </w:tc>
      </w:tr>
      <w:tr w:rsidR="001D630C" w14:paraId="4EF08B1C" w14:textId="77777777">
        <w:tc>
          <w:tcPr>
            <w:tcW w:w="3173" w:type="dxa"/>
          </w:tcPr>
          <w:p w14:paraId="49FB78F3" w14:textId="77777777" w:rsidR="001D630C" w:rsidRDefault="003272AC">
            <w:r>
              <w:rPr>
                <w:sz w:val="19"/>
              </w:rPr>
              <w:t>"No tienes permisos para ver las lecturas de esta circular."</w:t>
            </w:r>
          </w:p>
        </w:tc>
        <w:tc>
          <w:tcPr>
            <w:tcW w:w="3173" w:type="dxa"/>
          </w:tcPr>
          <w:p w14:paraId="4F5BD36D" w14:textId="77777777" w:rsidR="001D630C" w:rsidRDefault="003272AC">
            <w:r>
              <w:rPr>
                <w:sz w:val="19"/>
              </w:rPr>
              <w:t>Tu rol no puede consultarlas.</w:t>
            </w:r>
          </w:p>
        </w:tc>
        <w:tc>
          <w:tcPr>
            <w:tcW w:w="3173" w:type="dxa"/>
          </w:tcPr>
          <w:p w14:paraId="10CACB93" w14:textId="77777777" w:rsidR="001D630C" w:rsidRDefault="003272AC">
            <w:r>
              <w:rPr>
                <w:sz w:val="19"/>
              </w:rPr>
              <w:t>Pídelo a Dirección.</w:t>
            </w:r>
          </w:p>
        </w:tc>
      </w:tr>
      <w:tr w:rsidR="001D630C" w14:paraId="0CD5B522" w14:textId="77777777">
        <w:tc>
          <w:tcPr>
            <w:tcW w:w="3173" w:type="dxa"/>
          </w:tcPr>
          <w:p w14:paraId="7D15A0A9" w14:textId="77777777" w:rsidR="001D630C" w:rsidRDefault="003272AC">
            <w:r>
              <w:rPr>
                <w:sz w:val="19"/>
              </w:rPr>
              <w:t>"Circular no encontrada."</w:t>
            </w:r>
          </w:p>
        </w:tc>
        <w:tc>
          <w:tcPr>
            <w:tcW w:w="3173" w:type="dxa"/>
          </w:tcPr>
          <w:p w14:paraId="41C17E63" w14:textId="77777777" w:rsidR="001D630C" w:rsidRDefault="003272AC">
            <w:r>
              <w:rPr>
                <w:sz w:val="19"/>
              </w:rPr>
              <w:t>Ya no existe.</w:t>
            </w:r>
          </w:p>
        </w:tc>
        <w:tc>
          <w:tcPr>
            <w:tcW w:w="3173" w:type="dxa"/>
          </w:tcPr>
          <w:p w14:paraId="371A73B5" w14:textId="77777777" w:rsidR="001D630C" w:rsidRDefault="003272AC">
            <w:r>
              <w:rPr>
                <w:sz w:val="19"/>
              </w:rPr>
              <w:t>Recarga el listado.</w:t>
            </w:r>
          </w:p>
        </w:tc>
      </w:tr>
      <w:tr w:rsidR="001D630C" w14:paraId="4432FB69" w14:textId="77777777">
        <w:tc>
          <w:tcPr>
            <w:tcW w:w="3173" w:type="dxa"/>
          </w:tcPr>
          <w:p w14:paraId="7D928CAD" w14:textId="77777777" w:rsidR="001D630C" w:rsidRDefault="003272AC">
            <w:r>
              <w:rPr>
                <w:sz w:val="19"/>
              </w:rPr>
              <w:t>El contador de lecturas queda en cero</w:t>
            </w:r>
          </w:p>
        </w:tc>
        <w:tc>
          <w:tcPr>
            <w:tcW w:w="3173" w:type="dxa"/>
          </w:tcPr>
          <w:p w14:paraId="7A2BB2F1" w14:textId="77777777" w:rsidR="001D630C" w:rsidRDefault="003272AC">
            <w:r>
              <w:rPr>
                <w:sz w:val="19"/>
              </w:rPr>
              <w:t xml:space="preserve">Las </w:t>
            </w:r>
            <w:r>
              <w:rPr>
                <w:sz w:val="19"/>
              </w:rPr>
              <w:t>familias todavía no la han abierto, o no tienen portal activo.</w:t>
            </w:r>
          </w:p>
        </w:tc>
        <w:tc>
          <w:tcPr>
            <w:tcW w:w="3173" w:type="dxa"/>
          </w:tcPr>
          <w:p w14:paraId="797CCF8B" w14:textId="77777777" w:rsidR="001D630C" w:rsidRDefault="003272AC">
            <w:r>
              <w:rPr>
                <w:sz w:val="19"/>
              </w:rPr>
              <w:t>Revisa cuántos representantes tienen acceso en "Representantes".</w:t>
            </w:r>
          </w:p>
        </w:tc>
      </w:tr>
    </w:tbl>
    <w:p w14:paraId="72E3C4FB" w14:textId="77777777" w:rsidR="001D630C" w:rsidRDefault="001D630C"/>
    <w:p w14:paraId="2708C938" w14:textId="77777777" w:rsidR="001D630C" w:rsidRDefault="003272AC">
      <w:pPr>
        <w:pStyle w:val="Ttulo2"/>
        <w:spacing w:before="240"/>
      </w:pPr>
      <w:r>
        <w:t>6. Advertencias</w:t>
      </w:r>
    </w:p>
    <w:p w14:paraId="171C42E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Una circular publicada se envía a todas las familias de inmediato.</w:t>
      </w:r>
      <w:r>
        <w:t xml:space="preserve"> No hay borrador, no hay vista previa y n</w:t>
      </w:r>
      <w:r>
        <w:t>o se puede "despublicar" desde la pantalla. Lee el texto dos veces antes de publicar.</w:t>
      </w:r>
    </w:p>
    <w:p w14:paraId="323EB444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circular llega a todo el colegio, no a un grado.</w:t>
      </w:r>
      <w:r>
        <w:t xml:space="preserve"> Si el aviso es solo para una sección, dilo claramente en el título.</w:t>
      </w:r>
    </w:p>
    <w:p w14:paraId="2A965837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Solo la reciben los representantes con acces</w:t>
      </w:r>
      <w:r>
        <w:rPr>
          <w:b/>
        </w:rPr>
        <w:t>o al portal activo.</w:t>
      </w:r>
      <w:r>
        <w:t xml:space="preserve"> Si una familia no tiene el portal habilitado, no verá la circular.</w:t>
      </w:r>
    </w:p>
    <w:p w14:paraId="64C302B5" w14:textId="77777777" w:rsidR="001D630C" w:rsidRDefault="003272AC">
      <w:r>
        <w:br w:type="page"/>
      </w:r>
    </w:p>
    <w:p w14:paraId="284BB398" w14:textId="77777777" w:rsidR="001D630C" w:rsidRDefault="003272AC">
      <w:pPr>
        <w:pStyle w:val="Ttulo1"/>
        <w:spacing w:after="280"/>
      </w:pPr>
      <w:bookmarkStart w:id="29" w:name="_Toc238923447"/>
      <w:r>
        <w:lastRenderedPageBreak/>
        <w:t>30 · Notificaciones automáticas</w:t>
      </w:r>
      <w:bookmarkEnd w:id="29"/>
    </w:p>
    <w:p w14:paraId="7B359FE3" w14:textId="77777777" w:rsidR="001D630C" w:rsidRDefault="003272AC">
      <w:pPr>
        <w:pStyle w:val="Ttulo2"/>
        <w:spacing w:before="240"/>
      </w:pPr>
      <w:r>
        <w:t>Para qué sirve</w:t>
      </w:r>
    </w:p>
    <w:p w14:paraId="5343C737" w14:textId="77777777" w:rsidR="001D630C" w:rsidRDefault="003272AC">
      <w:r>
        <w:t xml:space="preserve">Configura por dónde salen los avisos del colegio (correo y WhatsApp) y cada cuántos días se envían los recordatorios de </w:t>
      </w:r>
      <w:r>
        <w:t>cobranza. Es lo que hace que las familias reciban solas los avisos de factura y mora, sin que nadie tenga que llamar una por una.</w:t>
      </w:r>
    </w:p>
    <w:p w14:paraId="6A3E7DA4" w14:textId="77777777" w:rsidR="001D630C" w:rsidRDefault="003272AC">
      <w:pPr>
        <w:pStyle w:val="Ttulo2"/>
        <w:spacing w:before="240"/>
      </w:pPr>
      <w:r>
        <w:t>Quién puede usarlo</w:t>
      </w:r>
    </w:p>
    <w:p w14:paraId="7A66F5A9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 xml:space="preserve">. Cualquier otro rol verá </w:t>
      </w:r>
      <w:r>
        <w:rPr>
          <w:b/>
        </w:rPr>
        <w:t>"Acceso Restringido"</w:t>
      </w:r>
      <w:r>
        <w:t>.</w:t>
      </w:r>
    </w:p>
    <w:p w14:paraId="5AEB429D" w14:textId="77777777" w:rsidR="001D630C" w:rsidRDefault="003272AC">
      <w:pPr>
        <w:pStyle w:val="Ttulo2"/>
        <w:spacing w:before="240"/>
      </w:pPr>
      <w:r>
        <w:t>Cómo llegar</w:t>
      </w:r>
    </w:p>
    <w:p w14:paraId="0E67625F" w14:textId="77777777" w:rsidR="001D630C" w:rsidRDefault="003272AC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"No</w:t>
      </w:r>
      <w:r>
        <w:rPr>
          <w:b/>
        </w:rPr>
        <w:t>tificaciones"</w:t>
      </w:r>
      <w:r>
        <w:t>.</w:t>
      </w:r>
    </w:p>
    <w:p w14:paraId="2F35881E" w14:textId="77777777" w:rsidR="001D630C" w:rsidRDefault="003272AC">
      <w:pPr>
        <w:pStyle w:val="Ttulo2"/>
        <w:spacing w:before="240"/>
      </w:pPr>
      <w:r>
        <w:t>1. El cronograma de cobranza automática</w:t>
      </w:r>
    </w:p>
    <w:p w14:paraId="33B3A3D1" w14:textId="77777777" w:rsidR="001D630C" w:rsidRDefault="003272AC">
      <w:r>
        <w:t>Esta es la parte más importante del módulo. Por cada mensualidad impaga, el sistema envía cuatro avisos: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583BF791" w14:textId="77777777">
        <w:tc>
          <w:tcPr>
            <w:tcW w:w="3173" w:type="dxa"/>
            <w:shd w:val="clear" w:color="auto" w:fill="E8F6F7"/>
          </w:tcPr>
          <w:p w14:paraId="0DA05641" w14:textId="77777777" w:rsidR="001D630C" w:rsidRDefault="003272AC">
            <w:r>
              <w:rPr>
                <w:b/>
                <w:sz w:val="19"/>
              </w:rPr>
              <w:t>Momento</w:t>
            </w:r>
          </w:p>
        </w:tc>
        <w:tc>
          <w:tcPr>
            <w:tcW w:w="3173" w:type="dxa"/>
            <w:shd w:val="clear" w:color="auto" w:fill="E8F6F7"/>
          </w:tcPr>
          <w:p w14:paraId="5B19C079" w14:textId="77777777" w:rsidR="001D630C" w:rsidRDefault="003272AC">
            <w:r>
              <w:rPr>
                <w:b/>
                <w:sz w:val="19"/>
              </w:rPr>
              <w:t>Qué pasa</w:t>
            </w:r>
          </w:p>
        </w:tc>
        <w:tc>
          <w:tcPr>
            <w:tcW w:w="3173" w:type="dxa"/>
            <w:shd w:val="clear" w:color="auto" w:fill="E8F6F7"/>
          </w:tcPr>
          <w:p w14:paraId="05F9B907" w14:textId="77777777" w:rsidR="001D630C" w:rsidRDefault="003272AC">
            <w:r>
              <w:rPr>
                <w:b/>
                <w:sz w:val="19"/>
              </w:rPr>
              <w:t>A quién</w:t>
            </w:r>
          </w:p>
        </w:tc>
      </w:tr>
      <w:tr w:rsidR="001D630C" w14:paraId="4558F57A" w14:textId="77777777">
        <w:tc>
          <w:tcPr>
            <w:tcW w:w="3173" w:type="dxa"/>
          </w:tcPr>
          <w:p w14:paraId="0F954E18" w14:textId="77777777" w:rsidR="001D630C" w:rsidRDefault="003272AC">
            <w:r>
              <w:rPr>
                <w:b/>
                <w:sz w:val="19"/>
              </w:rPr>
              <w:t>Día 0</w:t>
            </w:r>
          </w:p>
        </w:tc>
        <w:tc>
          <w:tcPr>
            <w:tcW w:w="3173" w:type="dxa"/>
          </w:tcPr>
          <w:p w14:paraId="6DE1AF14" w14:textId="77777777" w:rsidR="001D630C" w:rsidRDefault="003272AC">
            <w:r>
              <w:rPr>
                <w:sz w:val="19"/>
              </w:rPr>
              <w:t>Aviso de la factura, el día en que vence</w:t>
            </w:r>
          </w:p>
        </w:tc>
        <w:tc>
          <w:tcPr>
            <w:tcW w:w="3173" w:type="dxa"/>
          </w:tcPr>
          <w:p w14:paraId="06069399" w14:textId="77777777" w:rsidR="001D630C" w:rsidRDefault="003272AC">
            <w:r>
              <w:rPr>
                <w:sz w:val="19"/>
              </w:rPr>
              <w:t xml:space="preserve">Al </w:t>
            </w:r>
            <w:r>
              <w:rPr>
                <w:sz w:val="19"/>
              </w:rPr>
              <w:t>representante</w:t>
            </w:r>
          </w:p>
        </w:tc>
      </w:tr>
      <w:tr w:rsidR="001D630C" w14:paraId="15D153FA" w14:textId="77777777">
        <w:tc>
          <w:tcPr>
            <w:tcW w:w="3173" w:type="dxa"/>
          </w:tcPr>
          <w:p w14:paraId="00CE1933" w14:textId="77777777" w:rsidR="001D630C" w:rsidRDefault="003272AC">
            <w:r>
              <w:rPr>
                <w:b/>
                <w:sz w:val="19"/>
              </w:rPr>
              <w:t>Día 5</w:t>
            </w:r>
          </w:p>
        </w:tc>
        <w:tc>
          <w:tcPr>
            <w:tcW w:w="3173" w:type="dxa"/>
          </w:tcPr>
          <w:p w14:paraId="7DA95EC3" w14:textId="77777777" w:rsidR="001D630C" w:rsidRDefault="003272AC">
            <w:r>
              <w:rPr>
                <w:sz w:val="19"/>
              </w:rPr>
              <w:t>Primer recordatorio</w:t>
            </w:r>
          </w:p>
        </w:tc>
        <w:tc>
          <w:tcPr>
            <w:tcW w:w="3173" w:type="dxa"/>
          </w:tcPr>
          <w:p w14:paraId="65A5699B" w14:textId="77777777" w:rsidR="001D630C" w:rsidRDefault="003272AC">
            <w:r>
              <w:rPr>
                <w:sz w:val="19"/>
              </w:rPr>
              <w:t>Al representante</w:t>
            </w:r>
          </w:p>
        </w:tc>
      </w:tr>
      <w:tr w:rsidR="001D630C" w14:paraId="2ACF6ED3" w14:textId="77777777">
        <w:tc>
          <w:tcPr>
            <w:tcW w:w="3173" w:type="dxa"/>
          </w:tcPr>
          <w:p w14:paraId="1A8F4A2E" w14:textId="77777777" w:rsidR="001D630C" w:rsidRDefault="003272AC">
            <w:r>
              <w:rPr>
                <w:b/>
                <w:sz w:val="19"/>
              </w:rPr>
              <w:t>Día 10</w:t>
            </w:r>
          </w:p>
        </w:tc>
        <w:tc>
          <w:tcPr>
            <w:tcW w:w="3173" w:type="dxa"/>
          </w:tcPr>
          <w:p w14:paraId="061D8E92" w14:textId="77777777" w:rsidR="001D630C" w:rsidRDefault="003272AC">
            <w:r>
              <w:rPr>
                <w:sz w:val="19"/>
              </w:rPr>
              <w:t>Segundo aviso</w:t>
            </w:r>
          </w:p>
        </w:tc>
        <w:tc>
          <w:tcPr>
            <w:tcW w:w="3173" w:type="dxa"/>
          </w:tcPr>
          <w:p w14:paraId="36F331EF" w14:textId="77777777" w:rsidR="001D630C" w:rsidRDefault="003272AC">
            <w:r>
              <w:rPr>
                <w:sz w:val="19"/>
              </w:rPr>
              <w:t>Al representante</w:t>
            </w:r>
          </w:p>
        </w:tc>
      </w:tr>
      <w:tr w:rsidR="001D630C" w14:paraId="38FA00D1" w14:textId="77777777">
        <w:tc>
          <w:tcPr>
            <w:tcW w:w="3173" w:type="dxa"/>
          </w:tcPr>
          <w:p w14:paraId="72DB55B0" w14:textId="77777777" w:rsidR="001D630C" w:rsidRDefault="003272AC">
            <w:r>
              <w:rPr>
                <w:b/>
                <w:sz w:val="19"/>
              </w:rPr>
              <w:t>Día 15</w:t>
            </w:r>
          </w:p>
        </w:tc>
        <w:tc>
          <w:tcPr>
            <w:tcW w:w="3173" w:type="dxa"/>
          </w:tcPr>
          <w:p w14:paraId="63733440" w14:textId="77777777" w:rsidR="001D630C" w:rsidRDefault="003272AC">
            <w:r>
              <w:rPr>
                <w:sz w:val="19"/>
              </w:rPr>
              <w:t>Alerta de mora</w:t>
            </w:r>
          </w:p>
        </w:tc>
        <w:tc>
          <w:tcPr>
            <w:tcW w:w="3173" w:type="dxa"/>
          </w:tcPr>
          <w:p w14:paraId="55A86A11" w14:textId="77777777" w:rsidR="001D630C" w:rsidRDefault="003272AC">
            <w:r>
              <w:rPr>
                <w:b/>
                <w:sz w:val="19"/>
              </w:rPr>
              <w:t>Al director del colegio</w:t>
            </w:r>
          </w:p>
        </w:tc>
      </w:tr>
    </w:tbl>
    <w:p w14:paraId="69FE2851" w14:textId="77777777" w:rsidR="001D630C" w:rsidRDefault="001D630C"/>
    <w:p w14:paraId="565D95D3" w14:textId="77777777" w:rsidR="001D630C" w:rsidRDefault="003272AC">
      <w:r>
        <w:t>Los días 5, 10 y 15 son los valores por defecto: puedes cambiarlos desde esta pantalla. El día 0 es fijo.</w:t>
      </w:r>
    </w:p>
    <w:p w14:paraId="5F4996CB" w14:textId="77777777" w:rsidR="001D630C" w:rsidRDefault="003272AC">
      <w:pPr>
        <w:pStyle w:val="Ttulo3"/>
        <w:spacing w:before="240"/>
      </w:pPr>
      <w:r>
        <w:t>Cómo decide el sistema cuándo enviar</w:t>
      </w:r>
    </w:p>
    <w:p w14:paraId="252ACD1A" w14:textId="77777777" w:rsidR="001D630C" w:rsidRDefault="003272AC">
      <w:pPr>
        <w:pStyle w:val="Listaconvietas"/>
      </w:pPr>
      <w:r>
        <w:t>Cada día por la mañana, el sistema revisa **todas las mensualidades impagas de</w:t>
      </w:r>
    </w:p>
    <w:p w14:paraId="760B32BD" w14:textId="77777777" w:rsidR="001D630C" w:rsidRDefault="003272AC">
      <w:r>
        <w:t>alumnos activos**.</w:t>
      </w:r>
    </w:p>
    <w:p w14:paraId="26A663C3" w14:textId="77777777" w:rsidR="001D630C" w:rsidRDefault="003272AC">
      <w:pPr>
        <w:pStyle w:val="Listaconvietas"/>
      </w:pPr>
      <w:r>
        <w:t xml:space="preserve">Calcula la fecha de vencimiento de cada una usando el </w:t>
      </w:r>
      <w:r>
        <w:rPr>
          <w:b/>
        </w:rPr>
        <w:t>día límite de pago</w:t>
      </w:r>
      <w:r>
        <w:t xml:space="preserve"> de</w:t>
      </w:r>
    </w:p>
    <w:p w14:paraId="584E0748" w14:textId="77777777" w:rsidR="001D630C" w:rsidRDefault="003272AC">
      <w:r>
        <w:t>ese alumno (por defecto, el 5 de cada mes).</w:t>
      </w:r>
    </w:p>
    <w:p w14:paraId="447A2E05" w14:textId="77777777" w:rsidR="001D630C" w:rsidRDefault="003272AC">
      <w:pPr>
        <w:pStyle w:val="Listaconvietas"/>
      </w:pPr>
      <w:r>
        <w:t>S</w:t>
      </w:r>
      <w:r>
        <w:t>i hoy es exactamente el día 0, 5, 10 o 15 después del vencimiento, dispara el</w:t>
      </w:r>
    </w:p>
    <w:p w14:paraId="1E445FFE" w14:textId="77777777" w:rsidR="001D630C" w:rsidRDefault="003272AC">
      <w:r>
        <w:t>aviso correspondiente.</w:t>
      </w:r>
    </w:p>
    <w:p w14:paraId="40235583" w14:textId="77777777" w:rsidR="001D630C" w:rsidRDefault="003272AC">
      <w:pPr>
        <w:pStyle w:val="Listaconvietas"/>
      </w:pPr>
      <w:r>
        <w:rPr>
          <w:b/>
        </w:rPr>
        <w:t>Antes de enviar, vuelve a comprobar que la mensualidad siga impaga.</w:t>
      </w:r>
      <w:r>
        <w:t xml:space="preserve"> Si la</w:t>
      </w:r>
    </w:p>
    <w:p w14:paraId="26944BF2" w14:textId="77777777" w:rsidR="001D630C" w:rsidRDefault="003272AC">
      <w:r>
        <w:t>familia ya pagó, el aviso no sale.</w:t>
      </w:r>
    </w:p>
    <w:p w14:paraId="22325616" w14:textId="77777777" w:rsidR="001D630C" w:rsidRDefault="003272AC">
      <w:pPr>
        <w:pStyle w:val="Ttulo2"/>
        <w:spacing w:before="240"/>
      </w:pPr>
      <w:r>
        <w:t>2. Paso a paso</w:t>
      </w:r>
    </w:p>
    <w:p w14:paraId="001D554D" w14:textId="77777777" w:rsidR="001D630C" w:rsidRDefault="003272AC">
      <w:pPr>
        <w:pStyle w:val="Ttulo3"/>
        <w:spacing w:before="240"/>
      </w:pPr>
      <w:r>
        <w:t>Cambiar el cronograma de record</w:t>
      </w:r>
      <w:r>
        <w:t>atorios</w:t>
      </w:r>
    </w:p>
    <w:p w14:paraId="005E0D25" w14:textId="77777777" w:rsidR="001D630C" w:rsidRDefault="003272AC">
      <w:pPr>
        <w:pStyle w:val="Listaconnmeros"/>
      </w:pPr>
      <w:r>
        <w:t xml:space="preserve">Baja hasta </w:t>
      </w:r>
      <w:r>
        <w:rPr>
          <w:b/>
        </w:rPr>
        <w:t>"Cronograma de recordatorios de mora"</w:t>
      </w:r>
      <w:r>
        <w:t>.</w:t>
      </w:r>
    </w:p>
    <w:p w14:paraId="332AF153" w14:textId="77777777" w:rsidR="001D630C" w:rsidRDefault="003272AC">
      <w:pPr>
        <w:pStyle w:val="Listaconnmeros"/>
      </w:pPr>
      <w:r>
        <w:lastRenderedPageBreak/>
        <w:t>Escribe los días en los tres campos:</w:t>
      </w:r>
    </w:p>
    <w:p w14:paraId="1178DDCD" w14:textId="77777777" w:rsidR="001D630C" w:rsidRDefault="003272AC">
      <w:pPr>
        <w:pStyle w:val="Listaconvietas"/>
        <w:ind w:left="907"/>
      </w:pPr>
      <w:r>
        <w:rPr>
          <w:b/>
        </w:rPr>
        <w:t>"Primer recordatorio (días)"</w:t>
      </w:r>
      <w:r>
        <w:t xml:space="preserve"> — por defecto </w:t>
      </w:r>
      <w:r>
        <w:rPr>
          <w:rFonts w:ascii="Consolas" w:hAnsi="Consolas"/>
          <w:color w:val="0C828D"/>
          <w:sz w:val="20"/>
        </w:rPr>
        <w:t>5</w:t>
      </w:r>
    </w:p>
    <w:p w14:paraId="64E1BB6E" w14:textId="77777777" w:rsidR="001D630C" w:rsidRDefault="003272AC">
      <w:pPr>
        <w:pStyle w:val="Listaconvietas"/>
        <w:ind w:left="907"/>
      </w:pPr>
      <w:r>
        <w:rPr>
          <w:b/>
        </w:rPr>
        <w:t>"Segundo aviso (días)"</w:t>
      </w:r>
      <w:r>
        <w:t xml:space="preserve"> — por defecto </w:t>
      </w:r>
      <w:r>
        <w:rPr>
          <w:rFonts w:ascii="Consolas" w:hAnsi="Consolas"/>
          <w:color w:val="0C828D"/>
          <w:sz w:val="20"/>
        </w:rPr>
        <w:t>10</w:t>
      </w:r>
    </w:p>
    <w:p w14:paraId="42E044C3" w14:textId="77777777" w:rsidR="001D630C" w:rsidRDefault="003272AC">
      <w:pPr>
        <w:pStyle w:val="Listaconvietas"/>
        <w:ind w:left="907"/>
      </w:pPr>
      <w:r>
        <w:rPr>
          <w:b/>
        </w:rPr>
        <w:t>"Alerta al director (días)"</w:t>
      </w:r>
      <w:r>
        <w:t xml:space="preserve"> — por defecto </w:t>
      </w:r>
      <w:r>
        <w:rPr>
          <w:rFonts w:ascii="Consolas" w:hAnsi="Consolas"/>
          <w:color w:val="0C828D"/>
          <w:sz w:val="20"/>
        </w:rPr>
        <w:t>15</w:t>
      </w:r>
    </w:p>
    <w:p w14:paraId="30BACE3F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"Guardar cronograma</w:t>
      </w:r>
      <w:r>
        <w:rPr>
          <w:b/>
        </w:rPr>
        <w:t>"</w:t>
      </w:r>
      <w:r>
        <w:t>.</w:t>
      </w:r>
    </w:p>
    <w:p w14:paraId="098725D3" w14:textId="77777777" w:rsidR="001D630C" w:rsidRDefault="003272AC">
      <w:r>
        <w:t xml:space="preserve">Verás </w:t>
      </w:r>
      <w:r>
        <w:rPr>
          <w:b/>
        </w:rPr>
        <w:t>"Cronograma de recordatorios guardado."</w:t>
      </w:r>
      <w:r>
        <w:t>.</w:t>
      </w:r>
    </w:p>
    <w:p w14:paraId="20C2C873" w14:textId="77777777" w:rsidR="001D630C" w:rsidRDefault="003272AC">
      <w:pPr>
        <w:ind w:left="340"/>
      </w:pPr>
      <w:r>
        <w:rPr>
          <w:color w:val="6B7280"/>
          <w:sz w:val="20"/>
        </w:rPr>
        <w:t xml:space="preserve">Los tres números deben ser positivos y </w:t>
      </w:r>
      <w:r>
        <w:rPr>
          <w:b/>
          <w:color w:val="6B7280"/>
          <w:sz w:val="20"/>
        </w:rPr>
        <w:t>cada uno mayor que el anterior</w:t>
      </w:r>
      <w:r>
        <w:rPr>
          <w:color w:val="6B7280"/>
          <w:sz w:val="20"/>
        </w:rPr>
        <w:t>.</w:t>
      </w:r>
    </w:p>
    <w:p w14:paraId="6B90B17A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76C5E91E" wp14:editId="218D1D82">
            <wp:extent cx="5472000" cy="36211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cion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D06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Bloque "Cronograma de recordatorios de mora" con los tres campos de días</w:t>
      </w:r>
    </w:p>
    <w:p w14:paraId="6CCA11A4" w14:textId="77777777" w:rsidR="001D630C" w:rsidRDefault="003272AC">
      <w:pPr>
        <w:pStyle w:val="Ttulo3"/>
        <w:spacing w:before="240"/>
      </w:pPr>
      <w:r>
        <w:t>Configurar el correo</w:t>
      </w:r>
    </w:p>
    <w:p w14:paraId="1F139ED7" w14:textId="77777777" w:rsidR="001D630C" w:rsidRDefault="003272AC">
      <w:r>
        <w:t xml:space="preserve">El colegio puede tener un remitente distinto por área. En </w:t>
      </w:r>
      <w:r>
        <w:rPr>
          <w:b/>
        </w:rPr>
        <w:t>"Área (email)"</w:t>
      </w:r>
      <w:r>
        <w:t xml:space="preserve"> elige </w:t>
      </w:r>
      <w:r>
        <w:rPr>
          <w:b/>
        </w:rPr>
        <w:t>"Cobranza"</w:t>
      </w:r>
      <w:r>
        <w:t xml:space="preserve"> o </w:t>
      </w:r>
      <w:r>
        <w:rPr>
          <w:b/>
        </w:rPr>
        <w:t>"Control de Estudios"</w:t>
      </w:r>
      <w:r>
        <w:t xml:space="preserve"> y configura cada una por separado.</w:t>
      </w:r>
    </w:p>
    <w:p w14:paraId="4EC16510" w14:textId="77777777" w:rsidR="001D630C" w:rsidRDefault="003272AC">
      <w:pPr>
        <w:pStyle w:val="Listaconnmeros"/>
      </w:pPr>
      <w:r>
        <w:t xml:space="preserve">Marca </w:t>
      </w:r>
      <w:r>
        <w:rPr>
          <w:b/>
        </w:rPr>
        <w:t>"Activo"</w:t>
      </w:r>
      <w:r>
        <w:t xml:space="preserve"> para habilitar el envío de esa área.</w:t>
      </w:r>
    </w:p>
    <w:p w14:paraId="6C4EF12C" w14:textId="77777777" w:rsidR="001D630C" w:rsidRDefault="003272AC">
      <w:pPr>
        <w:pStyle w:val="Listaconnmeros"/>
      </w:pPr>
      <w:r>
        <w:t xml:space="preserve">Completa el </w:t>
      </w:r>
      <w:r>
        <w:rPr>
          <w:b/>
        </w:rPr>
        <w:t>"Servidor SMTP"</w:t>
      </w:r>
      <w:r>
        <w:t xml:space="preserve">, el </w:t>
      </w:r>
      <w:r>
        <w:rPr>
          <w:b/>
        </w:rPr>
        <w:t>"Puerto"</w:t>
      </w:r>
      <w:r>
        <w:t xml:space="preserve">, el </w:t>
      </w:r>
      <w:r>
        <w:rPr>
          <w:b/>
        </w:rPr>
        <w:t>"Usuario S</w:t>
      </w:r>
      <w:r>
        <w:rPr>
          <w:b/>
        </w:rPr>
        <w:t>MTP"</w:t>
      </w:r>
      <w:r>
        <w:t>, la</w:t>
      </w:r>
    </w:p>
    <w:p w14:paraId="2B872770" w14:textId="77777777" w:rsidR="001D630C" w:rsidRDefault="003272AC">
      <w:r>
        <w:rPr>
          <w:b/>
        </w:rPr>
        <w:t>"Contraseña SMTP"</w:t>
      </w:r>
      <w:r>
        <w:t xml:space="preserve"> y el </w:t>
      </w:r>
      <w:r>
        <w:rPr>
          <w:b/>
        </w:rPr>
        <w:t>"Remitente (From)"</w:t>
      </w:r>
      <w:r>
        <w:t>.</w:t>
      </w:r>
    </w:p>
    <w:p w14:paraId="7B00B04D" w14:textId="77777777" w:rsidR="001D630C" w:rsidRDefault="003272AC">
      <w:pPr>
        <w:pStyle w:val="Listaconnmeros"/>
      </w:pPr>
      <w:r>
        <w:t xml:space="preserve">Decide si marcas </w:t>
      </w:r>
      <w:r>
        <w:rPr>
          <w:b/>
        </w:rPr>
        <w:t>"Usar TLS (ignorado si el puerto es 465 — se usa SSL)"</w:t>
      </w:r>
      <w:r>
        <w:t>.</w:t>
      </w:r>
    </w:p>
    <w:p w14:paraId="64787826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"Email del Director"</w:t>
      </w:r>
      <w:r>
        <w:t>: ahí llega la alerta del día 15.</w:t>
      </w:r>
    </w:p>
    <w:p w14:paraId="7CA64582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"Guardar configuración email"</w:t>
      </w:r>
      <w:r>
        <w:t>.</w:t>
      </w:r>
    </w:p>
    <w:p w14:paraId="11C58829" w14:textId="77777777" w:rsidR="001D630C" w:rsidRDefault="003272AC">
      <w:r>
        <w:t xml:space="preserve">Verás </w:t>
      </w:r>
      <w:r>
        <w:rPr>
          <w:b/>
        </w:rPr>
        <w:t>"Configuración de email guardada."</w:t>
      </w:r>
      <w:r>
        <w:t>.</w:t>
      </w:r>
    </w:p>
    <w:p w14:paraId="62055127" w14:textId="77777777" w:rsidR="001D630C" w:rsidRDefault="003272AC">
      <w:pPr>
        <w:pStyle w:val="Ttulo3"/>
        <w:spacing w:before="240"/>
      </w:pPr>
      <w:r>
        <w:t>Configurar WhatsApp</w:t>
      </w:r>
    </w:p>
    <w:p w14:paraId="01073138" w14:textId="77777777" w:rsidR="001D630C" w:rsidRDefault="003272AC">
      <w:pPr>
        <w:pStyle w:val="Listaconnmeros"/>
      </w:pPr>
      <w:r>
        <w:t>Marca la casilla de WhatsApp activo.</w:t>
      </w:r>
    </w:p>
    <w:p w14:paraId="0BF7E1FA" w14:textId="77777777" w:rsidR="001D630C" w:rsidRDefault="003272AC">
      <w:pPr>
        <w:pStyle w:val="Listaconnmeros"/>
      </w:pPr>
      <w:r>
        <w:lastRenderedPageBreak/>
        <w:t xml:space="preserve">Elige el </w:t>
      </w:r>
      <w:r>
        <w:rPr>
          <w:b/>
        </w:rPr>
        <w:t>"Proveedor"</w:t>
      </w:r>
      <w:r>
        <w:t xml:space="preserve">: </w:t>
      </w:r>
      <w:r>
        <w:rPr>
          <w:b/>
        </w:rPr>
        <w:t>"Twilio"</w:t>
      </w:r>
      <w:r>
        <w:t xml:space="preserve"> o </w:t>
      </w:r>
      <w:r>
        <w:rPr>
          <w:b/>
        </w:rPr>
        <w:t>"Meta Business API"</w:t>
      </w:r>
      <w:r>
        <w:t>.</w:t>
      </w:r>
    </w:p>
    <w:p w14:paraId="3FA4E2E0" w14:textId="77777777" w:rsidR="001D630C" w:rsidRDefault="003272AC">
      <w:pPr>
        <w:pStyle w:val="Listaconnmeros"/>
      </w:pPr>
      <w:r>
        <w:t>Según el proveedor, completa sus datos:</w:t>
      </w:r>
    </w:p>
    <w:p w14:paraId="33A0936A" w14:textId="77777777" w:rsidR="001D630C" w:rsidRDefault="003272AC">
      <w:pPr>
        <w:pStyle w:val="Listaconvietas"/>
        <w:ind w:left="907"/>
      </w:pPr>
      <w:r>
        <w:t xml:space="preserve">Twilio: </w:t>
      </w:r>
      <w:r>
        <w:rPr>
          <w:b/>
        </w:rPr>
        <w:t>"Account SID"</w:t>
      </w:r>
      <w:r>
        <w:t xml:space="preserve">, </w:t>
      </w:r>
      <w:r>
        <w:rPr>
          <w:b/>
        </w:rPr>
        <w:t>"Auth Token"</w:t>
      </w:r>
      <w:r>
        <w:t xml:space="preserve"> y **"Número WhatsApp Twilio</w:t>
      </w:r>
    </w:p>
    <w:p w14:paraId="3244182F" w14:textId="77777777" w:rsidR="001D630C" w:rsidRDefault="003272AC">
      <w:r>
        <w:t>(From</w:t>
      </w:r>
      <w:r>
        <w:t>)"**.</w:t>
      </w:r>
    </w:p>
    <w:p w14:paraId="79609245" w14:textId="77777777" w:rsidR="001D630C" w:rsidRDefault="003272AC">
      <w:pPr>
        <w:pStyle w:val="Listaconvietas"/>
        <w:ind w:left="907"/>
      </w:pPr>
      <w:r>
        <w:t xml:space="preserve">Meta: </w:t>
      </w:r>
      <w:r>
        <w:rPr>
          <w:b/>
        </w:rPr>
        <w:t>"Phone Number ID"</w:t>
      </w:r>
      <w:r>
        <w:t xml:space="preserve"> y </w:t>
      </w:r>
      <w:r>
        <w:rPr>
          <w:b/>
        </w:rPr>
        <w:t>"Token de acceso (Meta)"</w:t>
      </w:r>
      <w:r>
        <w:t>.</w:t>
      </w:r>
    </w:p>
    <w:p w14:paraId="08D8610C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"WhatsApp del Director (alertas día 15)"</w:t>
      </w:r>
      <w:r>
        <w:t>.</w:t>
      </w:r>
    </w:p>
    <w:p w14:paraId="700FC620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"Guardar configuración WhatsApp"</w:t>
      </w:r>
      <w:r>
        <w:t>.</w:t>
      </w:r>
    </w:p>
    <w:p w14:paraId="28309F61" w14:textId="77777777" w:rsidR="001D630C" w:rsidRDefault="003272AC">
      <w:r>
        <w:t xml:space="preserve">Verás </w:t>
      </w:r>
      <w:r>
        <w:rPr>
          <w:b/>
        </w:rPr>
        <w:t>"Configuración de WhatsApp guardada."</w:t>
      </w:r>
      <w:r>
        <w:t>.</w:t>
      </w:r>
    </w:p>
    <w:p w14:paraId="6C5F197D" w14:textId="77777777" w:rsidR="001D630C" w:rsidRDefault="003272AC">
      <w:pPr>
        <w:pStyle w:val="Ttulo3"/>
        <w:spacing w:before="240"/>
      </w:pPr>
      <w:r>
        <w:t>Probar que funciona</w:t>
      </w:r>
    </w:p>
    <w:p w14:paraId="1761B4AB" w14:textId="77777777" w:rsidR="001D630C" w:rsidRDefault="003272AC">
      <w:pPr>
        <w:pStyle w:val="Listaconnmeros"/>
      </w:pPr>
      <w:r>
        <w:t>Ve al bloque de prueba, abajo.</w:t>
      </w:r>
    </w:p>
    <w:p w14:paraId="1A5CB919" w14:textId="77777777" w:rsidR="001D630C" w:rsidRDefault="003272AC">
      <w:pPr>
        <w:pStyle w:val="Listaconnmeros"/>
      </w:pPr>
      <w:r>
        <w:t>Eli</w:t>
      </w:r>
      <w:r>
        <w:t xml:space="preserve">ge el </w:t>
      </w:r>
      <w:r>
        <w:rPr>
          <w:b/>
        </w:rPr>
        <w:t>"Canal"</w:t>
      </w:r>
      <w:r>
        <w:t xml:space="preserve">: </w:t>
      </w:r>
      <w:r>
        <w:rPr>
          <w:b/>
        </w:rPr>
        <w:t>"Email"</w:t>
      </w:r>
      <w:r>
        <w:t xml:space="preserve">, </w:t>
      </w:r>
      <w:r>
        <w:rPr>
          <w:b/>
        </w:rPr>
        <w:t>"WhatsApp"</w:t>
      </w:r>
      <w:r>
        <w:t xml:space="preserve"> o </w:t>
      </w:r>
      <w:r>
        <w:rPr>
          <w:b/>
        </w:rPr>
        <w:t>"Ambos"</w:t>
      </w:r>
      <w:r>
        <w:t>.</w:t>
      </w:r>
    </w:p>
    <w:p w14:paraId="7235B7AA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"Email destino"</w:t>
      </w:r>
      <w:r>
        <w:t xml:space="preserve"> o el </w:t>
      </w:r>
      <w:r>
        <w:rPr>
          <w:b/>
        </w:rPr>
        <w:t>"Número destino"</w:t>
      </w:r>
      <w:r>
        <w:t>, según el canal.</w:t>
      </w:r>
    </w:p>
    <w:p w14:paraId="11D3EED2" w14:textId="77777777" w:rsidR="001D630C" w:rsidRDefault="003272AC">
      <w:pPr>
        <w:pStyle w:val="Listaconnmeros"/>
      </w:pPr>
      <w:r>
        <w:t xml:space="preserve">Si quieres, escribe un </w:t>
      </w:r>
      <w:r>
        <w:rPr>
          <w:b/>
        </w:rPr>
        <w:t>"Mensaje (opcional)"</w:t>
      </w:r>
      <w:r>
        <w:t>.</w:t>
      </w:r>
    </w:p>
    <w:p w14:paraId="0A7D9DB9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"Enviar prueba"</w:t>
      </w:r>
      <w:r>
        <w:t>.</w:t>
      </w:r>
    </w:p>
    <w:p w14:paraId="101874DD" w14:textId="77777777" w:rsidR="001D630C" w:rsidRDefault="003272AC">
      <w:r>
        <w:t xml:space="preserve">Verás </w:t>
      </w:r>
      <w:r>
        <w:rPr>
          <w:b/>
        </w:rPr>
        <w:t>"Prueba enviada."</w:t>
      </w:r>
      <w:r>
        <w:t xml:space="preserve">. También existe </w:t>
      </w:r>
      <w:r>
        <w:rPr>
          <w:b/>
        </w:rPr>
        <w:t>"Probar conexión"</w:t>
      </w:r>
      <w:r>
        <w:t xml:space="preserve"> para verificar los datos del servidor sin mandar un mensaje.</w:t>
      </w:r>
    </w:p>
    <w:p w14:paraId="1547EDAC" w14:textId="77777777" w:rsidR="001D630C" w:rsidRDefault="003272AC">
      <w:pPr>
        <w:ind w:left="227"/>
      </w:pPr>
      <w:r>
        <w:rPr>
          <w:i/>
          <w:color w:val="0FA3B1"/>
          <w:sz w:val="18"/>
        </w:rPr>
        <w:t>[CAPTURA: bloque de prueba con el selector de canal, el destino y el botón "Enviar prueba"]</w:t>
      </w:r>
    </w:p>
    <w:p w14:paraId="0375997C" w14:textId="77777777" w:rsidR="001D630C" w:rsidRDefault="003272AC">
      <w:pPr>
        <w:pStyle w:val="Ttulo2"/>
        <w:spacing w:before="240"/>
      </w:pPr>
      <w:r>
        <w:t>3. Campos del formulario</w:t>
      </w:r>
    </w:p>
    <w:p w14:paraId="518DCDC9" w14:textId="77777777" w:rsidR="001D630C" w:rsidRDefault="003272AC">
      <w:pPr>
        <w:pStyle w:val="Ttulo3"/>
        <w:spacing w:before="240"/>
      </w:pPr>
      <w: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F918FC8" w14:textId="77777777">
        <w:tc>
          <w:tcPr>
            <w:tcW w:w="2379" w:type="dxa"/>
            <w:shd w:val="clear" w:color="auto" w:fill="E8F6F7"/>
          </w:tcPr>
          <w:p w14:paraId="481C8A8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9FA8C0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BDB74A2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D16679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AF09869" w14:textId="77777777">
        <w:tc>
          <w:tcPr>
            <w:tcW w:w="2379" w:type="dxa"/>
          </w:tcPr>
          <w:p w14:paraId="4E45C9C4" w14:textId="77777777" w:rsidR="001D630C" w:rsidRDefault="003272AC">
            <w:r>
              <w:rPr>
                <w:sz w:val="19"/>
              </w:rPr>
              <w:t xml:space="preserve">Primer </w:t>
            </w:r>
            <w:r>
              <w:rPr>
                <w:sz w:val="19"/>
              </w:rPr>
              <w:t>recordatorio (días)</w:t>
            </w:r>
          </w:p>
        </w:tc>
        <w:tc>
          <w:tcPr>
            <w:tcW w:w="2379" w:type="dxa"/>
          </w:tcPr>
          <w:p w14:paraId="665A436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FD9F45C" w14:textId="77777777" w:rsidR="001D630C" w:rsidRDefault="003272AC">
            <w:r>
              <w:rPr>
                <w:sz w:val="19"/>
              </w:rPr>
              <w:t xml:space="preserve">Número positivo, ej. </w:t>
            </w:r>
            <w:r>
              <w:rPr>
                <w:rFonts w:ascii="Consolas" w:hAnsi="Consolas"/>
                <w:color w:val="0C828D"/>
                <w:sz w:val="18"/>
              </w:rPr>
              <w:t>5</w:t>
            </w:r>
          </w:p>
        </w:tc>
        <w:tc>
          <w:tcPr>
            <w:tcW w:w="2379" w:type="dxa"/>
          </w:tcPr>
          <w:p w14:paraId="57802AA3" w14:textId="77777777" w:rsidR="001D630C" w:rsidRDefault="003272AC">
            <w:r>
              <w:rPr>
                <w:sz w:val="19"/>
              </w:rPr>
              <w:t>Días después del vencimiento para el primer recordatorio</w:t>
            </w:r>
          </w:p>
        </w:tc>
      </w:tr>
      <w:tr w:rsidR="001D630C" w14:paraId="356502FD" w14:textId="77777777">
        <w:tc>
          <w:tcPr>
            <w:tcW w:w="2379" w:type="dxa"/>
          </w:tcPr>
          <w:p w14:paraId="2B13F53F" w14:textId="77777777" w:rsidR="001D630C" w:rsidRDefault="003272AC">
            <w:r>
              <w:rPr>
                <w:sz w:val="19"/>
              </w:rPr>
              <w:t>Segundo aviso (días)</w:t>
            </w:r>
          </w:p>
        </w:tc>
        <w:tc>
          <w:tcPr>
            <w:tcW w:w="2379" w:type="dxa"/>
          </w:tcPr>
          <w:p w14:paraId="37B44A8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A9BF250" w14:textId="77777777" w:rsidR="001D630C" w:rsidRDefault="003272AC">
            <w:r>
              <w:rPr>
                <w:sz w:val="19"/>
              </w:rPr>
              <w:t xml:space="preserve">Número mayor al anterior, ej. </w:t>
            </w:r>
            <w:r>
              <w:rPr>
                <w:rFonts w:ascii="Consolas" w:hAnsi="Consolas"/>
                <w:color w:val="0C828D"/>
                <w:sz w:val="18"/>
              </w:rPr>
              <w:t>10</w:t>
            </w:r>
          </w:p>
        </w:tc>
        <w:tc>
          <w:tcPr>
            <w:tcW w:w="2379" w:type="dxa"/>
          </w:tcPr>
          <w:p w14:paraId="6BABB5A9" w14:textId="77777777" w:rsidR="001D630C" w:rsidRDefault="003272AC">
            <w:r>
              <w:rPr>
                <w:sz w:val="19"/>
              </w:rPr>
              <w:t>Días para el segundo aviso</w:t>
            </w:r>
          </w:p>
        </w:tc>
      </w:tr>
      <w:tr w:rsidR="001D630C" w14:paraId="46BBE27F" w14:textId="77777777">
        <w:tc>
          <w:tcPr>
            <w:tcW w:w="2379" w:type="dxa"/>
          </w:tcPr>
          <w:p w14:paraId="7F3081A4" w14:textId="77777777" w:rsidR="001D630C" w:rsidRDefault="003272AC">
            <w:r>
              <w:rPr>
                <w:sz w:val="19"/>
              </w:rPr>
              <w:t>Alerta al director (días)</w:t>
            </w:r>
          </w:p>
        </w:tc>
        <w:tc>
          <w:tcPr>
            <w:tcW w:w="2379" w:type="dxa"/>
          </w:tcPr>
          <w:p w14:paraId="02EA79B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4B8B16" w14:textId="77777777" w:rsidR="001D630C" w:rsidRDefault="003272AC">
            <w:r>
              <w:rPr>
                <w:sz w:val="19"/>
              </w:rPr>
              <w:t xml:space="preserve">Número mayor al anterior, ej. </w:t>
            </w:r>
            <w:r>
              <w:rPr>
                <w:rFonts w:ascii="Consolas" w:hAnsi="Consolas"/>
                <w:color w:val="0C828D"/>
                <w:sz w:val="18"/>
              </w:rPr>
              <w:t>15</w:t>
            </w:r>
          </w:p>
        </w:tc>
        <w:tc>
          <w:tcPr>
            <w:tcW w:w="2379" w:type="dxa"/>
          </w:tcPr>
          <w:p w14:paraId="0523BAA4" w14:textId="77777777" w:rsidR="001D630C" w:rsidRDefault="003272AC">
            <w:r>
              <w:rPr>
                <w:sz w:val="19"/>
              </w:rPr>
              <w:t>Días para avisar al director</w:t>
            </w:r>
          </w:p>
        </w:tc>
      </w:tr>
    </w:tbl>
    <w:p w14:paraId="30ECEF77" w14:textId="77777777" w:rsidR="001D630C" w:rsidRDefault="001D630C"/>
    <w:p w14:paraId="0CAB6D18" w14:textId="77777777" w:rsidR="001D630C" w:rsidRDefault="003272AC">
      <w:pPr>
        <w:pStyle w:val="Ttulo3"/>
        <w:spacing w:before="240"/>
      </w:pPr>
      <w:r>
        <w:t>Correo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  <w:gridCol w:w="2347"/>
        <w:gridCol w:w="2691"/>
        <w:gridCol w:w="2350"/>
      </w:tblGrid>
      <w:tr w:rsidR="001D630C" w14:paraId="560B69DD" w14:textId="77777777">
        <w:tc>
          <w:tcPr>
            <w:tcW w:w="2379" w:type="dxa"/>
            <w:shd w:val="clear" w:color="auto" w:fill="E8F6F7"/>
          </w:tcPr>
          <w:p w14:paraId="2784E26D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FEF259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4831D2E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5032E1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3F96081" w14:textId="77777777">
        <w:tc>
          <w:tcPr>
            <w:tcW w:w="2379" w:type="dxa"/>
          </w:tcPr>
          <w:p w14:paraId="0EE930C2" w14:textId="77777777" w:rsidR="001D630C" w:rsidRDefault="003272AC">
            <w:r>
              <w:rPr>
                <w:sz w:val="19"/>
              </w:rPr>
              <w:t>Área (email)</w:t>
            </w:r>
          </w:p>
        </w:tc>
        <w:tc>
          <w:tcPr>
            <w:tcW w:w="2379" w:type="dxa"/>
          </w:tcPr>
          <w:p w14:paraId="2300446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C4D6A5A" w14:textId="77777777" w:rsidR="001D630C" w:rsidRDefault="003272AC">
            <w:r>
              <w:rPr>
                <w:sz w:val="19"/>
              </w:rPr>
              <w:t>Cobranza / Control de Estudios</w:t>
            </w:r>
          </w:p>
        </w:tc>
        <w:tc>
          <w:tcPr>
            <w:tcW w:w="2379" w:type="dxa"/>
          </w:tcPr>
          <w:p w14:paraId="20F5E25A" w14:textId="77777777" w:rsidR="001D630C" w:rsidRDefault="003272AC">
            <w:r>
              <w:rPr>
                <w:sz w:val="19"/>
              </w:rPr>
              <w:t>Qué remitente estás configurando</w:t>
            </w:r>
          </w:p>
        </w:tc>
      </w:tr>
      <w:tr w:rsidR="001D630C" w14:paraId="4A8FD1DC" w14:textId="77777777">
        <w:tc>
          <w:tcPr>
            <w:tcW w:w="2379" w:type="dxa"/>
          </w:tcPr>
          <w:p w14:paraId="60F7E51E" w14:textId="77777777" w:rsidR="001D630C" w:rsidRDefault="003272AC">
            <w:r>
              <w:rPr>
                <w:sz w:val="19"/>
              </w:rPr>
              <w:t>Activo</w:t>
            </w:r>
          </w:p>
        </w:tc>
        <w:tc>
          <w:tcPr>
            <w:tcW w:w="2379" w:type="dxa"/>
          </w:tcPr>
          <w:p w14:paraId="211D88D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5176AE3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6E6C4494" w14:textId="77777777" w:rsidR="001D630C" w:rsidRDefault="003272AC">
            <w:r>
              <w:rPr>
                <w:sz w:val="19"/>
              </w:rPr>
              <w:t>Si esa área envía correos</w:t>
            </w:r>
          </w:p>
        </w:tc>
      </w:tr>
      <w:tr w:rsidR="001D630C" w14:paraId="4F32F695" w14:textId="77777777">
        <w:tc>
          <w:tcPr>
            <w:tcW w:w="2379" w:type="dxa"/>
          </w:tcPr>
          <w:p w14:paraId="0A72B493" w14:textId="77777777" w:rsidR="001D630C" w:rsidRDefault="003272AC">
            <w:r>
              <w:rPr>
                <w:sz w:val="19"/>
              </w:rPr>
              <w:t>Servidor SMTP</w:t>
            </w:r>
          </w:p>
        </w:tc>
        <w:tc>
          <w:tcPr>
            <w:tcW w:w="2379" w:type="dxa"/>
          </w:tcPr>
          <w:p w14:paraId="6D86221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DD709D9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smtp.hostinger.com</w:t>
            </w:r>
          </w:p>
        </w:tc>
        <w:tc>
          <w:tcPr>
            <w:tcW w:w="2379" w:type="dxa"/>
          </w:tcPr>
          <w:p w14:paraId="4DA1B1E8" w14:textId="77777777" w:rsidR="001D630C" w:rsidRDefault="003272AC">
            <w:r>
              <w:rPr>
                <w:sz w:val="19"/>
              </w:rPr>
              <w:t>Servidor de salida del correo</w:t>
            </w:r>
          </w:p>
        </w:tc>
      </w:tr>
      <w:tr w:rsidR="001D630C" w14:paraId="63E7352B" w14:textId="77777777">
        <w:tc>
          <w:tcPr>
            <w:tcW w:w="2379" w:type="dxa"/>
          </w:tcPr>
          <w:p w14:paraId="712AA225" w14:textId="77777777" w:rsidR="001D630C" w:rsidRDefault="003272AC">
            <w:r>
              <w:rPr>
                <w:sz w:val="19"/>
              </w:rPr>
              <w:t>Puerto</w:t>
            </w:r>
          </w:p>
        </w:tc>
        <w:tc>
          <w:tcPr>
            <w:tcW w:w="2379" w:type="dxa"/>
          </w:tcPr>
          <w:p w14:paraId="0B9B547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104FA61" w14:textId="77777777" w:rsidR="001D630C" w:rsidRDefault="003272AC">
            <w:r>
              <w:rPr>
                <w:sz w:val="19"/>
              </w:rPr>
              <w:t xml:space="preserve">Número, ej. </w:t>
            </w:r>
            <w:r>
              <w:rPr>
                <w:rFonts w:ascii="Consolas" w:hAnsi="Consolas"/>
                <w:color w:val="0C828D"/>
                <w:sz w:val="18"/>
              </w:rPr>
              <w:t>465</w:t>
            </w:r>
          </w:p>
        </w:tc>
        <w:tc>
          <w:tcPr>
            <w:tcW w:w="2379" w:type="dxa"/>
          </w:tcPr>
          <w:p w14:paraId="17063335" w14:textId="77777777" w:rsidR="001D630C" w:rsidRDefault="003272AC">
            <w:r>
              <w:rPr>
                <w:sz w:val="19"/>
              </w:rPr>
              <w:t>Puerto del servidor</w:t>
            </w:r>
          </w:p>
        </w:tc>
      </w:tr>
      <w:tr w:rsidR="001D630C" w14:paraId="74F17313" w14:textId="77777777">
        <w:tc>
          <w:tcPr>
            <w:tcW w:w="2379" w:type="dxa"/>
          </w:tcPr>
          <w:p w14:paraId="37EFA650" w14:textId="77777777" w:rsidR="001D630C" w:rsidRDefault="003272AC">
            <w:r>
              <w:rPr>
                <w:sz w:val="19"/>
              </w:rPr>
              <w:lastRenderedPageBreak/>
              <w:t>Usuario SMTP</w:t>
            </w:r>
          </w:p>
        </w:tc>
        <w:tc>
          <w:tcPr>
            <w:tcW w:w="2379" w:type="dxa"/>
          </w:tcPr>
          <w:p w14:paraId="7FCC0FE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28BA7CD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2B14002" w14:textId="77777777" w:rsidR="001D630C" w:rsidRDefault="003272AC">
            <w:r>
              <w:rPr>
                <w:sz w:val="19"/>
              </w:rPr>
              <w:t>Usuario de la cuenta de correo</w:t>
            </w:r>
          </w:p>
        </w:tc>
      </w:tr>
      <w:tr w:rsidR="001D630C" w14:paraId="1C00C4B7" w14:textId="77777777">
        <w:tc>
          <w:tcPr>
            <w:tcW w:w="2379" w:type="dxa"/>
          </w:tcPr>
          <w:p w14:paraId="6DD8A4BF" w14:textId="77777777" w:rsidR="001D630C" w:rsidRDefault="003272AC">
            <w:r>
              <w:rPr>
                <w:sz w:val="19"/>
              </w:rPr>
              <w:t>Contraseña SMTP</w:t>
            </w:r>
          </w:p>
        </w:tc>
        <w:tc>
          <w:tcPr>
            <w:tcW w:w="2379" w:type="dxa"/>
          </w:tcPr>
          <w:p w14:paraId="2B35358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353B63E" w14:textId="77777777" w:rsidR="001D630C" w:rsidRDefault="003272AC">
            <w:r>
              <w:rPr>
                <w:sz w:val="19"/>
              </w:rPr>
              <w:t>Contraseña de aplicación</w:t>
            </w:r>
          </w:p>
        </w:tc>
        <w:tc>
          <w:tcPr>
            <w:tcW w:w="2379" w:type="dxa"/>
          </w:tcPr>
          <w:p w14:paraId="2D832A76" w14:textId="77777777" w:rsidR="001D630C" w:rsidRDefault="003272AC">
            <w:r>
              <w:rPr>
                <w:sz w:val="19"/>
              </w:rPr>
              <w:t>Clave de la cuenta</w:t>
            </w:r>
          </w:p>
        </w:tc>
      </w:tr>
      <w:tr w:rsidR="001D630C" w14:paraId="7B05A20D" w14:textId="77777777">
        <w:tc>
          <w:tcPr>
            <w:tcW w:w="2379" w:type="dxa"/>
          </w:tcPr>
          <w:p w14:paraId="64875DC5" w14:textId="77777777" w:rsidR="001D630C" w:rsidRDefault="003272AC">
            <w:r>
              <w:rPr>
                <w:sz w:val="19"/>
              </w:rPr>
              <w:t>Remitente (From)</w:t>
            </w:r>
          </w:p>
        </w:tc>
        <w:tc>
          <w:tcPr>
            <w:tcW w:w="2379" w:type="dxa"/>
          </w:tcPr>
          <w:p w14:paraId="38253EB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7E488EB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Cobranza &lt;cobranza@co</w:t>
            </w:r>
            <w:r>
              <w:rPr>
                <w:rFonts w:ascii="Consolas" w:hAnsi="Consolas"/>
                <w:color w:val="0C828D"/>
                <w:sz w:val="18"/>
              </w:rPr>
              <w:t>legio.edu.ve&gt;</w:t>
            </w:r>
          </w:p>
        </w:tc>
        <w:tc>
          <w:tcPr>
            <w:tcW w:w="2379" w:type="dxa"/>
          </w:tcPr>
          <w:p w14:paraId="656551F2" w14:textId="77777777" w:rsidR="001D630C" w:rsidRDefault="003272AC">
            <w:r>
              <w:rPr>
                <w:sz w:val="19"/>
              </w:rPr>
              <w:t>Cómo aparece el remitente</w:t>
            </w:r>
          </w:p>
        </w:tc>
      </w:tr>
      <w:tr w:rsidR="001D630C" w14:paraId="1B18BDDD" w14:textId="77777777">
        <w:tc>
          <w:tcPr>
            <w:tcW w:w="2379" w:type="dxa"/>
          </w:tcPr>
          <w:p w14:paraId="2226D791" w14:textId="77777777" w:rsidR="001D630C" w:rsidRDefault="003272AC">
            <w:r>
              <w:rPr>
                <w:sz w:val="19"/>
              </w:rPr>
              <w:t>Usar TLS</w:t>
            </w:r>
          </w:p>
        </w:tc>
        <w:tc>
          <w:tcPr>
            <w:tcW w:w="2379" w:type="dxa"/>
          </w:tcPr>
          <w:p w14:paraId="47289F7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C7B084C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16FA4AEA" w14:textId="77777777" w:rsidR="001D630C" w:rsidRDefault="003272AC">
            <w:r>
              <w:rPr>
                <w:sz w:val="19"/>
              </w:rPr>
              <w:t>Se ignora si el puerto es 465</w:t>
            </w:r>
          </w:p>
        </w:tc>
      </w:tr>
      <w:tr w:rsidR="001D630C" w14:paraId="6E5AB09C" w14:textId="77777777">
        <w:tc>
          <w:tcPr>
            <w:tcW w:w="2379" w:type="dxa"/>
          </w:tcPr>
          <w:p w14:paraId="1F388C5F" w14:textId="77777777" w:rsidR="001D630C" w:rsidRDefault="003272AC">
            <w:r>
              <w:rPr>
                <w:sz w:val="19"/>
              </w:rPr>
              <w:t>Email del Director</w:t>
            </w:r>
          </w:p>
        </w:tc>
        <w:tc>
          <w:tcPr>
            <w:tcW w:w="2379" w:type="dxa"/>
          </w:tcPr>
          <w:p w14:paraId="576DDE1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EF1B49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director@colegio.edu.ve</w:t>
            </w:r>
          </w:p>
        </w:tc>
        <w:tc>
          <w:tcPr>
            <w:tcW w:w="2379" w:type="dxa"/>
          </w:tcPr>
          <w:p w14:paraId="6BF6990E" w14:textId="77777777" w:rsidR="001D630C" w:rsidRDefault="003272AC">
            <w:r>
              <w:rPr>
                <w:sz w:val="19"/>
              </w:rPr>
              <w:t>Donde llega la alerta del día 15</w:t>
            </w:r>
          </w:p>
        </w:tc>
      </w:tr>
    </w:tbl>
    <w:p w14:paraId="28363AB2" w14:textId="77777777" w:rsidR="001D630C" w:rsidRDefault="001D630C"/>
    <w:p w14:paraId="43769967" w14:textId="77777777" w:rsidR="001D630C" w:rsidRDefault="003272AC">
      <w:pPr>
        <w:pStyle w:val="Ttulo3"/>
        <w:spacing w:before="240"/>
      </w:pPr>
      <w:r>
        <w:t>WhatsApp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79F034F" w14:textId="77777777">
        <w:tc>
          <w:tcPr>
            <w:tcW w:w="2379" w:type="dxa"/>
            <w:shd w:val="clear" w:color="auto" w:fill="E8F6F7"/>
          </w:tcPr>
          <w:p w14:paraId="37E7DCFC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5157DD9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489C08E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3ACCF72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50A76D2" w14:textId="77777777">
        <w:tc>
          <w:tcPr>
            <w:tcW w:w="2379" w:type="dxa"/>
          </w:tcPr>
          <w:p w14:paraId="6A4EBEB2" w14:textId="77777777" w:rsidR="001D630C" w:rsidRDefault="003272AC">
            <w:r>
              <w:rPr>
                <w:sz w:val="19"/>
              </w:rPr>
              <w:t>WhatsApp activo</w:t>
            </w:r>
          </w:p>
        </w:tc>
        <w:tc>
          <w:tcPr>
            <w:tcW w:w="2379" w:type="dxa"/>
          </w:tcPr>
          <w:p w14:paraId="69F69A1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4814B21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5F2BF95E" w14:textId="77777777" w:rsidR="001D630C" w:rsidRDefault="003272AC">
            <w:r>
              <w:rPr>
                <w:sz w:val="19"/>
              </w:rPr>
              <w:t xml:space="preserve">Si </w:t>
            </w:r>
            <w:r>
              <w:rPr>
                <w:sz w:val="19"/>
              </w:rPr>
              <w:t>se envían mensajes por WhatsApp</w:t>
            </w:r>
          </w:p>
        </w:tc>
      </w:tr>
      <w:tr w:rsidR="001D630C" w14:paraId="3876BCB9" w14:textId="77777777">
        <w:tc>
          <w:tcPr>
            <w:tcW w:w="2379" w:type="dxa"/>
          </w:tcPr>
          <w:p w14:paraId="6D7D30CD" w14:textId="77777777" w:rsidR="001D630C" w:rsidRDefault="003272AC">
            <w:r>
              <w:rPr>
                <w:sz w:val="19"/>
              </w:rPr>
              <w:t>Proveedor</w:t>
            </w:r>
          </w:p>
        </w:tc>
        <w:tc>
          <w:tcPr>
            <w:tcW w:w="2379" w:type="dxa"/>
          </w:tcPr>
          <w:p w14:paraId="76C6127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7C06CE0" w14:textId="77777777" w:rsidR="001D630C" w:rsidRDefault="003272AC">
            <w:r>
              <w:rPr>
                <w:sz w:val="19"/>
              </w:rPr>
              <w:t>Twilio / Meta Business API</w:t>
            </w:r>
          </w:p>
        </w:tc>
        <w:tc>
          <w:tcPr>
            <w:tcW w:w="2379" w:type="dxa"/>
          </w:tcPr>
          <w:p w14:paraId="1C1DA605" w14:textId="77777777" w:rsidR="001D630C" w:rsidRDefault="003272AC">
            <w:r>
              <w:rPr>
                <w:sz w:val="19"/>
              </w:rPr>
              <w:t>Qué servicio se usa</w:t>
            </w:r>
          </w:p>
        </w:tc>
      </w:tr>
      <w:tr w:rsidR="001D630C" w14:paraId="04DC0A26" w14:textId="77777777">
        <w:tc>
          <w:tcPr>
            <w:tcW w:w="2379" w:type="dxa"/>
          </w:tcPr>
          <w:p w14:paraId="3E32D3CF" w14:textId="77777777" w:rsidR="001D630C" w:rsidRDefault="003272AC">
            <w:r>
              <w:rPr>
                <w:sz w:val="19"/>
              </w:rPr>
              <w:t>Account SID</w:t>
            </w:r>
          </w:p>
        </w:tc>
        <w:tc>
          <w:tcPr>
            <w:tcW w:w="2379" w:type="dxa"/>
          </w:tcPr>
          <w:p w14:paraId="3EF4746E" w14:textId="77777777" w:rsidR="001D630C" w:rsidRDefault="003272AC">
            <w:r>
              <w:rPr>
                <w:sz w:val="19"/>
              </w:rPr>
              <w:t>Sí con Twilio</w:t>
            </w:r>
          </w:p>
        </w:tc>
        <w:tc>
          <w:tcPr>
            <w:tcW w:w="2379" w:type="dxa"/>
          </w:tcPr>
          <w:p w14:paraId="43237DB2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ACxxxxxxxx…</w:t>
            </w:r>
          </w:p>
        </w:tc>
        <w:tc>
          <w:tcPr>
            <w:tcW w:w="2379" w:type="dxa"/>
          </w:tcPr>
          <w:p w14:paraId="4399F86B" w14:textId="77777777" w:rsidR="001D630C" w:rsidRDefault="003272AC">
            <w:r>
              <w:rPr>
                <w:sz w:val="19"/>
              </w:rPr>
              <w:t>Identificador de la cuenta Twilio</w:t>
            </w:r>
          </w:p>
        </w:tc>
      </w:tr>
      <w:tr w:rsidR="001D630C" w14:paraId="491E8E39" w14:textId="77777777">
        <w:tc>
          <w:tcPr>
            <w:tcW w:w="2379" w:type="dxa"/>
          </w:tcPr>
          <w:p w14:paraId="087E0F27" w14:textId="77777777" w:rsidR="001D630C" w:rsidRDefault="003272AC">
            <w:r>
              <w:rPr>
                <w:sz w:val="19"/>
              </w:rPr>
              <w:t>Auth Token</w:t>
            </w:r>
          </w:p>
        </w:tc>
        <w:tc>
          <w:tcPr>
            <w:tcW w:w="2379" w:type="dxa"/>
          </w:tcPr>
          <w:p w14:paraId="6717F93F" w14:textId="77777777" w:rsidR="001D630C" w:rsidRDefault="003272AC">
            <w:r>
              <w:rPr>
                <w:sz w:val="19"/>
              </w:rPr>
              <w:t>Sí con Twilio</w:t>
            </w:r>
          </w:p>
        </w:tc>
        <w:tc>
          <w:tcPr>
            <w:tcW w:w="2379" w:type="dxa"/>
          </w:tcPr>
          <w:p w14:paraId="1DC1DAED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0F8854C" w14:textId="77777777" w:rsidR="001D630C" w:rsidRDefault="003272AC">
            <w:r>
              <w:rPr>
                <w:sz w:val="19"/>
              </w:rPr>
              <w:t>Clave de la cuenta Twilio</w:t>
            </w:r>
          </w:p>
        </w:tc>
      </w:tr>
      <w:tr w:rsidR="001D630C" w14:paraId="2B3980C0" w14:textId="77777777">
        <w:tc>
          <w:tcPr>
            <w:tcW w:w="2379" w:type="dxa"/>
          </w:tcPr>
          <w:p w14:paraId="344303D7" w14:textId="77777777" w:rsidR="001D630C" w:rsidRDefault="003272AC">
            <w:r>
              <w:rPr>
                <w:sz w:val="19"/>
              </w:rPr>
              <w:t xml:space="preserve">Número </w:t>
            </w:r>
            <w:r>
              <w:rPr>
                <w:sz w:val="19"/>
              </w:rPr>
              <w:t>WhatsApp Twilio (From)</w:t>
            </w:r>
          </w:p>
        </w:tc>
        <w:tc>
          <w:tcPr>
            <w:tcW w:w="2379" w:type="dxa"/>
          </w:tcPr>
          <w:p w14:paraId="09F70E80" w14:textId="77777777" w:rsidR="001D630C" w:rsidRDefault="003272AC">
            <w:r>
              <w:rPr>
                <w:sz w:val="19"/>
              </w:rPr>
              <w:t>Sí con Twilio</w:t>
            </w:r>
          </w:p>
        </w:tc>
        <w:tc>
          <w:tcPr>
            <w:tcW w:w="2379" w:type="dxa"/>
          </w:tcPr>
          <w:p w14:paraId="65F3EB3C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+14155238886</w:t>
            </w:r>
          </w:p>
        </w:tc>
        <w:tc>
          <w:tcPr>
            <w:tcW w:w="2379" w:type="dxa"/>
          </w:tcPr>
          <w:p w14:paraId="5994597A" w14:textId="77777777" w:rsidR="001D630C" w:rsidRDefault="003272AC">
            <w:r>
              <w:rPr>
                <w:sz w:val="19"/>
              </w:rPr>
              <w:t>Número emisor</w:t>
            </w:r>
          </w:p>
        </w:tc>
      </w:tr>
      <w:tr w:rsidR="001D630C" w14:paraId="2F10D5FD" w14:textId="77777777">
        <w:tc>
          <w:tcPr>
            <w:tcW w:w="2379" w:type="dxa"/>
          </w:tcPr>
          <w:p w14:paraId="580D2103" w14:textId="77777777" w:rsidR="001D630C" w:rsidRDefault="003272AC">
            <w:r>
              <w:rPr>
                <w:sz w:val="19"/>
              </w:rPr>
              <w:t>Phone Number ID</w:t>
            </w:r>
          </w:p>
        </w:tc>
        <w:tc>
          <w:tcPr>
            <w:tcW w:w="2379" w:type="dxa"/>
          </w:tcPr>
          <w:p w14:paraId="0AB85313" w14:textId="77777777" w:rsidR="001D630C" w:rsidRDefault="003272AC">
            <w:r>
              <w:rPr>
                <w:sz w:val="19"/>
              </w:rPr>
              <w:t>Sí con Meta</w:t>
            </w:r>
          </w:p>
        </w:tc>
        <w:tc>
          <w:tcPr>
            <w:tcW w:w="2379" w:type="dxa"/>
          </w:tcPr>
          <w:p w14:paraId="5C57B15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B3BC567" w14:textId="77777777" w:rsidR="001D630C" w:rsidRDefault="003272AC">
            <w:r>
              <w:rPr>
                <w:sz w:val="19"/>
              </w:rPr>
              <w:t>Identificador del número en Meta Business</w:t>
            </w:r>
          </w:p>
        </w:tc>
      </w:tr>
      <w:tr w:rsidR="001D630C" w14:paraId="4C559670" w14:textId="77777777">
        <w:tc>
          <w:tcPr>
            <w:tcW w:w="2379" w:type="dxa"/>
          </w:tcPr>
          <w:p w14:paraId="33EE0F05" w14:textId="77777777" w:rsidR="001D630C" w:rsidRDefault="003272AC">
            <w:r>
              <w:rPr>
                <w:sz w:val="19"/>
              </w:rPr>
              <w:t>Token de acceso (Meta)</w:t>
            </w:r>
          </w:p>
        </w:tc>
        <w:tc>
          <w:tcPr>
            <w:tcW w:w="2379" w:type="dxa"/>
          </w:tcPr>
          <w:p w14:paraId="4EC310ED" w14:textId="77777777" w:rsidR="001D630C" w:rsidRDefault="003272AC">
            <w:r>
              <w:rPr>
                <w:sz w:val="19"/>
              </w:rPr>
              <w:t>Sí con Meta</w:t>
            </w:r>
          </w:p>
        </w:tc>
        <w:tc>
          <w:tcPr>
            <w:tcW w:w="2379" w:type="dxa"/>
          </w:tcPr>
          <w:p w14:paraId="2C6D3355" w14:textId="77777777" w:rsidR="001D630C" w:rsidRDefault="003272AC">
            <w:r>
              <w:rPr>
                <w:sz w:val="19"/>
              </w:rPr>
              <w:t>Token permanente</w:t>
            </w:r>
          </w:p>
        </w:tc>
        <w:tc>
          <w:tcPr>
            <w:tcW w:w="2379" w:type="dxa"/>
          </w:tcPr>
          <w:p w14:paraId="7457188C" w14:textId="77777777" w:rsidR="001D630C" w:rsidRDefault="003272AC">
            <w:r>
              <w:rPr>
                <w:sz w:val="19"/>
              </w:rPr>
              <w:t>Clave de acceso de Meta</w:t>
            </w:r>
          </w:p>
        </w:tc>
      </w:tr>
      <w:tr w:rsidR="001D630C" w14:paraId="3B1B7BED" w14:textId="77777777">
        <w:tc>
          <w:tcPr>
            <w:tcW w:w="2379" w:type="dxa"/>
          </w:tcPr>
          <w:p w14:paraId="0A792FF7" w14:textId="77777777" w:rsidR="001D630C" w:rsidRDefault="003272AC">
            <w:r>
              <w:rPr>
                <w:sz w:val="19"/>
              </w:rPr>
              <w:t>WhatsApp del Director (alertas día 15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6631D21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54F759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+58 4XX XXXXXXX</w:t>
            </w:r>
          </w:p>
        </w:tc>
        <w:tc>
          <w:tcPr>
            <w:tcW w:w="2379" w:type="dxa"/>
          </w:tcPr>
          <w:p w14:paraId="76A1E001" w14:textId="77777777" w:rsidR="001D630C" w:rsidRDefault="003272AC">
            <w:r>
              <w:rPr>
                <w:sz w:val="19"/>
              </w:rPr>
              <w:t>Donde llega la alerta al director</w:t>
            </w:r>
          </w:p>
        </w:tc>
      </w:tr>
    </w:tbl>
    <w:p w14:paraId="286E0CCA" w14:textId="77777777" w:rsidR="001D630C" w:rsidRDefault="001D630C"/>
    <w:p w14:paraId="20ED651F" w14:textId="77777777" w:rsidR="001D630C" w:rsidRDefault="003272AC">
      <w:pPr>
        <w:pStyle w:val="Ttulo2"/>
        <w:spacing w:before="240"/>
      </w:pPr>
      <w:r>
        <w:t>4. Qué pasa después</w:t>
      </w:r>
    </w:p>
    <w:p w14:paraId="4E4D1188" w14:textId="77777777" w:rsidR="001D630C" w:rsidRDefault="003272AC">
      <w:r>
        <w:t>Además de los avisos de mora, el sistema envía correo automático en estos casos: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4711A974" w14:textId="77777777">
        <w:tc>
          <w:tcPr>
            <w:tcW w:w="4759" w:type="dxa"/>
            <w:shd w:val="clear" w:color="auto" w:fill="E8F6F7"/>
          </w:tcPr>
          <w:p w14:paraId="7DA65BE1" w14:textId="77777777" w:rsidR="001D630C" w:rsidRDefault="003272AC">
            <w:r>
              <w:rPr>
                <w:b/>
                <w:sz w:val="19"/>
              </w:rPr>
              <w:t>Situación</w:t>
            </w:r>
          </w:p>
        </w:tc>
        <w:tc>
          <w:tcPr>
            <w:tcW w:w="4759" w:type="dxa"/>
            <w:shd w:val="clear" w:color="auto" w:fill="E8F6F7"/>
          </w:tcPr>
          <w:p w14:paraId="721FBFE5" w14:textId="77777777" w:rsidR="001D630C" w:rsidRDefault="003272AC">
            <w:r>
              <w:rPr>
                <w:b/>
                <w:sz w:val="19"/>
              </w:rPr>
              <w:t>Quién lo recibe</w:t>
            </w:r>
          </w:p>
        </w:tc>
      </w:tr>
      <w:tr w:rsidR="001D630C" w14:paraId="067455DD" w14:textId="77777777">
        <w:tc>
          <w:tcPr>
            <w:tcW w:w="4759" w:type="dxa"/>
          </w:tcPr>
          <w:p w14:paraId="0B9EAB53" w14:textId="77777777" w:rsidR="001D630C" w:rsidRDefault="003272AC">
            <w:r>
              <w:rPr>
                <w:sz w:val="19"/>
              </w:rPr>
              <w:t>Se activa el acceso al portal de un representante</w:t>
            </w:r>
          </w:p>
        </w:tc>
        <w:tc>
          <w:tcPr>
            <w:tcW w:w="4759" w:type="dxa"/>
          </w:tcPr>
          <w:p w14:paraId="611F3D02" w14:textId="77777777" w:rsidR="001D630C" w:rsidRDefault="003272AC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representante, con su clave inicial</w:t>
            </w:r>
          </w:p>
        </w:tc>
      </w:tr>
      <w:tr w:rsidR="001D630C" w14:paraId="4A296277" w14:textId="77777777">
        <w:tc>
          <w:tcPr>
            <w:tcW w:w="4759" w:type="dxa"/>
          </w:tcPr>
          <w:p w14:paraId="380EB47C" w14:textId="77777777" w:rsidR="001D630C" w:rsidRDefault="003272AC">
            <w:r>
              <w:rPr>
                <w:sz w:val="19"/>
              </w:rPr>
              <w:t>El representante pide recuperar su contraseña</w:t>
            </w:r>
          </w:p>
        </w:tc>
        <w:tc>
          <w:tcPr>
            <w:tcW w:w="4759" w:type="dxa"/>
          </w:tcPr>
          <w:p w14:paraId="272ED18A" w14:textId="77777777" w:rsidR="001D630C" w:rsidRDefault="003272AC">
            <w:r>
              <w:rPr>
                <w:sz w:val="19"/>
              </w:rPr>
              <w:t>El representante, con un enlace de un solo uso</w:t>
            </w:r>
          </w:p>
        </w:tc>
      </w:tr>
      <w:tr w:rsidR="001D630C" w14:paraId="12F8AA62" w14:textId="77777777">
        <w:tc>
          <w:tcPr>
            <w:tcW w:w="4759" w:type="dxa"/>
          </w:tcPr>
          <w:p w14:paraId="30B34613" w14:textId="77777777" w:rsidR="001D630C" w:rsidRDefault="003272AC">
            <w:r>
              <w:rPr>
                <w:sz w:val="19"/>
              </w:rPr>
              <w:t>Se registra un pago</w:t>
            </w:r>
          </w:p>
        </w:tc>
        <w:tc>
          <w:tcPr>
            <w:tcW w:w="4759" w:type="dxa"/>
          </w:tcPr>
          <w:p w14:paraId="68940E62" w14:textId="77777777" w:rsidR="001D630C" w:rsidRDefault="003272AC">
            <w:r>
              <w:rPr>
                <w:sz w:val="19"/>
              </w:rPr>
              <w:t>El representante, como confirmación</w:t>
            </w:r>
          </w:p>
        </w:tc>
      </w:tr>
      <w:tr w:rsidR="001D630C" w14:paraId="09415E6A" w14:textId="77777777">
        <w:tc>
          <w:tcPr>
            <w:tcW w:w="4759" w:type="dxa"/>
          </w:tcPr>
          <w:p w14:paraId="68AD30D7" w14:textId="77777777" w:rsidR="001D630C" w:rsidRDefault="003272AC">
            <w:r>
              <w:rPr>
                <w:sz w:val="19"/>
              </w:rPr>
              <w:t>La familia sube un comprobante</w:t>
            </w:r>
          </w:p>
        </w:tc>
        <w:tc>
          <w:tcPr>
            <w:tcW w:w="4759" w:type="dxa"/>
          </w:tcPr>
          <w:p w14:paraId="57378DA2" w14:textId="77777777" w:rsidR="001D630C" w:rsidRDefault="003272AC">
            <w:r>
              <w:rPr>
                <w:sz w:val="19"/>
              </w:rPr>
              <w:t>El equipo de cobranza</w:t>
            </w:r>
          </w:p>
        </w:tc>
      </w:tr>
      <w:tr w:rsidR="001D630C" w14:paraId="1B3100D6" w14:textId="77777777">
        <w:tc>
          <w:tcPr>
            <w:tcW w:w="4759" w:type="dxa"/>
          </w:tcPr>
          <w:p w14:paraId="2BCFC4D4" w14:textId="77777777" w:rsidR="001D630C" w:rsidRDefault="003272AC">
            <w:r>
              <w:rPr>
                <w:sz w:val="19"/>
              </w:rPr>
              <w:t>Se completa un</w:t>
            </w:r>
            <w:r>
              <w:rPr>
                <w:sz w:val="19"/>
              </w:rPr>
              <w:t>a inscripción</w:t>
            </w:r>
          </w:p>
        </w:tc>
        <w:tc>
          <w:tcPr>
            <w:tcW w:w="4759" w:type="dxa"/>
          </w:tcPr>
          <w:p w14:paraId="5CBEB4F5" w14:textId="77777777" w:rsidR="001D630C" w:rsidRDefault="003272AC">
            <w:r>
              <w:rPr>
                <w:sz w:val="19"/>
              </w:rPr>
              <w:t>El representante, con el comprobante</w:t>
            </w:r>
          </w:p>
        </w:tc>
      </w:tr>
      <w:tr w:rsidR="001D630C" w14:paraId="1B24E444" w14:textId="77777777">
        <w:tc>
          <w:tcPr>
            <w:tcW w:w="4759" w:type="dxa"/>
          </w:tcPr>
          <w:p w14:paraId="41F9BF73" w14:textId="77777777" w:rsidR="001D630C" w:rsidRDefault="003272AC">
            <w:r>
              <w:rPr>
                <w:sz w:val="19"/>
              </w:rPr>
              <w:t>Se publica una circular</w:t>
            </w:r>
          </w:p>
        </w:tc>
        <w:tc>
          <w:tcPr>
            <w:tcW w:w="4759" w:type="dxa"/>
          </w:tcPr>
          <w:p w14:paraId="253270FA" w14:textId="77777777" w:rsidR="001D630C" w:rsidRDefault="003272AC">
            <w:r>
              <w:rPr>
                <w:sz w:val="19"/>
              </w:rPr>
              <w:t>Todos los representantes con portal activo</w:t>
            </w:r>
          </w:p>
        </w:tc>
      </w:tr>
      <w:tr w:rsidR="001D630C" w14:paraId="5BBA8A33" w14:textId="77777777">
        <w:tc>
          <w:tcPr>
            <w:tcW w:w="4759" w:type="dxa"/>
          </w:tcPr>
          <w:p w14:paraId="7155B614" w14:textId="77777777" w:rsidR="001D630C" w:rsidRDefault="003272AC">
            <w:r>
              <w:rPr>
                <w:sz w:val="19"/>
              </w:rPr>
              <w:t>Llega un mensaje entre docente y representante</w:t>
            </w:r>
          </w:p>
        </w:tc>
        <w:tc>
          <w:tcPr>
            <w:tcW w:w="4759" w:type="dxa"/>
          </w:tcPr>
          <w:p w14:paraId="00371202" w14:textId="77777777" w:rsidR="001D630C" w:rsidRDefault="003272AC">
            <w:r>
              <w:rPr>
                <w:sz w:val="19"/>
              </w:rPr>
              <w:t>El destinatario</w:t>
            </w:r>
          </w:p>
        </w:tc>
      </w:tr>
    </w:tbl>
    <w:p w14:paraId="1E54BE91" w14:textId="77777777" w:rsidR="001D630C" w:rsidRDefault="001D630C"/>
    <w:p w14:paraId="341F8217" w14:textId="77777777" w:rsidR="001D630C" w:rsidRDefault="003272AC">
      <w:r>
        <w:t xml:space="preserve">Todos los envíos quedan registrados con su canal, su </w:t>
      </w:r>
      <w:r>
        <w:t>destinatario y si salieron bien o fallaron.</w:t>
      </w:r>
    </w:p>
    <w:p w14:paraId="37CE75C9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B95BDB6" w14:textId="77777777">
        <w:tc>
          <w:tcPr>
            <w:tcW w:w="3173" w:type="dxa"/>
            <w:shd w:val="clear" w:color="auto" w:fill="E8F6F7"/>
          </w:tcPr>
          <w:p w14:paraId="06897A29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3203E1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6FA4E2B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2610C426" w14:textId="77777777">
        <w:tc>
          <w:tcPr>
            <w:tcW w:w="3173" w:type="dxa"/>
          </w:tcPr>
          <w:p w14:paraId="2A9BACC9" w14:textId="77777777" w:rsidR="001D630C" w:rsidRDefault="003272AC">
            <w:r>
              <w:rPr>
                <w:sz w:val="19"/>
              </w:rPr>
              <w:t>"Los días deben ser positivos y crecientes (recordatorio 1 &lt; recordatorio 2 &lt; alerta al director)."</w:t>
            </w:r>
          </w:p>
        </w:tc>
        <w:tc>
          <w:tcPr>
            <w:tcW w:w="3173" w:type="dxa"/>
          </w:tcPr>
          <w:p w14:paraId="3140614E" w14:textId="77777777" w:rsidR="001D630C" w:rsidRDefault="003272AC">
            <w:r>
              <w:rPr>
                <w:sz w:val="19"/>
              </w:rPr>
              <w:t>Los números están en desorden o en cero.</w:t>
            </w:r>
          </w:p>
        </w:tc>
        <w:tc>
          <w:tcPr>
            <w:tcW w:w="3173" w:type="dxa"/>
          </w:tcPr>
          <w:p w14:paraId="0DE1AF5A" w14:textId="77777777" w:rsidR="001D630C" w:rsidRDefault="003272AC">
            <w:r>
              <w:rPr>
                <w:sz w:val="19"/>
              </w:rPr>
              <w:t xml:space="preserve">Usa </w:t>
            </w:r>
            <w:r>
              <w:rPr>
                <w:sz w:val="19"/>
              </w:rPr>
              <w:t>por ejemplo 5, 10 y 15.</w:t>
            </w:r>
          </w:p>
        </w:tc>
      </w:tr>
      <w:tr w:rsidR="001D630C" w14:paraId="643B0928" w14:textId="77777777">
        <w:tc>
          <w:tcPr>
            <w:tcW w:w="3173" w:type="dxa"/>
          </w:tcPr>
          <w:p w14:paraId="6C419EF9" w14:textId="77777777" w:rsidR="001D630C" w:rsidRDefault="003272AC">
            <w:r>
              <w:rPr>
                <w:sz w:val="19"/>
              </w:rPr>
              <w:t>"El envío de prueba falló — revisa la configuración."</w:t>
            </w:r>
          </w:p>
        </w:tc>
        <w:tc>
          <w:tcPr>
            <w:tcW w:w="3173" w:type="dxa"/>
          </w:tcPr>
          <w:p w14:paraId="2C7CA700" w14:textId="77777777" w:rsidR="001D630C" w:rsidRDefault="003272AC">
            <w:r>
              <w:rPr>
                <w:sz w:val="19"/>
              </w:rPr>
              <w:t>Los datos del servidor están mal.</w:t>
            </w:r>
          </w:p>
        </w:tc>
        <w:tc>
          <w:tcPr>
            <w:tcW w:w="3173" w:type="dxa"/>
          </w:tcPr>
          <w:p w14:paraId="451F7E3F" w14:textId="77777777" w:rsidR="001D630C" w:rsidRDefault="003272AC">
            <w:r>
              <w:rPr>
                <w:sz w:val="19"/>
              </w:rPr>
              <w:t>Revisa servidor, puerto, usuario y contraseña.</w:t>
            </w:r>
          </w:p>
        </w:tc>
      </w:tr>
      <w:tr w:rsidR="001D630C" w14:paraId="7F12D447" w14:textId="77777777">
        <w:tc>
          <w:tcPr>
            <w:tcW w:w="3173" w:type="dxa"/>
          </w:tcPr>
          <w:p w14:paraId="47DB2E4E" w14:textId="77777777" w:rsidR="001D630C" w:rsidRDefault="003272AC">
            <w:r>
              <w:rPr>
                <w:sz w:val="19"/>
              </w:rPr>
              <w:t>"Error al enviar prueba."</w:t>
            </w:r>
          </w:p>
        </w:tc>
        <w:tc>
          <w:tcPr>
            <w:tcW w:w="3173" w:type="dxa"/>
          </w:tcPr>
          <w:p w14:paraId="3E8C39F5" w14:textId="77777777" w:rsidR="001D630C" w:rsidRDefault="003272AC">
            <w:r>
              <w:rPr>
                <w:sz w:val="19"/>
              </w:rPr>
              <w:t>No se pudo contactar al servicio.</w:t>
            </w:r>
          </w:p>
        </w:tc>
        <w:tc>
          <w:tcPr>
            <w:tcW w:w="3173" w:type="dxa"/>
          </w:tcPr>
          <w:p w14:paraId="24983AC1" w14:textId="77777777" w:rsidR="001D630C" w:rsidRDefault="003272AC">
            <w:r>
              <w:rPr>
                <w:sz w:val="19"/>
              </w:rPr>
              <w:t xml:space="preserve">Verifica la conexión del </w:t>
            </w:r>
            <w:r>
              <w:rPr>
                <w:sz w:val="19"/>
              </w:rPr>
              <w:t>servidor.</w:t>
            </w:r>
          </w:p>
        </w:tc>
      </w:tr>
      <w:tr w:rsidR="001D630C" w14:paraId="7596F9B5" w14:textId="77777777">
        <w:tc>
          <w:tcPr>
            <w:tcW w:w="3173" w:type="dxa"/>
          </w:tcPr>
          <w:p w14:paraId="1066A3A7" w14:textId="77777777" w:rsidR="001D630C" w:rsidRDefault="003272AC">
            <w:r>
              <w:rPr>
                <w:sz w:val="19"/>
              </w:rPr>
              <w:t>"Error al cargar la configuración de notificaciones."</w:t>
            </w:r>
          </w:p>
        </w:tc>
        <w:tc>
          <w:tcPr>
            <w:tcW w:w="3173" w:type="dxa"/>
          </w:tcPr>
          <w:p w14:paraId="4CA0FAE2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6C5994D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CC80CDF" w14:textId="77777777">
        <w:tc>
          <w:tcPr>
            <w:tcW w:w="3173" w:type="dxa"/>
          </w:tcPr>
          <w:p w14:paraId="3BF693AF" w14:textId="77777777" w:rsidR="001D630C" w:rsidRDefault="003272AC">
            <w:r>
              <w:rPr>
                <w:sz w:val="19"/>
              </w:rPr>
              <w:t>"Acceso Restringido"</w:t>
            </w:r>
          </w:p>
        </w:tc>
        <w:tc>
          <w:tcPr>
            <w:tcW w:w="3173" w:type="dxa"/>
          </w:tcPr>
          <w:p w14:paraId="7D8C6F05" w14:textId="77777777" w:rsidR="001D630C" w:rsidRDefault="003272AC">
            <w:r>
              <w:rPr>
                <w:sz w:val="19"/>
              </w:rPr>
              <w:t>Tu rol no puede entrar aquí.</w:t>
            </w:r>
          </w:p>
        </w:tc>
        <w:tc>
          <w:tcPr>
            <w:tcW w:w="3173" w:type="dxa"/>
          </w:tcPr>
          <w:p w14:paraId="0F8C19D7" w14:textId="77777777" w:rsidR="001D630C" w:rsidRDefault="003272AC">
            <w:r>
              <w:rPr>
                <w:sz w:val="19"/>
              </w:rPr>
              <w:t>Solo Director y Sistemas.</w:t>
            </w:r>
          </w:p>
        </w:tc>
      </w:tr>
      <w:tr w:rsidR="001D630C" w14:paraId="1C0593BB" w14:textId="77777777">
        <w:tc>
          <w:tcPr>
            <w:tcW w:w="3173" w:type="dxa"/>
          </w:tcPr>
          <w:p w14:paraId="71A29097" w14:textId="77777777" w:rsidR="001D630C" w:rsidRDefault="003272AC">
            <w:r>
              <w:rPr>
                <w:sz w:val="19"/>
              </w:rPr>
              <w:t>"No configurado"</w:t>
            </w:r>
          </w:p>
        </w:tc>
        <w:tc>
          <w:tcPr>
            <w:tcW w:w="3173" w:type="dxa"/>
          </w:tcPr>
          <w:p w14:paraId="0491D8EF" w14:textId="77777777" w:rsidR="001D630C" w:rsidRDefault="003272AC">
            <w:r>
              <w:rPr>
                <w:sz w:val="19"/>
              </w:rPr>
              <w:t>Ese canal todavía no tiene datos.</w:t>
            </w:r>
          </w:p>
        </w:tc>
        <w:tc>
          <w:tcPr>
            <w:tcW w:w="3173" w:type="dxa"/>
          </w:tcPr>
          <w:p w14:paraId="6A3C07D6" w14:textId="77777777" w:rsidR="001D630C" w:rsidRDefault="003272AC">
            <w:r>
              <w:rPr>
                <w:sz w:val="19"/>
              </w:rPr>
              <w:t>Complétalo y guarda.</w:t>
            </w:r>
          </w:p>
        </w:tc>
      </w:tr>
      <w:tr w:rsidR="001D630C" w14:paraId="5B0753E1" w14:textId="77777777">
        <w:tc>
          <w:tcPr>
            <w:tcW w:w="3173" w:type="dxa"/>
          </w:tcPr>
          <w:p w14:paraId="1D01317F" w14:textId="77777777" w:rsidR="001D630C" w:rsidRDefault="003272AC">
            <w:r>
              <w:rPr>
                <w:sz w:val="19"/>
              </w:rPr>
              <w:t>La</w:t>
            </w:r>
            <w:r>
              <w:rPr>
                <w:sz w:val="19"/>
              </w:rPr>
              <w:t>s familias no reciben nada</w:t>
            </w:r>
          </w:p>
        </w:tc>
        <w:tc>
          <w:tcPr>
            <w:tcW w:w="3173" w:type="dxa"/>
          </w:tcPr>
          <w:p w14:paraId="51D49054" w14:textId="77777777" w:rsidR="001D630C" w:rsidRDefault="003272AC">
            <w:r>
              <w:rPr>
                <w:sz w:val="19"/>
              </w:rPr>
              <w:t>El área de correo puede estar desactivada, o las familias no tienen correo cargado.</w:t>
            </w:r>
          </w:p>
        </w:tc>
        <w:tc>
          <w:tcPr>
            <w:tcW w:w="3173" w:type="dxa"/>
          </w:tcPr>
          <w:p w14:paraId="62B1D362" w14:textId="77777777" w:rsidR="001D630C" w:rsidRDefault="003272AC">
            <w:r>
              <w:rPr>
                <w:sz w:val="19"/>
              </w:rPr>
              <w:t>Revisa "Activo" y los correos en "Representantes".</w:t>
            </w:r>
          </w:p>
        </w:tc>
      </w:tr>
      <w:tr w:rsidR="001D630C" w14:paraId="737E3F7C" w14:textId="77777777">
        <w:tc>
          <w:tcPr>
            <w:tcW w:w="3173" w:type="dxa"/>
          </w:tcPr>
          <w:p w14:paraId="4329D38D" w14:textId="77777777" w:rsidR="001D630C" w:rsidRDefault="003272AC">
            <w:r>
              <w:rPr>
                <w:sz w:val="19"/>
              </w:rPr>
              <w:t>Llegan avisos de cuotas ya pagadas</w:t>
            </w:r>
          </w:p>
        </w:tc>
        <w:tc>
          <w:tcPr>
            <w:tcW w:w="3173" w:type="dxa"/>
          </w:tcPr>
          <w:p w14:paraId="36A5A8E2" w14:textId="77777777" w:rsidR="001D630C" w:rsidRDefault="003272AC">
            <w:r>
              <w:rPr>
                <w:sz w:val="19"/>
              </w:rPr>
              <w:t xml:space="preserve">El pago pudo registrarse después de disparado el </w:t>
            </w:r>
            <w:r>
              <w:rPr>
                <w:sz w:val="19"/>
              </w:rPr>
              <w:t>aviso.</w:t>
            </w:r>
          </w:p>
        </w:tc>
        <w:tc>
          <w:tcPr>
            <w:tcW w:w="3173" w:type="dxa"/>
          </w:tcPr>
          <w:p w14:paraId="0C4CA5B8" w14:textId="77777777" w:rsidR="001D630C" w:rsidRDefault="003272AC">
            <w:r>
              <w:rPr>
                <w:sz w:val="19"/>
              </w:rPr>
              <w:t>Verifica el pago en "Comprobantes".</w:t>
            </w:r>
          </w:p>
        </w:tc>
      </w:tr>
    </w:tbl>
    <w:p w14:paraId="4D56685D" w14:textId="77777777" w:rsidR="001D630C" w:rsidRDefault="001D630C"/>
    <w:p w14:paraId="06EE9C6B" w14:textId="77777777" w:rsidR="001D630C" w:rsidRDefault="003272AC">
      <w:pPr>
        <w:pStyle w:val="Ttulo2"/>
        <w:spacing w:before="240"/>
      </w:pPr>
      <w:r>
        <w:t>6. Advertencias</w:t>
      </w:r>
    </w:p>
    <w:p w14:paraId="0AF3662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Cambiar el cronograma afecta a todo el colegio.</w:t>
      </w:r>
      <w:r>
        <w:t xml:space="preserve"> Los nuevos plazos se aplican a partir de la siguiente revisión diaria.</w:t>
      </w:r>
    </w:p>
    <w:p w14:paraId="36A393C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Las contraseñas y tokens que cargues aquí dan acceso al correo y al Wh</w:t>
      </w:r>
      <w:r>
        <w:rPr>
          <w:b/>
        </w:rPr>
        <w:t>atsApp del colegio.</w:t>
      </w:r>
      <w:r>
        <w:t xml:space="preserve"> No los compartas ni los dejes escritos fuera del sistema.</w:t>
      </w:r>
    </w:p>
    <w:p w14:paraId="3C6830E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el correo apaga todos los avisos automáticos</w:t>
      </w:r>
      <w:r>
        <w:t>, no solo los de mora: también la bienvenida al portal, la recuperación de contraseña y las confirmaciones de pago.</w:t>
      </w:r>
    </w:p>
    <w:p w14:paraId="0429B77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P</w:t>
      </w:r>
      <w:r>
        <w:rPr>
          <w:b/>
        </w:rPr>
        <w:t>rueba siempre después de cambiar la configuración.</w:t>
      </w:r>
      <w:r>
        <w:t xml:space="preserve"> Un dato mal escrito deja al colegio sin avisos y nadie se entera hasta que alguien reclama.</w:t>
      </w:r>
    </w:p>
    <w:p w14:paraId="4F6FE8A8" w14:textId="77777777" w:rsidR="001D630C" w:rsidRDefault="003272AC">
      <w:r>
        <w:br w:type="page"/>
      </w:r>
    </w:p>
    <w:p w14:paraId="133D571E" w14:textId="77777777" w:rsidR="001D630C" w:rsidRDefault="003272AC">
      <w:pPr>
        <w:pStyle w:val="Ttulo1"/>
        <w:spacing w:after="280"/>
      </w:pPr>
      <w:bookmarkStart w:id="30" w:name="_Toc238923448"/>
      <w:r>
        <w:lastRenderedPageBreak/>
        <w:t>31 · Portal de Representantes (Portal de Familias)</w:t>
      </w:r>
      <w:bookmarkEnd w:id="30"/>
    </w:p>
    <w:p w14:paraId="3343C475" w14:textId="77777777" w:rsidR="001D630C" w:rsidRDefault="003272AC">
      <w:pPr>
        <w:pStyle w:val="Ttulo2"/>
        <w:spacing w:before="240"/>
      </w:pPr>
      <w:r>
        <w:t>Para qué sirve</w:t>
      </w:r>
    </w:p>
    <w:p w14:paraId="49D49CF0" w14:textId="77777777" w:rsidR="001D630C" w:rsidRDefault="003272AC">
      <w:r>
        <w:t xml:space="preserve">Es la aplicación que usa la familia desde su </w:t>
      </w:r>
      <w:r>
        <w:t>teléfono. Ahí el representante ve cuánto debe, qué vence pronto, el historial de pagos de sus hijos, sus notas, las circulares del colegio y el saldo de la cantina. También puede avisar de un pago subiendo el comprobante de la transferencia.</w:t>
      </w:r>
    </w:p>
    <w:p w14:paraId="7C957442" w14:textId="77777777" w:rsidR="001D630C" w:rsidRDefault="003272AC">
      <w:pPr>
        <w:pStyle w:val="Ttulo2"/>
        <w:spacing w:before="240"/>
      </w:pPr>
      <w:r>
        <w:t xml:space="preserve">Quién </w:t>
      </w:r>
      <w:r>
        <w:t>puede usarlo</w:t>
      </w:r>
    </w:p>
    <w:p w14:paraId="0C99F659" w14:textId="77777777" w:rsidR="001D630C" w:rsidRDefault="003272AC">
      <w:r>
        <w:t xml:space="preserve">Solo los </w:t>
      </w:r>
      <w:r>
        <w:rPr>
          <w:b/>
        </w:rPr>
        <w:t>representantes</w:t>
      </w:r>
      <w:r>
        <w:t xml:space="preserve"> con acceso activo. El acceso lo habilita el Director o Sistemas desde el módulo Representantes.</w:t>
      </w:r>
    </w:p>
    <w:p w14:paraId="098C7D3E" w14:textId="77777777" w:rsidR="001D630C" w:rsidRDefault="003272AC">
      <w:pPr>
        <w:pStyle w:val="Ttulo2"/>
        <w:spacing w:before="240"/>
      </w:pPr>
      <w:r>
        <w:t>Cómo llegar</w:t>
      </w:r>
    </w:p>
    <w:p w14:paraId="6DAD5CE2" w14:textId="77777777" w:rsidR="001D630C" w:rsidRDefault="003272AC">
      <w:r>
        <w:t xml:space="preserve">En el navegador del teléfono, la dirección </w:t>
      </w:r>
      <w:r>
        <w:rPr>
          <w:rFonts w:ascii="Consolas" w:hAnsi="Consolas"/>
          <w:color w:val="0C828D"/>
          <w:sz w:val="20"/>
        </w:rPr>
        <w:t>/portal</w:t>
      </w:r>
      <w:r>
        <w:t xml:space="preserve">. Para entrar por primera vez,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2ED12E22" w14:textId="77777777" w:rsidR="001D630C" w:rsidRDefault="003272AC">
      <w:pPr>
        <w:pStyle w:val="Ttulo2"/>
        <w:spacing w:before="240"/>
      </w:pPr>
      <w:r>
        <w:t>1. Las seccione</w:t>
      </w:r>
      <w:r>
        <w:t>s del portal</w:t>
      </w:r>
    </w:p>
    <w:p w14:paraId="29E394B6" w14:textId="77777777" w:rsidR="001D630C" w:rsidRDefault="003272AC">
      <w:r>
        <w:t>En la barra inferior del teléfono están las secciones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15E757D7" w14:textId="77777777">
        <w:tc>
          <w:tcPr>
            <w:tcW w:w="4759" w:type="dxa"/>
            <w:shd w:val="clear" w:color="auto" w:fill="E8F6F7"/>
          </w:tcPr>
          <w:p w14:paraId="1ACCD31A" w14:textId="77777777" w:rsidR="001D630C" w:rsidRDefault="003272AC">
            <w:r>
              <w:rPr>
                <w:b/>
                <w:sz w:val="19"/>
              </w:rPr>
              <w:t>Sección</w:t>
            </w:r>
          </w:p>
        </w:tc>
        <w:tc>
          <w:tcPr>
            <w:tcW w:w="4759" w:type="dxa"/>
            <w:shd w:val="clear" w:color="auto" w:fill="E8F6F7"/>
          </w:tcPr>
          <w:p w14:paraId="3ECB3CC6" w14:textId="77777777" w:rsidR="001D630C" w:rsidRDefault="003272AC">
            <w:r>
              <w:rPr>
                <w:b/>
                <w:sz w:val="19"/>
              </w:rPr>
              <w:t>Para qué es</w:t>
            </w:r>
          </w:p>
        </w:tc>
      </w:tr>
      <w:tr w:rsidR="001D630C" w14:paraId="28181CE0" w14:textId="77777777">
        <w:tc>
          <w:tcPr>
            <w:tcW w:w="4759" w:type="dxa"/>
          </w:tcPr>
          <w:p w14:paraId="672199C3" w14:textId="77777777" w:rsidR="001D630C" w:rsidRDefault="003272AC">
            <w:r>
              <w:rPr>
                <w:b/>
                <w:sz w:val="19"/>
              </w:rPr>
              <w:t>"Inicio"</w:t>
            </w:r>
          </w:p>
        </w:tc>
        <w:tc>
          <w:tcPr>
            <w:tcW w:w="4759" w:type="dxa"/>
          </w:tcPr>
          <w:p w14:paraId="0F14B2B2" w14:textId="77777777" w:rsidR="001D630C" w:rsidRDefault="003272AC">
            <w:r>
              <w:rPr>
                <w:sz w:val="19"/>
              </w:rPr>
              <w:t>Estado de cuenta, próximos vencimientos y últimos pagos</w:t>
            </w:r>
          </w:p>
        </w:tc>
      </w:tr>
      <w:tr w:rsidR="001D630C" w14:paraId="2AC3E0FF" w14:textId="77777777">
        <w:tc>
          <w:tcPr>
            <w:tcW w:w="4759" w:type="dxa"/>
          </w:tcPr>
          <w:p w14:paraId="4018786B" w14:textId="77777777" w:rsidR="001D630C" w:rsidRDefault="003272AC">
            <w:r>
              <w:rPr>
                <w:b/>
                <w:sz w:val="19"/>
              </w:rPr>
              <w:t>"Historial"</w:t>
            </w:r>
          </w:p>
        </w:tc>
        <w:tc>
          <w:tcPr>
            <w:tcW w:w="4759" w:type="dxa"/>
          </w:tcPr>
          <w:p w14:paraId="05D07FCF" w14:textId="77777777" w:rsidR="001D630C" w:rsidRDefault="003272AC">
            <w:r>
              <w:rPr>
                <w:sz w:val="19"/>
              </w:rPr>
              <w:t>Todos los pagos registrados</w:t>
            </w:r>
          </w:p>
        </w:tc>
      </w:tr>
      <w:tr w:rsidR="001D630C" w14:paraId="4560EC60" w14:textId="77777777">
        <w:tc>
          <w:tcPr>
            <w:tcW w:w="4759" w:type="dxa"/>
          </w:tcPr>
          <w:p w14:paraId="379B6457" w14:textId="77777777" w:rsidR="001D630C" w:rsidRDefault="003272AC">
            <w:r>
              <w:rPr>
                <w:b/>
                <w:sz w:val="19"/>
              </w:rPr>
              <w:t>"Rendimiento"</w:t>
            </w:r>
          </w:p>
        </w:tc>
        <w:tc>
          <w:tcPr>
            <w:tcW w:w="4759" w:type="dxa"/>
          </w:tcPr>
          <w:p w14:paraId="5F651EF1" w14:textId="77777777" w:rsidR="001D630C" w:rsidRDefault="003272AC">
            <w:r>
              <w:rPr>
                <w:sz w:val="19"/>
              </w:rPr>
              <w:t>Notas y asistencia por lapso</w:t>
            </w:r>
          </w:p>
        </w:tc>
      </w:tr>
      <w:tr w:rsidR="001D630C" w14:paraId="1B12571C" w14:textId="77777777">
        <w:tc>
          <w:tcPr>
            <w:tcW w:w="4759" w:type="dxa"/>
          </w:tcPr>
          <w:p w14:paraId="3258FD23" w14:textId="77777777" w:rsidR="001D630C" w:rsidRDefault="003272AC">
            <w:r>
              <w:rPr>
                <w:b/>
                <w:sz w:val="19"/>
              </w:rPr>
              <w:t>"Mensajes"</w:t>
            </w:r>
          </w:p>
        </w:tc>
        <w:tc>
          <w:tcPr>
            <w:tcW w:w="4759" w:type="dxa"/>
          </w:tcPr>
          <w:p w14:paraId="1AF3EE86" w14:textId="77777777" w:rsidR="001D630C" w:rsidRDefault="003272AC">
            <w:r>
              <w:rPr>
                <w:sz w:val="19"/>
              </w:rPr>
              <w:t>Conversaciones con los docentes</w:t>
            </w:r>
          </w:p>
        </w:tc>
      </w:tr>
      <w:tr w:rsidR="001D630C" w14:paraId="035405E8" w14:textId="77777777">
        <w:tc>
          <w:tcPr>
            <w:tcW w:w="4759" w:type="dxa"/>
          </w:tcPr>
          <w:p w14:paraId="29A48B24" w14:textId="77777777" w:rsidR="001D630C" w:rsidRDefault="003272AC">
            <w:r>
              <w:rPr>
                <w:b/>
                <w:sz w:val="19"/>
              </w:rPr>
              <w:t>"Comunicaciones"</w:t>
            </w:r>
          </w:p>
        </w:tc>
        <w:tc>
          <w:tcPr>
            <w:tcW w:w="4759" w:type="dxa"/>
          </w:tcPr>
          <w:p w14:paraId="287A9FDF" w14:textId="77777777" w:rsidR="001D630C" w:rsidRDefault="003272AC">
            <w:r>
              <w:rPr>
                <w:sz w:val="19"/>
              </w:rPr>
              <w:t>Circulares y avisos del colegio</w:t>
            </w:r>
          </w:p>
        </w:tc>
      </w:tr>
      <w:tr w:rsidR="001D630C" w14:paraId="67E1A496" w14:textId="77777777">
        <w:tc>
          <w:tcPr>
            <w:tcW w:w="4759" w:type="dxa"/>
          </w:tcPr>
          <w:p w14:paraId="49734B3B" w14:textId="77777777" w:rsidR="001D630C" w:rsidRDefault="003272AC">
            <w:r>
              <w:rPr>
                <w:b/>
                <w:sz w:val="19"/>
              </w:rPr>
              <w:t>"Cantina"</w:t>
            </w:r>
          </w:p>
        </w:tc>
        <w:tc>
          <w:tcPr>
            <w:tcW w:w="4759" w:type="dxa"/>
          </w:tcPr>
          <w:p w14:paraId="6719E7E2" w14:textId="77777777" w:rsidR="001D630C" w:rsidRDefault="003272AC">
            <w:r>
              <w:rPr>
                <w:sz w:val="19"/>
              </w:rPr>
              <w:t>Saldo e historial de consumo de la tarjeta</w:t>
            </w:r>
          </w:p>
        </w:tc>
      </w:tr>
      <w:tr w:rsidR="001D630C" w14:paraId="061396C6" w14:textId="77777777">
        <w:tc>
          <w:tcPr>
            <w:tcW w:w="4759" w:type="dxa"/>
          </w:tcPr>
          <w:p w14:paraId="56740660" w14:textId="77777777" w:rsidR="001D630C" w:rsidRDefault="003272AC">
            <w:r>
              <w:rPr>
                <w:b/>
                <w:sz w:val="19"/>
              </w:rPr>
              <w:t>"Perfil"</w:t>
            </w:r>
          </w:p>
        </w:tc>
        <w:tc>
          <w:tcPr>
            <w:tcW w:w="4759" w:type="dxa"/>
          </w:tcPr>
          <w:p w14:paraId="3C2582B1" w14:textId="77777777" w:rsidR="001D630C" w:rsidRDefault="003272AC">
            <w:r>
              <w:rPr>
                <w:sz w:val="19"/>
              </w:rPr>
              <w:t>Datos personales y foto</w:t>
            </w:r>
          </w:p>
        </w:tc>
      </w:tr>
      <w:tr w:rsidR="001D630C" w14:paraId="6C3D452D" w14:textId="77777777">
        <w:tc>
          <w:tcPr>
            <w:tcW w:w="4759" w:type="dxa"/>
          </w:tcPr>
          <w:p w14:paraId="388BCE92" w14:textId="77777777" w:rsidR="001D630C" w:rsidRDefault="003272AC">
            <w:r>
              <w:rPr>
                <w:b/>
                <w:sz w:val="19"/>
              </w:rPr>
              <w:t>"Ajustes"</w:t>
            </w:r>
          </w:p>
        </w:tc>
        <w:tc>
          <w:tcPr>
            <w:tcW w:w="4759" w:type="dxa"/>
          </w:tcPr>
          <w:p w14:paraId="66808A0F" w14:textId="77777777" w:rsidR="001D630C" w:rsidRDefault="003272AC">
            <w:r>
              <w:rPr>
                <w:sz w:val="19"/>
              </w:rPr>
              <w:t xml:space="preserve">Cambiar contraseña, notificaciones y </w:t>
            </w:r>
            <w:r>
              <w:rPr>
                <w:b/>
                <w:sz w:val="19"/>
              </w:rPr>
              <w:t>"Salir"</w:t>
            </w:r>
          </w:p>
        </w:tc>
      </w:tr>
    </w:tbl>
    <w:p w14:paraId="0593C67D" w14:textId="77777777" w:rsidR="001D630C" w:rsidRDefault="001D630C"/>
    <w:p w14:paraId="113255B2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pantalla de "Inicio" del portal en un teléfono, con el saldo, la deuda pendiente y los accesos rápidos]</w:t>
      </w:r>
    </w:p>
    <w:p w14:paraId="530E4E8D" w14:textId="77777777" w:rsidR="001D630C" w:rsidRDefault="003272AC">
      <w:pPr>
        <w:pStyle w:val="Ttulo2"/>
        <w:spacing w:before="240"/>
      </w:pPr>
      <w:r>
        <w:t>2. Inicio</w:t>
      </w:r>
    </w:p>
    <w:p w14:paraId="66E85C99" w14:textId="77777777" w:rsidR="001D630C" w:rsidRDefault="003272AC">
      <w:r>
        <w:t>Arriba verás tu situación en un vistazo:</w:t>
      </w:r>
    </w:p>
    <w:p w14:paraId="7B355091" w14:textId="77777777" w:rsidR="001D630C" w:rsidRDefault="003272AC">
      <w:pPr>
        <w:pStyle w:val="Listaconvietas"/>
      </w:pPr>
      <w:r>
        <w:t xml:space="preserve">Si no debes nada: </w:t>
      </w:r>
      <w:r>
        <w:rPr>
          <w:b/>
        </w:rPr>
        <w:t>"Solvente — al día con los</w:t>
      </w:r>
      <w:r>
        <w:rPr>
          <w:b/>
        </w:rPr>
        <w:t xml:space="preserve"> pagos"</w:t>
      </w:r>
      <w:r>
        <w:t>, en verde.</w:t>
      </w:r>
    </w:p>
    <w:p w14:paraId="4760B599" w14:textId="77777777" w:rsidR="001D630C" w:rsidRDefault="003272AC">
      <w:pPr>
        <w:pStyle w:val="Listaconvietas"/>
      </w:pPr>
      <w:r>
        <w:t xml:space="preserve">Si debes: </w:t>
      </w:r>
      <w:r>
        <w:rPr>
          <w:b/>
        </w:rPr>
        <w:t>"Deuda pendiente"</w:t>
      </w:r>
      <w:r>
        <w:t xml:space="preserve"> con el monto, en rojo.</w:t>
      </w:r>
    </w:p>
    <w:p w14:paraId="64239036" w14:textId="77777777" w:rsidR="001D630C" w:rsidRDefault="003272AC">
      <w:r>
        <w:t>Debajo:</w:t>
      </w:r>
    </w:p>
    <w:p w14:paraId="43605B75" w14:textId="77777777" w:rsidR="001D630C" w:rsidRDefault="003272AC">
      <w:pPr>
        <w:pStyle w:val="Listaconvietas"/>
      </w:pPr>
      <w:r>
        <w:rPr>
          <w:b/>
        </w:rPr>
        <w:t>"Próximos vencimientos"</w:t>
      </w:r>
      <w:r>
        <w:t xml:space="preserve"> — lo que está por vencer.</w:t>
      </w:r>
    </w:p>
    <w:p w14:paraId="62A16A4C" w14:textId="77777777" w:rsidR="001D630C" w:rsidRDefault="003272AC">
      <w:pPr>
        <w:pStyle w:val="Listaconvietas"/>
      </w:pPr>
      <w:r>
        <w:rPr>
          <w:b/>
        </w:rPr>
        <w:t>"Últimos pagos"</w:t>
      </w:r>
      <w:r>
        <w:t xml:space="preserve"> — los pagos más recientes, con acceso a **"Ver</w:t>
      </w:r>
    </w:p>
    <w:p w14:paraId="6577DACC" w14:textId="77777777" w:rsidR="001D630C" w:rsidRDefault="003272AC">
      <w:r>
        <w:t>historial"**.</w:t>
      </w:r>
    </w:p>
    <w:p w14:paraId="4211A13F" w14:textId="77777777" w:rsidR="001D630C" w:rsidRDefault="003272AC">
      <w:pPr>
        <w:pStyle w:val="Listaconvietas"/>
      </w:pPr>
      <w:r>
        <w:rPr>
          <w:b/>
        </w:rPr>
        <w:t>"Avisos"</w:t>
      </w:r>
      <w:r>
        <w:t xml:space="preserve"> — si hay circulares sin leer. Si no hay, d</w:t>
      </w:r>
      <w:r>
        <w:t>irá **"Estás al día con</w:t>
      </w:r>
    </w:p>
    <w:p w14:paraId="3963BF42" w14:textId="77777777" w:rsidR="001D630C" w:rsidRDefault="003272AC">
      <w:r>
        <w:lastRenderedPageBreak/>
        <w:t>las comunicaciones del colegio."**.</w:t>
      </w:r>
    </w:p>
    <w:p w14:paraId="42AD2ADB" w14:textId="77777777" w:rsidR="001D630C" w:rsidRDefault="003272AC">
      <w:pPr>
        <w:pStyle w:val="Listaconvietas"/>
      </w:pPr>
      <w:r>
        <w:rPr>
          <w:b/>
        </w:rPr>
        <w:t>"Pagar por transferencia"</w:t>
      </w:r>
      <w:r>
        <w:t xml:space="preserve"> — el botón para reportar un pago.</w:t>
      </w:r>
    </w:p>
    <w:p w14:paraId="0851F246" w14:textId="77777777" w:rsidR="001D630C" w:rsidRDefault="003272AC">
      <w:pPr>
        <w:pStyle w:val="Ttulo3"/>
        <w:spacing w:before="240"/>
      </w:pPr>
      <w:r>
        <w:t>Si tienes varios hijos</w:t>
      </w:r>
    </w:p>
    <w:p w14:paraId="4AC80B52" w14:textId="77777777" w:rsidR="001D630C" w:rsidRDefault="003272AC">
      <w:r>
        <w:t xml:space="preserve">Arriba aparece un selector de estudiante. Cambia de hijo y toda la pantalla se actualiza: su deuda, sus </w:t>
      </w:r>
      <w:r>
        <w:t>notas, su cantina.</w:t>
      </w:r>
    </w:p>
    <w:p w14:paraId="776722DA" w14:textId="77777777" w:rsidR="001D630C" w:rsidRDefault="003272AC">
      <w:pPr>
        <w:pStyle w:val="Ttulo2"/>
        <w:spacing w:before="240"/>
      </w:pPr>
      <w:r>
        <w:t>3. Reportar un pago por transferencia</w:t>
      </w:r>
    </w:p>
    <w:p w14:paraId="4AB0EBC6" w14:textId="77777777" w:rsidR="001D630C" w:rsidRDefault="003272AC">
      <w:r>
        <w:t>Este es el uso más importante del portal.</w:t>
      </w:r>
    </w:p>
    <w:p w14:paraId="0051D809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"Inicio"</w:t>
      </w:r>
      <w:r>
        <w:t xml:space="preserve">, toca </w:t>
      </w:r>
      <w:r>
        <w:rPr>
          <w:b/>
        </w:rPr>
        <w:t>"Pagar por transferencia"</w:t>
      </w:r>
      <w:r>
        <w:t>.</w:t>
      </w:r>
    </w:p>
    <w:p w14:paraId="5ED98139" w14:textId="77777777" w:rsidR="001D630C" w:rsidRDefault="003272AC">
      <w:pPr>
        <w:pStyle w:val="Listaconnmeros"/>
      </w:pPr>
      <w:r>
        <w:t xml:space="preserve">Se abre </w:t>
      </w:r>
      <w:r>
        <w:rPr>
          <w:b/>
        </w:rPr>
        <w:t>"Subir comprobante"</w:t>
      </w:r>
      <w:r>
        <w:t xml:space="preserve">. Arriba verás </w:t>
      </w:r>
      <w:r>
        <w:rPr>
          <w:b/>
        </w:rPr>
        <w:t>"Datos para transferencia:"</w:t>
      </w:r>
    </w:p>
    <w:p w14:paraId="593F4B23" w14:textId="77777777" w:rsidR="001D630C" w:rsidRDefault="003272AC">
      <w:r>
        <w:t>con las cuentas del colegio.</w:t>
      </w:r>
    </w:p>
    <w:p w14:paraId="6C32675D" w14:textId="77777777" w:rsidR="001D630C" w:rsidRDefault="003272AC">
      <w:pPr>
        <w:pStyle w:val="Listaconnmeros"/>
      </w:pPr>
      <w:r>
        <w:t xml:space="preserve">Haz la </w:t>
      </w:r>
      <w:r>
        <w:t>transferencia desde tu banco, fuera del portal.</w:t>
      </w:r>
    </w:p>
    <w:p w14:paraId="64B438F8" w14:textId="77777777" w:rsidR="001D630C" w:rsidRDefault="003272AC">
      <w:pPr>
        <w:pStyle w:val="Listaconnmeros"/>
      </w:pPr>
      <w:r>
        <w:t>Vuelve al portal y sube el comprobante:</w:t>
      </w:r>
    </w:p>
    <w:p w14:paraId="70FA685E" w14:textId="77777777" w:rsidR="001D630C" w:rsidRDefault="003272AC">
      <w:pPr>
        <w:pStyle w:val="Listaconvietas"/>
        <w:ind w:left="907"/>
      </w:pPr>
      <w:r>
        <w:rPr>
          <w:b/>
        </w:rPr>
        <w:t>"Cámara"</w:t>
      </w:r>
      <w:r>
        <w:t xml:space="preserve"> para tomarle una foto.</w:t>
      </w:r>
    </w:p>
    <w:p w14:paraId="5182DC07" w14:textId="77777777" w:rsidR="001D630C" w:rsidRDefault="003272AC">
      <w:pPr>
        <w:pStyle w:val="Listaconvietas"/>
        <w:ind w:left="907"/>
      </w:pPr>
      <w:r>
        <w:rPr>
          <w:b/>
        </w:rPr>
        <w:t>"Archivo"</w:t>
      </w:r>
      <w:r>
        <w:t xml:space="preserve"> para elegir uno que ya tengas.</w:t>
      </w:r>
    </w:p>
    <w:p w14:paraId="243FD861" w14:textId="77777777" w:rsidR="001D630C" w:rsidRDefault="003272AC">
      <w:pPr>
        <w:pStyle w:val="Listaconvietas"/>
        <w:ind w:left="907"/>
      </w:pPr>
      <w:r>
        <w:t xml:space="preserve">Si te equivocaste, usa </w:t>
      </w:r>
      <w:r>
        <w:rPr>
          <w:b/>
        </w:rPr>
        <w:t>"Quitar archivo"</w:t>
      </w:r>
      <w:r>
        <w:t>.</w:t>
      </w:r>
    </w:p>
    <w:p w14:paraId="405CC0ED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 xml:space="preserve">: </w:t>
      </w:r>
      <w:r>
        <w:rPr>
          <w:b/>
        </w:rPr>
        <w:t>"Transferencia Bancaria"</w:t>
      </w:r>
      <w:r>
        <w:t>, *</w:t>
      </w:r>
      <w:r>
        <w:t>*"Pago</w:t>
      </w:r>
    </w:p>
    <w:p w14:paraId="41622D13" w14:textId="77777777" w:rsidR="001D630C" w:rsidRDefault="003272AC">
      <w:r>
        <w:t>Móvil"</w:t>
      </w:r>
      <w:r>
        <w:rPr>
          <w:b/>
        </w:rPr>
        <w:t xml:space="preserve">, </w:t>
      </w:r>
      <w:r>
        <w:t>"Zelle"</w:t>
      </w:r>
      <w:r>
        <w:rPr>
          <w:b/>
        </w:rPr>
        <w:t xml:space="preserve"> o </w:t>
      </w:r>
      <w:r>
        <w:t>"Punto de Venta"**.</w:t>
      </w:r>
    </w:p>
    <w:p w14:paraId="6E67F7BC" w14:textId="77777777" w:rsidR="001D630C" w:rsidRDefault="003272AC">
      <w:pPr>
        <w:pStyle w:val="Listaconnmeros"/>
      </w:pPr>
      <w:r>
        <w:t>Escribe el número de referencia de la transacción. Es obligatorio.</w:t>
      </w:r>
    </w:p>
    <w:p w14:paraId="2597CC3A" w14:textId="77777777" w:rsidR="001D630C" w:rsidRDefault="003272AC">
      <w:pPr>
        <w:pStyle w:val="Listaconnmeros"/>
      </w:pPr>
      <w:r>
        <w:t>Envía.</w:t>
      </w:r>
    </w:p>
    <w:p w14:paraId="4B829A52" w14:textId="77777777" w:rsidR="001D630C" w:rsidRDefault="003272AC">
      <w:r>
        <w:t xml:space="preserve">Verás </w:t>
      </w:r>
      <w:r>
        <w:rPr>
          <w:b/>
        </w:rPr>
        <w:t>"Comprobante enviado correctamente. Pendiente de revisión."</w:t>
      </w:r>
      <w:r>
        <w:t xml:space="preserve"> y en la pantalla quedará </w:t>
      </w:r>
      <w:r>
        <w:rPr>
          <w:b/>
        </w:rPr>
        <w:t>"Comprobante enviado. En revisión."</w:t>
      </w:r>
      <w:r>
        <w:t>.</w:t>
      </w:r>
    </w:p>
    <w:p w14:paraId="6C67200A" w14:textId="77777777" w:rsidR="001D630C" w:rsidRDefault="003272AC">
      <w:pPr>
        <w:ind w:left="227"/>
      </w:pPr>
      <w:r>
        <w:rPr>
          <w:i/>
          <w:color w:val="0FA3B1"/>
          <w:sz w:val="18"/>
        </w:rPr>
        <w:t>[CAPTURA:</w:t>
      </w:r>
      <w:r>
        <w:rPr>
          <w:i/>
          <w:color w:val="0FA3B1"/>
          <w:sz w:val="18"/>
        </w:rPr>
        <w:t xml:space="preserve"> ventana "Subir comprobante" con los datos bancarios del colegio, los botones de Cámara y Archivo, y el campo de referencia]</w:t>
      </w:r>
    </w:p>
    <w:p w14:paraId="4B45212F" w14:textId="77777777" w:rsidR="001D630C" w:rsidRDefault="003272AC">
      <w:pPr>
        <w:pStyle w:val="Ttulo3"/>
        <w:spacing w:before="240"/>
      </w:pPr>
      <w:r>
        <w:t>Requisitos del archivo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E6C1852" w14:textId="77777777">
        <w:tc>
          <w:tcPr>
            <w:tcW w:w="4759" w:type="dxa"/>
            <w:shd w:val="clear" w:color="auto" w:fill="E8F6F7"/>
          </w:tcPr>
          <w:p w14:paraId="3616E429" w14:textId="77777777" w:rsidR="001D630C" w:rsidRDefault="003272AC">
            <w:r>
              <w:rPr>
                <w:b/>
                <w:sz w:val="19"/>
              </w:rPr>
              <w:t>Requisito</w:t>
            </w:r>
          </w:p>
        </w:tc>
        <w:tc>
          <w:tcPr>
            <w:tcW w:w="4759" w:type="dxa"/>
            <w:shd w:val="clear" w:color="auto" w:fill="E8F6F7"/>
          </w:tcPr>
          <w:p w14:paraId="273BDBCD" w14:textId="77777777" w:rsidR="001D630C" w:rsidRDefault="003272AC">
            <w:r>
              <w:rPr>
                <w:b/>
                <w:sz w:val="19"/>
              </w:rPr>
              <w:t>Valor</w:t>
            </w:r>
          </w:p>
        </w:tc>
      </w:tr>
      <w:tr w:rsidR="001D630C" w14:paraId="317AC9D5" w14:textId="77777777">
        <w:tc>
          <w:tcPr>
            <w:tcW w:w="4759" w:type="dxa"/>
          </w:tcPr>
          <w:p w14:paraId="53EDDB41" w14:textId="77777777" w:rsidR="001D630C" w:rsidRDefault="003272AC">
            <w:r>
              <w:rPr>
                <w:sz w:val="19"/>
              </w:rPr>
              <w:t>Formatos</w:t>
            </w:r>
          </w:p>
        </w:tc>
        <w:tc>
          <w:tcPr>
            <w:tcW w:w="4759" w:type="dxa"/>
          </w:tcPr>
          <w:p w14:paraId="670121CE" w14:textId="77777777" w:rsidR="001D630C" w:rsidRDefault="003272AC">
            <w:r>
              <w:rPr>
                <w:sz w:val="19"/>
              </w:rPr>
              <w:t>JPG, PNG, WEBP o PDF</w:t>
            </w:r>
          </w:p>
        </w:tc>
      </w:tr>
      <w:tr w:rsidR="001D630C" w14:paraId="7C493685" w14:textId="77777777">
        <w:tc>
          <w:tcPr>
            <w:tcW w:w="4759" w:type="dxa"/>
          </w:tcPr>
          <w:p w14:paraId="4E9DBCBB" w14:textId="77777777" w:rsidR="001D630C" w:rsidRDefault="003272AC">
            <w:r>
              <w:rPr>
                <w:sz w:val="19"/>
              </w:rPr>
              <w:t>Tamaño máximo</w:t>
            </w:r>
          </w:p>
        </w:tc>
        <w:tc>
          <w:tcPr>
            <w:tcW w:w="4759" w:type="dxa"/>
          </w:tcPr>
          <w:p w14:paraId="145E2F4C" w14:textId="77777777" w:rsidR="001D630C" w:rsidRDefault="003272AC">
            <w:r>
              <w:rPr>
                <w:sz w:val="19"/>
              </w:rPr>
              <w:t>10 MB</w:t>
            </w:r>
          </w:p>
        </w:tc>
      </w:tr>
    </w:tbl>
    <w:p w14:paraId="1FBD8A33" w14:textId="77777777" w:rsidR="001D630C" w:rsidRDefault="001D630C"/>
    <w:p w14:paraId="456B7FFF" w14:textId="77777777" w:rsidR="001D630C" w:rsidRDefault="003272AC">
      <w:pPr>
        <w:pStyle w:val="Ttulo3"/>
        <w:spacing w:before="240"/>
      </w:pPr>
      <w:r>
        <w:t>Estados del comprobante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4B4375D7" w14:textId="77777777">
        <w:tc>
          <w:tcPr>
            <w:tcW w:w="4759" w:type="dxa"/>
            <w:shd w:val="clear" w:color="auto" w:fill="E8F6F7"/>
          </w:tcPr>
          <w:p w14:paraId="481A3FB0" w14:textId="77777777" w:rsidR="001D630C" w:rsidRDefault="003272AC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320A2BEA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D630C" w14:paraId="6B73CED9" w14:textId="77777777">
        <w:tc>
          <w:tcPr>
            <w:tcW w:w="4759" w:type="dxa"/>
          </w:tcPr>
          <w:p w14:paraId="760C9E08" w14:textId="77777777" w:rsidR="001D630C" w:rsidRDefault="003272AC">
            <w:r>
              <w:rPr>
                <w:b/>
                <w:sz w:val="19"/>
              </w:rPr>
              <w:t>Pendiente de revisión</w:t>
            </w:r>
          </w:p>
        </w:tc>
        <w:tc>
          <w:tcPr>
            <w:tcW w:w="4759" w:type="dxa"/>
          </w:tcPr>
          <w:p w14:paraId="5D178C72" w14:textId="77777777" w:rsidR="001D630C" w:rsidRDefault="003272AC">
            <w:r>
              <w:rPr>
                <w:sz w:val="19"/>
              </w:rPr>
              <w:t>El colegio todavía no lo verificó</w:t>
            </w:r>
          </w:p>
        </w:tc>
      </w:tr>
      <w:tr w:rsidR="001D630C" w14:paraId="1722C559" w14:textId="77777777">
        <w:tc>
          <w:tcPr>
            <w:tcW w:w="4759" w:type="dxa"/>
          </w:tcPr>
          <w:p w14:paraId="54D34814" w14:textId="77777777" w:rsidR="001D630C" w:rsidRDefault="003272AC">
            <w:r>
              <w:rPr>
                <w:b/>
                <w:sz w:val="19"/>
              </w:rPr>
              <w:t>Aprobado</w:t>
            </w:r>
          </w:p>
        </w:tc>
        <w:tc>
          <w:tcPr>
            <w:tcW w:w="4759" w:type="dxa"/>
          </w:tcPr>
          <w:p w14:paraId="4880FACF" w14:textId="77777777" w:rsidR="001D630C" w:rsidRDefault="003272AC">
            <w:r>
              <w:rPr>
                <w:sz w:val="19"/>
              </w:rPr>
              <w:t>El pago fue aceptado y tu cuota quedó saldada</w:t>
            </w:r>
          </w:p>
        </w:tc>
      </w:tr>
      <w:tr w:rsidR="001D630C" w14:paraId="453167BF" w14:textId="77777777">
        <w:tc>
          <w:tcPr>
            <w:tcW w:w="4759" w:type="dxa"/>
          </w:tcPr>
          <w:p w14:paraId="2BF99B42" w14:textId="77777777" w:rsidR="001D630C" w:rsidRDefault="003272AC">
            <w:r>
              <w:rPr>
                <w:b/>
                <w:sz w:val="19"/>
              </w:rPr>
              <w:t>Rechazado</w:t>
            </w:r>
          </w:p>
        </w:tc>
        <w:tc>
          <w:tcPr>
            <w:tcW w:w="4759" w:type="dxa"/>
          </w:tcPr>
          <w:p w14:paraId="21C60819" w14:textId="77777777" w:rsidR="001D630C" w:rsidRDefault="003272AC">
            <w:r>
              <w:rPr>
                <w:sz w:val="19"/>
              </w:rPr>
              <w:t>El colegio no lo aceptó; te indicará el motivo</w:t>
            </w:r>
          </w:p>
        </w:tc>
      </w:tr>
    </w:tbl>
    <w:p w14:paraId="1365DADD" w14:textId="77777777" w:rsidR="001D630C" w:rsidRDefault="001D630C"/>
    <w:p w14:paraId="458A06E8" w14:textId="77777777" w:rsidR="001D630C" w:rsidRDefault="003272AC">
      <w:pPr>
        <w:pStyle w:val="Ttulo2"/>
        <w:spacing w:before="240"/>
      </w:pPr>
      <w:r>
        <w:lastRenderedPageBreak/>
        <w:t>4. Las demás secciones</w:t>
      </w:r>
    </w:p>
    <w:p w14:paraId="5B37DC14" w14:textId="77777777" w:rsidR="001D630C" w:rsidRDefault="003272AC">
      <w:pPr>
        <w:pStyle w:val="Ttulo3"/>
        <w:spacing w:before="240"/>
      </w:pPr>
      <w:r>
        <w:t>Historial de pagos</w:t>
      </w:r>
    </w:p>
    <w:p w14:paraId="0902D764" w14:textId="77777777" w:rsidR="001D630C" w:rsidRDefault="003272AC">
      <w:r>
        <w:t xml:space="preserve">Muestra </w:t>
      </w:r>
      <w:r>
        <w:rPr>
          <w:b/>
        </w:rPr>
        <w:t xml:space="preserve">"Historial de </w:t>
      </w:r>
      <w:r>
        <w:rPr>
          <w:b/>
        </w:rPr>
        <w:t>pagos"</w:t>
      </w:r>
      <w:r>
        <w:t xml:space="preserve"> con el </w:t>
      </w:r>
      <w:r>
        <w:rPr>
          <w:b/>
        </w:rPr>
        <w:t>"Registro completo de tus pagos"</w:t>
      </w:r>
      <w:r>
        <w:t xml:space="preserve">. Puedes descargar el recibo de cada uno. Si no hay ninguno, dirá </w:t>
      </w:r>
      <w:r>
        <w:rPr>
          <w:b/>
        </w:rPr>
        <w:t>"No hay pagos registrados aún."</w:t>
      </w:r>
      <w:r>
        <w:t>.</w:t>
      </w:r>
    </w:p>
    <w:p w14:paraId="4D0DCEED" w14:textId="77777777" w:rsidR="001D630C" w:rsidRDefault="003272AC">
      <w:pPr>
        <w:pStyle w:val="Ttulo3"/>
        <w:spacing w:before="240"/>
      </w:pPr>
      <w:r>
        <w:t>Rendimiento</w:t>
      </w:r>
    </w:p>
    <w:p w14:paraId="25C82B66" w14:textId="77777777" w:rsidR="001D630C" w:rsidRDefault="003272AC">
      <w:r>
        <w:t xml:space="preserve">Muestra </w:t>
      </w:r>
      <w:r>
        <w:rPr>
          <w:b/>
        </w:rPr>
        <w:t>"Notas y asistencia por lapso"</w:t>
      </w:r>
      <w:r>
        <w:t xml:space="preserve">, con el </w:t>
      </w:r>
      <w:r>
        <w:rPr>
          <w:b/>
        </w:rPr>
        <w:t>"Promedio General por Lapso"</w:t>
      </w:r>
      <w:r>
        <w:t xml:space="preserve">, las notas por materia </w:t>
      </w:r>
      <w:r>
        <w:t xml:space="preserve">y el indicador de </w:t>
      </w:r>
      <w:r>
        <w:rPr>
          <w:b/>
        </w:rPr>
        <w:t>"Asistencia"</w:t>
      </w:r>
      <w:r>
        <w:t>.</w:t>
      </w:r>
    </w:p>
    <w:p w14:paraId="0B359E9B" w14:textId="77777777" w:rsidR="001D630C" w:rsidRDefault="003272AC">
      <w:pPr>
        <w:pStyle w:val="Ttulo3"/>
        <w:spacing w:before="240"/>
      </w:pPr>
      <w:r>
        <w:t>Mensajes</w:t>
      </w:r>
    </w:p>
    <w:p w14:paraId="23125CC7" w14:textId="77777777" w:rsidR="001D630C" w:rsidRDefault="003272AC">
      <w:r>
        <w:rPr>
          <w:b/>
        </w:rPr>
        <w:t>"Conversaciones con los docentes"</w:t>
      </w:r>
      <w:r>
        <w:t xml:space="preserve">. Puedes responder con el campo </w:t>
      </w:r>
      <w:r>
        <w:rPr>
          <w:i/>
        </w:rPr>
        <w:t>"Responder al docente..."</w:t>
      </w:r>
      <w:r>
        <w:t>.</w:t>
      </w:r>
    </w:p>
    <w:p w14:paraId="127E082D" w14:textId="77777777" w:rsidR="001D630C" w:rsidRDefault="003272AC">
      <w:pPr>
        <w:ind w:left="340"/>
      </w:pPr>
      <w:r>
        <w:rPr>
          <w:color w:val="6B7280"/>
          <w:sz w:val="20"/>
        </w:rPr>
        <w:t xml:space="preserve">La conversación </w:t>
      </w:r>
      <w:r>
        <w:rPr>
          <w:b/>
          <w:color w:val="6B7280"/>
          <w:sz w:val="20"/>
        </w:rPr>
        <w:t>la inicia siempre el docente</w:t>
      </w:r>
      <w:r>
        <w:rPr>
          <w:color w:val="6B7280"/>
          <w:sz w:val="20"/>
        </w:rPr>
        <w:t>. Hasta que él escriba, no podrás enviar el primer mensaje.</w:t>
      </w:r>
    </w:p>
    <w:p w14:paraId="080C5D93" w14:textId="77777777" w:rsidR="001D630C" w:rsidRDefault="003272AC">
      <w:pPr>
        <w:pStyle w:val="Ttulo3"/>
        <w:spacing w:before="240"/>
      </w:pPr>
      <w:r>
        <w:t>Comunicaciones</w:t>
      </w:r>
    </w:p>
    <w:p w14:paraId="5D6E7EDB" w14:textId="77777777" w:rsidR="001D630C" w:rsidRDefault="003272AC">
      <w:r>
        <w:rPr>
          <w:b/>
        </w:rPr>
        <w:t>"Cir</w:t>
      </w:r>
      <w:r>
        <w:rPr>
          <w:b/>
        </w:rPr>
        <w:t>culares y avisos del colegio"</w:t>
      </w:r>
      <w:r>
        <w:t xml:space="preserve">. Al abrir una circular que lo pide, se marca como leída: verás </w:t>
      </w:r>
      <w:r>
        <w:rPr>
          <w:b/>
        </w:rPr>
        <w:t>"Circular marcada como leída."</w:t>
      </w:r>
      <w:r>
        <w:t xml:space="preserve">. Si no hay ninguna, dirá </w:t>
      </w:r>
      <w:r>
        <w:rPr>
          <w:b/>
        </w:rPr>
        <w:t>"No hay circulares publicadas."</w:t>
      </w:r>
      <w:r>
        <w:t>.</w:t>
      </w:r>
    </w:p>
    <w:p w14:paraId="73058912" w14:textId="77777777" w:rsidR="001D630C" w:rsidRDefault="003272AC">
      <w:pPr>
        <w:pStyle w:val="Ttulo3"/>
        <w:spacing w:before="240"/>
      </w:pPr>
      <w:r>
        <w:t>Cantina</w:t>
      </w:r>
    </w:p>
    <w:p w14:paraId="36687EDC" w14:textId="77777777" w:rsidR="001D630C" w:rsidRDefault="003272AC">
      <w:r>
        <w:t xml:space="preserve">Muestra el </w:t>
      </w:r>
      <w:r>
        <w:rPr>
          <w:b/>
        </w:rPr>
        <w:t>"Saldo y consumo de la tarjeta de cantina"</w:t>
      </w:r>
      <w:r>
        <w:t xml:space="preserve"> y el </w:t>
      </w:r>
      <w:r>
        <w:rPr>
          <w:b/>
        </w:rPr>
        <w:t>"Histor</w:t>
      </w:r>
      <w:r>
        <w:rPr>
          <w:b/>
        </w:rPr>
        <w:t>ial de consumo"</w:t>
      </w:r>
      <w:r>
        <w:t xml:space="preserve">. Desde aquí también se recarga la tarjeta, con el mismo procedimiento del comprobante: </w:t>
      </w:r>
      <w:r>
        <w:rPr>
          <w:b/>
        </w:rPr>
        <w:t>"Moneda"</w:t>
      </w:r>
      <w:r>
        <w:t xml:space="preserve"> (</w:t>
      </w:r>
      <w:r>
        <w:rPr>
          <w:b/>
        </w:rPr>
        <w:t>"USD ($)"</w:t>
      </w:r>
      <w:r>
        <w:t xml:space="preserve"> o </w:t>
      </w:r>
      <w:r>
        <w:rPr>
          <w:b/>
        </w:rPr>
        <w:t>"VES (Bs.)"</w:t>
      </w:r>
      <w:r>
        <w:t xml:space="preserve">), </w:t>
      </w:r>
      <w:r>
        <w:rPr>
          <w:b/>
        </w:rPr>
        <w:t>"Monto"</w:t>
      </w:r>
      <w:r>
        <w:t>,</w:t>
      </w:r>
    </w:p>
    <w:p w14:paraId="61D7998F" w14:textId="77777777" w:rsidR="001D630C" w:rsidRDefault="003272AC">
      <w:r>
        <w:rPr>
          <w:b/>
        </w:rPr>
        <w:t>"Banco receptor (del colegio)"</w:t>
      </w:r>
      <w:r>
        <w:t xml:space="preserve">, </w:t>
      </w:r>
      <w:r>
        <w:rPr>
          <w:b/>
        </w:rPr>
        <w:t>"Banco de procedencia (tuyo)"</w:t>
      </w:r>
      <w:r>
        <w:t xml:space="preserve">, referencia y comprobante. Al enviarla verás </w:t>
      </w:r>
      <w:r>
        <w:rPr>
          <w:b/>
        </w:rPr>
        <w:t>"</w:t>
      </w:r>
      <w:r>
        <w:rPr>
          <w:b/>
        </w:rPr>
        <w:t>Recarga enviada, será revisada en breve"</w:t>
      </w:r>
      <w:r>
        <w:t>.</w:t>
      </w:r>
    </w:p>
    <w:p w14:paraId="272AE269" w14:textId="77777777" w:rsidR="001D630C" w:rsidRDefault="003272AC">
      <w:r>
        <w:t xml:space="preserve">Si el alumno no tiene tarjeta, dirá </w:t>
      </w:r>
      <w:r>
        <w:rPr>
          <w:b/>
        </w:rPr>
        <w:t>"Sin tarjeta de cantina"</w:t>
      </w:r>
      <w:r>
        <w:t xml:space="preserve">. Si nunca ha consumido, </w:t>
      </w:r>
      <w:r>
        <w:rPr>
          <w:b/>
        </w:rPr>
        <w:t>"Aún no hay consumos registrados."</w:t>
      </w:r>
      <w:r>
        <w:t>.</w:t>
      </w:r>
    </w:p>
    <w:p w14:paraId="333C995B" w14:textId="77777777" w:rsidR="001D630C" w:rsidRDefault="003272AC">
      <w:pPr>
        <w:pStyle w:val="Ttulo3"/>
        <w:spacing w:before="240"/>
      </w:pPr>
      <w:r>
        <w:t>Perfil</w:t>
      </w:r>
    </w:p>
    <w:p w14:paraId="36D40F47" w14:textId="77777777" w:rsidR="001D630C" w:rsidRDefault="003272AC">
      <w:r>
        <w:rPr>
          <w:b/>
        </w:rPr>
        <w:t>"Gestiona tu información personal"</w:t>
      </w:r>
      <w:r>
        <w:t xml:space="preserve">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>,</w:t>
      </w:r>
    </w:p>
    <w:p w14:paraId="005ADAC2" w14:textId="77777777" w:rsidR="001D630C" w:rsidRDefault="003272AC">
      <w:r>
        <w:rPr>
          <w:b/>
        </w:rPr>
        <w:t xml:space="preserve">"Correo </w:t>
      </w:r>
      <w:r>
        <w:rPr>
          <w:b/>
        </w:rPr>
        <w:t>electrónico"</w:t>
      </w:r>
      <w:r>
        <w:t xml:space="preserve">, </w:t>
      </w:r>
      <w:r>
        <w:rPr>
          <w:b/>
        </w:rPr>
        <w:t>"Teléfono"</w:t>
      </w:r>
      <w:r>
        <w:t xml:space="preserve"> y </w:t>
      </w:r>
      <w:r>
        <w:rPr>
          <w:b/>
        </w:rPr>
        <w:t>"Cambiar foto de perfil"</w:t>
      </w:r>
      <w:r>
        <w:t>.</w:t>
      </w:r>
    </w:p>
    <w:p w14:paraId="3886EE4A" w14:textId="77777777" w:rsidR="001D630C" w:rsidRDefault="003272AC">
      <w:pPr>
        <w:pStyle w:val="Ttulo3"/>
        <w:spacing w:before="240"/>
      </w:pPr>
      <w:r>
        <w:t>Ajustes</w:t>
      </w:r>
    </w:p>
    <w:p w14:paraId="2B704E00" w14:textId="77777777" w:rsidR="001D630C" w:rsidRDefault="003272AC">
      <w:r>
        <w:t xml:space="preserve">Desde aquí puedes </w:t>
      </w:r>
      <w:r>
        <w:rPr>
          <w:b/>
        </w:rPr>
        <w:t>"Cambiar contraseña"</w:t>
      </w:r>
      <w:r>
        <w:t xml:space="preserve">, </w:t>
      </w:r>
      <w:r>
        <w:rPr>
          <w:b/>
        </w:rPr>
        <w:t>"Activar notificaciones"</w:t>
      </w:r>
      <w:r>
        <w:t xml:space="preserve"> en el teléfono y </w:t>
      </w:r>
      <w:r>
        <w:rPr>
          <w:b/>
        </w:rPr>
        <w:t>"Cerrar sesión"</w:t>
      </w:r>
      <w:r>
        <w:t>.</w:t>
      </w:r>
    </w:p>
    <w:p w14:paraId="0E6D11F2" w14:textId="77777777" w:rsidR="001D630C" w:rsidRDefault="003272AC">
      <w:pPr>
        <w:pStyle w:val="Ttulo2"/>
        <w:spacing w:before="240"/>
      </w:pPr>
      <w:r>
        <w:t>5. Campos del formulario</w:t>
      </w:r>
    </w:p>
    <w:p w14:paraId="09563062" w14:textId="77777777" w:rsidR="001D630C" w:rsidRDefault="003272AC">
      <w:pPr>
        <w:pStyle w:val="Ttulo3"/>
        <w:spacing w:before="240"/>
      </w:pPr>
      <w:r>
        <w:t>Subir comprobante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24B6E69E" w14:textId="77777777">
        <w:tc>
          <w:tcPr>
            <w:tcW w:w="2379" w:type="dxa"/>
            <w:shd w:val="clear" w:color="auto" w:fill="E8F6F7"/>
          </w:tcPr>
          <w:p w14:paraId="4A8ACD4F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9F321E5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F683200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B52DB6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CFAC4FD" w14:textId="77777777">
        <w:tc>
          <w:tcPr>
            <w:tcW w:w="2379" w:type="dxa"/>
          </w:tcPr>
          <w:p w14:paraId="17B9EEBA" w14:textId="77777777" w:rsidR="001D630C" w:rsidRDefault="003272AC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5308194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BFA6F7" w14:textId="77777777" w:rsidR="001D630C" w:rsidRDefault="003272AC">
            <w:r>
              <w:rPr>
                <w:sz w:val="19"/>
              </w:rPr>
              <w:t>JPG, PNG, WEBP o PDF, máximo 10 MB</w:t>
            </w:r>
          </w:p>
        </w:tc>
        <w:tc>
          <w:tcPr>
            <w:tcW w:w="2379" w:type="dxa"/>
          </w:tcPr>
          <w:p w14:paraId="6B754591" w14:textId="77777777" w:rsidR="001D630C" w:rsidRDefault="003272AC">
            <w:r>
              <w:rPr>
                <w:sz w:val="19"/>
              </w:rPr>
              <w:t>Foto o PDF del comprobante bancario</w:t>
            </w:r>
          </w:p>
        </w:tc>
      </w:tr>
      <w:tr w:rsidR="001D630C" w14:paraId="4512BC48" w14:textId="77777777">
        <w:tc>
          <w:tcPr>
            <w:tcW w:w="2379" w:type="dxa"/>
          </w:tcPr>
          <w:p w14:paraId="0B63D463" w14:textId="77777777" w:rsidR="001D630C" w:rsidRDefault="003272AC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0FD78F7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A7963B" w14:textId="77777777" w:rsidR="001D630C" w:rsidRDefault="003272AC">
            <w:r>
              <w:rPr>
                <w:sz w:val="19"/>
              </w:rPr>
              <w:t>Transferencia / Pago Móvil / Zelle / Punto de Venta</w:t>
            </w:r>
          </w:p>
        </w:tc>
        <w:tc>
          <w:tcPr>
            <w:tcW w:w="2379" w:type="dxa"/>
          </w:tcPr>
          <w:p w14:paraId="473B32A5" w14:textId="77777777" w:rsidR="001D630C" w:rsidRDefault="003272AC">
            <w:r>
              <w:rPr>
                <w:sz w:val="19"/>
              </w:rPr>
              <w:t>Cómo pagaste</w:t>
            </w:r>
          </w:p>
        </w:tc>
      </w:tr>
      <w:tr w:rsidR="001D630C" w14:paraId="1F4DB6ED" w14:textId="77777777">
        <w:tc>
          <w:tcPr>
            <w:tcW w:w="2379" w:type="dxa"/>
          </w:tcPr>
          <w:p w14:paraId="7ACDF5E9" w14:textId="77777777" w:rsidR="001D630C" w:rsidRDefault="003272AC">
            <w:r>
              <w:rPr>
                <w:sz w:val="19"/>
              </w:rPr>
              <w:lastRenderedPageBreak/>
              <w:t>Referencia</w:t>
            </w:r>
          </w:p>
        </w:tc>
        <w:tc>
          <w:tcPr>
            <w:tcW w:w="2379" w:type="dxa"/>
          </w:tcPr>
          <w:p w14:paraId="4A5FF11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B0EC86" w14:textId="77777777" w:rsidR="001D630C" w:rsidRDefault="003272AC">
            <w:r>
              <w:rPr>
                <w:sz w:val="19"/>
              </w:rPr>
              <w:t>El número que te dio el banco</w:t>
            </w:r>
          </w:p>
        </w:tc>
        <w:tc>
          <w:tcPr>
            <w:tcW w:w="2379" w:type="dxa"/>
          </w:tcPr>
          <w:p w14:paraId="676EC378" w14:textId="77777777" w:rsidR="001D630C" w:rsidRDefault="003272AC">
            <w:r>
              <w:rPr>
                <w:sz w:val="19"/>
              </w:rPr>
              <w:t>Identifica la transacción</w:t>
            </w:r>
          </w:p>
        </w:tc>
      </w:tr>
    </w:tbl>
    <w:p w14:paraId="036F5DE5" w14:textId="77777777" w:rsidR="001D630C" w:rsidRDefault="001D630C"/>
    <w:p w14:paraId="6271CBB8" w14:textId="77777777" w:rsidR="001D630C" w:rsidRDefault="003272AC">
      <w:pPr>
        <w:pStyle w:val="Ttulo3"/>
        <w:spacing w:before="240"/>
      </w:pPr>
      <w:r>
        <w:t>Recargar la tarje</w:t>
      </w:r>
      <w:r>
        <w:t>ta de cantina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E9824BE" w14:textId="77777777">
        <w:tc>
          <w:tcPr>
            <w:tcW w:w="2379" w:type="dxa"/>
            <w:shd w:val="clear" w:color="auto" w:fill="E8F6F7"/>
          </w:tcPr>
          <w:p w14:paraId="42A12E28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C7485FB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D44B2AB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F8724B6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26273D05" w14:textId="77777777">
        <w:tc>
          <w:tcPr>
            <w:tcW w:w="2379" w:type="dxa"/>
          </w:tcPr>
          <w:p w14:paraId="5DC689ED" w14:textId="77777777" w:rsidR="001D630C" w:rsidRDefault="003272AC">
            <w:r>
              <w:rPr>
                <w:sz w:val="19"/>
              </w:rPr>
              <w:t>Moneda</w:t>
            </w:r>
          </w:p>
        </w:tc>
        <w:tc>
          <w:tcPr>
            <w:tcW w:w="2379" w:type="dxa"/>
          </w:tcPr>
          <w:p w14:paraId="24A6418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92BEE19" w14:textId="77777777" w:rsidR="001D630C" w:rsidRDefault="003272AC">
            <w:r>
              <w:rPr>
                <w:sz w:val="19"/>
              </w:rPr>
              <w:t>USD ($) / VES (Bs.)</w:t>
            </w:r>
          </w:p>
        </w:tc>
        <w:tc>
          <w:tcPr>
            <w:tcW w:w="2379" w:type="dxa"/>
          </w:tcPr>
          <w:p w14:paraId="4559EEB4" w14:textId="77777777" w:rsidR="001D630C" w:rsidRDefault="003272AC">
            <w:r>
              <w:rPr>
                <w:sz w:val="19"/>
              </w:rPr>
              <w:t>En qué moneda pagaste</w:t>
            </w:r>
          </w:p>
        </w:tc>
      </w:tr>
      <w:tr w:rsidR="001D630C" w14:paraId="317F7AE1" w14:textId="77777777">
        <w:tc>
          <w:tcPr>
            <w:tcW w:w="2379" w:type="dxa"/>
          </w:tcPr>
          <w:p w14:paraId="4A5CA32F" w14:textId="77777777" w:rsidR="001D630C" w:rsidRDefault="003272AC">
            <w:r>
              <w:rPr>
                <w:sz w:val="19"/>
              </w:rPr>
              <w:t>Monto</w:t>
            </w:r>
          </w:p>
        </w:tc>
        <w:tc>
          <w:tcPr>
            <w:tcW w:w="2379" w:type="dxa"/>
          </w:tcPr>
          <w:p w14:paraId="5EED2F0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C31B0B3" w14:textId="77777777" w:rsidR="001D630C" w:rsidRDefault="003272AC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2954B3B9" w14:textId="77777777" w:rsidR="001D630C" w:rsidRDefault="003272AC">
            <w:r>
              <w:rPr>
                <w:sz w:val="19"/>
              </w:rPr>
              <w:t>Cuánto recargas</w:t>
            </w:r>
          </w:p>
        </w:tc>
      </w:tr>
      <w:tr w:rsidR="001D630C" w14:paraId="030C2156" w14:textId="77777777">
        <w:tc>
          <w:tcPr>
            <w:tcW w:w="2379" w:type="dxa"/>
          </w:tcPr>
          <w:p w14:paraId="0299C5D6" w14:textId="77777777" w:rsidR="001D630C" w:rsidRDefault="003272AC">
            <w:r>
              <w:rPr>
                <w:sz w:val="19"/>
              </w:rPr>
              <w:t>Banco receptor (del colegio)</w:t>
            </w:r>
          </w:p>
        </w:tc>
        <w:tc>
          <w:tcPr>
            <w:tcW w:w="2379" w:type="dxa"/>
          </w:tcPr>
          <w:p w14:paraId="604749C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E6497D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029E0400" w14:textId="77777777" w:rsidR="001D630C" w:rsidRDefault="003272AC">
            <w:r>
              <w:rPr>
                <w:sz w:val="19"/>
              </w:rPr>
              <w:t>Dónde depositaste</w:t>
            </w:r>
          </w:p>
        </w:tc>
      </w:tr>
      <w:tr w:rsidR="001D630C" w14:paraId="4712D1EA" w14:textId="77777777">
        <w:tc>
          <w:tcPr>
            <w:tcW w:w="2379" w:type="dxa"/>
          </w:tcPr>
          <w:p w14:paraId="03678F9A" w14:textId="77777777" w:rsidR="001D630C" w:rsidRDefault="003272AC">
            <w:r>
              <w:rPr>
                <w:sz w:val="19"/>
              </w:rPr>
              <w:t xml:space="preserve">Banco de procedencia </w:t>
            </w:r>
            <w:r>
              <w:rPr>
                <w:sz w:val="19"/>
              </w:rPr>
              <w:t>(tuyo)</w:t>
            </w:r>
          </w:p>
        </w:tc>
        <w:tc>
          <w:tcPr>
            <w:tcW w:w="2379" w:type="dxa"/>
          </w:tcPr>
          <w:p w14:paraId="36FCC9A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ACFEAAA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Banesco</w:t>
            </w:r>
          </w:p>
        </w:tc>
        <w:tc>
          <w:tcPr>
            <w:tcW w:w="2379" w:type="dxa"/>
          </w:tcPr>
          <w:p w14:paraId="356A38D3" w14:textId="77777777" w:rsidR="001D630C" w:rsidRDefault="003272AC">
            <w:r>
              <w:rPr>
                <w:sz w:val="19"/>
              </w:rPr>
              <w:t>Desde qué banco pagaste</w:t>
            </w:r>
          </w:p>
        </w:tc>
      </w:tr>
      <w:tr w:rsidR="001D630C" w14:paraId="0E1E7907" w14:textId="77777777">
        <w:tc>
          <w:tcPr>
            <w:tcW w:w="2379" w:type="dxa"/>
          </w:tcPr>
          <w:p w14:paraId="380BE0FD" w14:textId="77777777" w:rsidR="001D630C" w:rsidRDefault="003272AC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3AC321B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F1B1E9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5433393" w14:textId="77777777" w:rsidR="001D630C" w:rsidRDefault="003272AC">
            <w:r>
              <w:rPr>
                <w:sz w:val="19"/>
              </w:rPr>
              <w:t>Número de la transacción</w:t>
            </w:r>
          </w:p>
        </w:tc>
      </w:tr>
      <w:tr w:rsidR="001D630C" w14:paraId="35AE8972" w14:textId="77777777">
        <w:tc>
          <w:tcPr>
            <w:tcW w:w="2379" w:type="dxa"/>
          </w:tcPr>
          <w:p w14:paraId="4215C73A" w14:textId="77777777" w:rsidR="001D630C" w:rsidRDefault="003272AC">
            <w:r>
              <w:rPr>
                <w:sz w:val="19"/>
              </w:rPr>
              <w:t>Comprobante</w:t>
            </w:r>
          </w:p>
        </w:tc>
        <w:tc>
          <w:tcPr>
            <w:tcW w:w="2379" w:type="dxa"/>
          </w:tcPr>
          <w:p w14:paraId="5888D31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15E23C" w14:textId="77777777" w:rsidR="001D630C" w:rsidRDefault="003272AC">
            <w:r>
              <w:rPr>
                <w:sz w:val="19"/>
              </w:rPr>
              <w:t>JPG, PNG, WEBP o PDF, máximo 10 MB</w:t>
            </w:r>
          </w:p>
        </w:tc>
        <w:tc>
          <w:tcPr>
            <w:tcW w:w="2379" w:type="dxa"/>
          </w:tcPr>
          <w:p w14:paraId="2694CDF9" w14:textId="77777777" w:rsidR="001D630C" w:rsidRDefault="003272AC">
            <w:r>
              <w:rPr>
                <w:sz w:val="19"/>
              </w:rPr>
              <w:t>Respaldo del pago</w:t>
            </w:r>
          </w:p>
        </w:tc>
      </w:tr>
    </w:tbl>
    <w:p w14:paraId="03DBB8E7" w14:textId="77777777" w:rsidR="001D630C" w:rsidRDefault="001D630C"/>
    <w:p w14:paraId="1F512B45" w14:textId="77777777" w:rsidR="001D630C" w:rsidRDefault="003272AC">
      <w:pPr>
        <w:pStyle w:val="Ttulo2"/>
        <w:spacing w:before="240"/>
      </w:pPr>
      <w:r>
        <w:t>6. Qué pasa después</w:t>
      </w:r>
    </w:p>
    <w:p w14:paraId="07F5B622" w14:textId="77777777" w:rsidR="001D630C" w:rsidRDefault="003272AC">
      <w:r>
        <w:rPr>
          <w:b/>
        </w:rPr>
        <w:t>Al subir un comprobante:</w:t>
      </w:r>
    </w:p>
    <w:p w14:paraId="7858F570" w14:textId="77777777" w:rsidR="001D630C" w:rsidRDefault="003272AC">
      <w:pPr>
        <w:pStyle w:val="Listaconnmeros"/>
      </w:pPr>
      <w:r>
        <w:t xml:space="preserve">Queda guardado como </w:t>
      </w:r>
      <w:r>
        <w:rPr>
          <w:b/>
        </w:rPr>
        <w:t>pendiente de revisión</w:t>
      </w:r>
      <w:r>
        <w:t xml:space="preserve"> y el equipo de cobranza recibe</w:t>
      </w:r>
    </w:p>
    <w:p w14:paraId="07CCC7A5" w14:textId="77777777" w:rsidR="001D630C" w:rsidRDefault="003272AC">
      <w:r>
        <w:t>el aviso.</w:t>
      </w:r>
    </w:p>
    <w:p w14:paraId="5613C574" w14:textId="77777777" w:rsidR="001D630C" w:rsidRDefault="003272AC">
      <w:pPr>
        <w:pStyle w:val="Listaconnmeros"/>
      </w:pPr>
      <w:r>
        <w:rPr>
          <w:b/>
        </w:rPr>
        <w:t>La deuda no se salda todavía.</w:t>
      </w:r>
      <w:r>
        <w:t xml:space="preserve"> La cuota sigue pendiente hasta que el</w:t>
      </w:r>
    </w:p>
    <w:p w14:paraId="4F8ADC0A" w14:textId="77777777" w:rsidR="001D630C" w:rsidRDefault="003272AC">
      <w:r>
        <w:t>colegio apruebe el comprobante.</w:t>
      </w:r>
    </w:p>
    <w:p w14:paraId="1D2850DD" w14:textId="77777777" w:rsidR="001D630C" w:rsidRDefault="003272AC">
      <w:pPr>
        <w:pStyle w:val="Listaconnmeros"/>
      </w:pPr>
      <w:r>
        <w:t>Cuando lo aprueban, la mensualidad queda pagada y se crea el pago</w:t>
      </w:r>
    </w:p>
    <w:p w14:paraId="2EB2F0F9" w14:textId="77777777" w:rsidR="001D630C" w:rsidRDefault="003272AC">
      <w:r>
        <w:t xml:space="preserve">correspondiente. Recibirás la </w:t>
      </w:r>
      <w:r>
        <w:t>confirmación por correo.</w:t>
      </w:r>
    </w:p>
    <w:p w14:paraId="21D34D43" w14:textId="77777777" w:rsidR="001D630C" w:rsidRDefault="003272AC">
      <w:pPr>
        <w:pStyle w:val="Listaconnmeros"/>
      </w:pPr>
      <w:r>
        <w:t>Si lo rechazan, la deuda sigue tal cual y el colegio te indica el motivo.</w:t>
      </w:r>
    </w:p>
    <w:p w14:paraId="4247BDC9" w14:textId="77777777" w:rsidR="001D630C" w:rsidRDefault="003272AC">
      <w:r>
        <w:rPr>
          <w:b/>
        </w:rPr>
        <w:t>Al recargar la tarjeta de cantina:</w:t>
      </w:r>
      <w:r>
        <w:t xml:space="preserve"> la recarga queda en revisión. El saldo sube cuando el colegio la aprueba.</w:t>
      </w:r>
    </w:p>
    <w:p w14:paraId="55489592" w14:textId="77777777" w:rsidR="001D630C" w:rsidRDefault="003272AC">
      <w:pPr>
        <w:pStyle w:val="Ttulo3"/>
        <w:spacing w:before="240"/>
      </w:pPr>
      <w:r>
        <w:t>Los controles antifraude</w:t>
      </w:r>
    </w:p>
    <w:p w14:paraId="5C9EDBCD" w14:textId="77777777" w:rsidR="001D630C" w:rsidRDefault="003272AC">
      <w:r>
        <w:t>El sistema rechaza el c</w:t>
      </w:r>
      <w:r>
        <w:t>omprobante si detecta cualquiera de estas situaciones: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0435FECC" w14:textId="77777777">
        <w:tc>
          <w:tcPr>
            <w:tcW w:w="4759" w:type="dxa"/>
            <w:shd w:val="clear" w:color="auto" w:fill="E8F6F7"/>
          </w:tcPr>
          <w:p w14:paraId="5563388A" w14:textId="77777777" w:rsidR="001D630C" w:rsidRDefault="003272AC">
            <w:r>
              <w:rPr>
                <w:b/>
                <w:sz w:val="19"/>
              </w:rPr>
              <w:t>Situación</w:t>
            </w:r>
          </w:p>
        </w:tc>
        <w:tc>
          <w:tcPr>
            <w:tcW w:w="4759" w:type="dxa"/>
            <w:shd w:val="clear" w:color="auto" w:fill="E8F6F7"/>
          </w:tcPr>
          <w:p w14:paraId="5A7CE3A4" w14:textId="77777777" w:rsidR="001D630C" w:rsidRDefault="003272AC">
            <w:r>
              <w:rPr>
                <w:b/>
                <w:sz w:val="19"/>
              </w:rPr>
              <w:t>Por qué se rechaza</w:t>
            </w:r>
          </w:p>
        </w:tc>
      </w:tr>
      <w:tr w:rsidR="001D630C" w14:paraId="56CD9110" w14:textId="77777777">
        <w:tc>
          <w:tcPr>
            <w:tcW w:w="4759" w:type="dxa"/>
          </w:tcPr>
          <w:p w14:paraId="267C8106" w14:textId="77777777" w:rsidR="001D630C" w:rsidRDefault="003272AC">
            <w:r>
              <w:rPr>
                <w:sz w:val="19"/>
              </w:rPr>
              <w:t>Ya hay otro comprobante en revisión para esa misma mensualidad</w:t>
            </w:r>
          </w:p>
        </w:tc>
        <w:tc>
          <w:tcPr>
            <w:tcW w:w="4759" w:type="dxa"/>
          </w:tcPr>
          <w:p w14:paraId="116E7D67" w14:textId="77777777" w:rsidR="001D630C" w:rsidRDefault="003272AC">
            <w:r>
              <w:rPr>
                <w:sz w:val="19"/>
              </w:rPr>
              <w:t>Para evitar duplicados mientras cobranza revisa</w:t>
            </w:r>
          </w:p>
        </w:tc>
      </w:tr>
      <w:tr w:rsidR="001D630C" w14:paraId="0ACC7D11" w14:textId="77777777">
        <w:tc>
          <w:tcPr>
            <w:tcW w:w="4759" w:type="dxa"/>
          </w:tcPr>
          <w:p w14:paraId="2742F8F1" w14:textId="77777777" w:rsidR="001D630C" w:rsidRDefault="003272AC">
            <w:r>
              <w:rPr>
                <w:sz w:val="19"/>
              </w:rPr>
              <w:t>El mismo archivo ya fue enviado antes</w:t>
            </w:r>
          </w:p>
        </w:tc>
        <w:tc>
          <w:tcPr>
            <w:tcW w:w="4759" w:type="dxa"/>
          </w:tcPr>
          <w:p w14:paraId="4F54FF21" w14:textId="77777777" w:rsidR="001D630C" w:rsidRDefault="003272AC">
            <w:r>
              <w:rPr>
                <w:sz w:val="19"/>
              </w:rPr>
              <w:t>Un comprobante no pue</w:t>
            </w:r>
            <w:r>
              <w:rPr>
                <w:sz w:val="19"/>
              </w:rPr>
              <w:t>de usarse dos veces</w:t>
            </w:r>
          </w:p>
        </w:tc>
      </w:tr>
      <w:tr w:rsidR="001D630C" w14:paraId="7E208C43" w14:textId="77777777">
        <w:tc>
          <w:tcPr>
            <w:tcW w:w="4759" w:type="dxa"/>
          </w:tcPr>
          <w:p w14:paraId="61E6B41D" w14:textId="77777777" w:rsidR="001D630C" w:rsidRDefault="003272AC">
            <w:r>
              <w:rPr>
                <w:sz w:val="19"/>
              </w:rPr>
              <w:t>La referencia ya se usó en otro comprobante</w:t>
            </w:r>
          </w:p>
        </w:tc>
        <w:tc>
          <w:tcPr>
            <w:tcW w:w="4759" w:type="dxa"/>
          </w:tcPr>
          <w:p w14:paraId="6A98AC8D" w14:textId="77777777" w:rsidR="001D630C" w:rsidRDefault="003272AC">
            <w:r>
              <w:rPr>
                <w:sz w:val="19"/>
              </w:rPr>
              <w:t>Cada transacción paga una sola cuota</w:t>
            </w:r>
          </w:p>
        </w:tc>
      </w:tr>
      <w:tr w:rsidR="001D630C" w14:paraId="3163982B" w14:textId="77777777">
        <w:tc>
          <w:tcPr>
            <w:tcW w:w="4759" w:type="dxa"/>
          </w:tcPr>
          <w:p w14:paraId="41B1EDE3" w14:textId="77777777" w:rsidR="001D630C" w:rsidRDefault="003272AC">
            <w:r>
              <w:rPr>
                <w:sz w:val="19"/>
              </w:rPr>
              <w:t>La referencia ya está registrada como pago confirmado</w:t>
            </w:r>
          </w:p>
        </w:tc>
        <w:tc>
          <w:tcPr>
            <w:tcW w:w="4759" w:type="dxa"/>
          </w:tcPr>
          <w:p w14:paraId="61FFE791" w14:textId="77777777" w:rsidR="001D630C" w:rsidRDefault="003272AC">
            <w:r>
              <w:rPr>
                <w:sz w:val="19"/>
              </w:rPr>
              <w:t>Ese dinero ya fue aplicado</w:t>
            </w:r>
          </w:p>
        </w:tc>
      </w:tr>
      <w:tr w:rsidR="001D630C" w14:paraId="0F9CEBE4" w14:textId="77777777">
        <w:tc>
          <w:tcPr>
            <w:tcW w:w="4759" w:type="dxa"/>
          </w:tcPr>
          <w:p w14:paraId="54D17213" w14:textId="77777777" w:rsidR="001D630C" w:rsidRDefault="003272AC">
            <w:r>
              <w:rPr>
                <w:sz w:val="19"/>
              </w:rPr>
              <w:t>La referencia ya se usó en una recarga de cantina</w:t>
            </w:r>
          </w:p>
        </w:tc>
        <w:tc>
          <w:tcPr>
            <w:tcW w:w="4759" w:type="dxa"/>
          </w:tcPr>
          <w:p w14:paraId="0212358C" w14:textId="77777777" w:rsidR="001D630C" w:rsidRDefault="003272AC">
            <w:r>
              <w:rPr>
                <w:sz w:val="19"/>
              </w:rPr>
              <w:t xml:space="preserve">No se puede </w:t>
            </w:r>
            <w:r>
              <w:rPr>
                <w:sz w:val="19"/>
              </w:rPr>
              <w:t>reciclar entre módulos</w:t>
            </w:r>
          </w:p>
        </w:tc>
      </w:tr>
    </w:tbl>
    <w:p w14:paraId="12124DDE" w14:textId="77777777" w:rsidR="001D630C" w:rsidRDefault="001D630C"/>
    <w:p w14:paraId="6342056E" w14:textId="77777777" w:rsidR="001D630C" w:rsidRDefault="003272AC">
      <w:pPr>
        <w:pStyle w:val="Ttulo2"/>
        <w:spacing w:before="240"/>
      </w:pPr>
      <w:r>
        <w:t>7.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697206D2" w14:textId="77777777">
        <w:tc>
          <w:tcPr>
            <w:tcW w:w="3173" w:type="dxa"/>
            <w:shd w:val="clear" w:color="auto" w:fill="E8F6F7"/>
          </w:tcPr>
          <w:p w14:paraId="76D7273F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709975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600D82E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7C6DACC3" w14:textId="77777777">
        <w:tc>
          <w:tcPr>
            <w:tcW w:w="3173" w:type="dxa"/>
          </w:tcPr>
          <w:p w14:paraId="567C8346" w14:textId="77777777" w:rsidR="001D630C" w:rsidRDefault="003272AC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01C4FE3C" w14:textId="77777777" w:rsidR="001D630C" w:rsidRDefault="003272AC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7D59E330" w14:textId="77777777" w:rsidR="001D630C" w:rsidRDefault="003272AC">
            <w:r>
              <w:rPr>
                <w:sz w:val="19"/>
              </w:rPr>
              <w:t>Prueba con el correo, o pide al colegio que reinicie tu clave.</w:t>
            </w:r>
          </w:p>
        </w:tc>
      </w:tr>
      <w:tr w:rsidR="001D630C" w14:paraId="6DDA2639" w14:textId="77777777">
        <w:tc>
          <w:tcPr>
            <w:tcW w:w="3173" w:type="dxa"/>
          </w:tcPr>
          <w:p w14:paraId="16899D38" w14:textId="77777777" w:rsidR="001D630C" w:rsidRDefault="003272AC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386121DF" w14:textId="77777777" w:rsidR="001D630C" w:rsidRDefault="003272AC">
            <w:r>
              <w:rPr>
                <w:sz w:val="19"/>
              </w:rPr>
              <w:t>Falta la cédula o la contraseña.</w:t>
            </w:r>
          </w:p>
        </w:tc>
        <w:tc>
          <w:tcPr>
            <w:tcW w:w="3173" w:type="dxa"/>
          </w:tcPr>
          <w:p w14:paraId="015D2828" w14:textId="77777777" w:rsidR="001D630C" w:rsidRDefault="003272AC">
            <w:r>
              <w:rPr>
                <w:sz w:val="19"/>
              </w:rPr>
              <w:t>Llena ambos.</w:t>
            </w:r>
          </w:p>
        </w:tc>
      </w:tr>
      <w:tr w:rsidR="001D630C" w14:paraId="0E921215" w14:textId="77777777">
        <w:tc>
          <w:tcPr>
            <w:tcW w:w="3173" w:type="dxa"/>
          </w:tcPr>
          <w:p w14:paraId="64F9528A" w14:textId="77777777" w:rsidR="001D630C" w:rsidRDefault="003272AC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4BE06AD9" w14:textId="77777777" w:rsidR="001D630C" w:rsidRDefault="003272AC">
            <w:r>
              <w:rPr>
                <w:sz w:val="19"/>
              </w:rPr>
              <w:t>Todavía usas la clave inicial.</w:t>
            </w:r>
          </w:p>
        </w:tc>
        <w:tc>
          <w:tcPr>
            <w:tcW w:w="3173" w:type="dxa"/>
          </w:tcPr>
          <w:p w14:paraId="7B6FE430" w14:textId="77777777" w:rsidR="001D630C" w:rsidRDefault="003272AC">
            <w:r>
              <w:rPr>
                <w:sz w:val="19"/>
              </w:rPr>
              <w:t>Ve a "Cambiar contraseña".</w:t>
            </w:r>
          </w:p>
        </w:tc>
      </w:tr>
      <w:tr w:rsidR="001D630C" w14:paraId="7BE7DD1E" w14:textId="77777777">
        <w:tc>
          <w:tcPr>
            <w:tcW w:w="3173" w:type="dxa"/>
          </w:tcPr>
          <w:p w14:paraId="14CC60DC" w14:textId="77777777" w:rsidR="001D630C" w:rsidRDefault="003272AC">
            <w:r>
              <w:rPr>
                <w:sz w:val="19"/>
              </w:rPr>
              <w:t>"Selecciona un archivo primero"</w:t>
            </w:r>
          </w:p>
        </w:tc>
        <w:tc>
          <w:tcPr>
            <w:tcW w:w="3173" w:type="dxa"/>
          </w:tcPr>
          <w:p w14:paraId="7FAC985B" w14:textId="77777777" w:rsidR="001D630C" w:rsidRDefault="003272AC">
            <w:r>
              <w:rPr>
                <w:sz w:val="19"/>
              </w:rPr>
              <w:t>No adjuntaste el comprobante.</w:t>
            </w:r>
          </w:p>
        </w:tc>
        <w:tc>
          <w:tcPr>
            <w:tcW w:w="3173" w:type="dxa"/>
          </w:tcPr>
          <w:p w14:paraId="1B5DE35B" w14:textId="77777777" w:rsidR="001D630C" w:rsidRDefault="003272AC">
            <w:r>
              <w:rPr>
                <w:sz w:val="19"/>
              </w:rPr>
              <w:t>Usa "Cámara</w:t>
            </w:r>
            <w:r>
              <w:rPr>
                <w:sz w:val="19"/>
              </w:rPr>
              <w:t>" o "Archivo".</w:t>
            </w:r>
          </w:p>
        </w:tc>
      </w:tr>
      <w:tr w:rsidR="001D630C" w14:paraId="19210B15" w14:textId="77777777">
        <w:tc>
          <w:tcPr>
            <w:tcW w:w="3173" w:type="dxa"/>
          </w:tcPr>
          <w:p w14:paraId="091AB78C" w14:textId="77777777" w:rsidR="001D630C" w:rsidRDefault="003272AC">
            <w:r>
              <w:rPr>
                <w:sz w:val="19"/>
              </w:rPr>
              <w:t>"Formato no permitido. Solo JPG, PNG, WEBP o PDF."</w:t>
            </w:r>
          </w:p>
        </w:tc>
        <w:tc>
          <w:tcPr>
            <w:tcW w:w="3173" w:type="dxa"/>
          </w:tcPr>
          <w:p w14:paraId="61001BD9" w14:textId="77777777" w:rsidR="001D630C" w:rsidRDefault="003272AC">
            <w:r>
              <w:rPr>
                <w:sz w:val="19"/>
              </w:rPr>
              <w:t>El archivo no es válido.</w:t>
            </w:r>
          </w:p>
        </w:tc>
        <w:tc>
          <w:tcPr>
            <w:tcW w:w="3173" w:type="dxa"/>
          </w:tcPr>
          <w:p w14:paraId="5C393131" w14:textId="77777777" w:rsidR="001D630C" w:rsidRDefault="003272AC">
            <w:r>
              <w:rPr>
                <w:sz w:val="19"/>
              </w:rPr>
              <w:t>Toma una foto o usa el PDF del banco.</w:t>
            </w:r>
          </w:p>
        </w:tc>
      </w:tr>
      <w:tr w:rsidR="001D630C" w14:paraId="3D83D5D8" w14:textId="77777777">
        <w:tc>
          <w:tcPr>
            <w:tcW w:w="3173" w:type="dxa"/>
          </w:tcPr>
          <w:p w14:paraId="23B2D5C9" w14:textId="77777777" w:rsidR="001D630C" w:rsidRDefault="003272AC">
            <w:r>
              <w:rPr>
                <w:sz w:val="19"/>
              </w:rPr>
              <w:t>"El archivo supera el límite de 10 MB."</w:t>
            </w:r>
          </w:p>
        </w:tc>
        <w:tc>
          <w:tcPr>
            <w:tcW w:w="3173" w:type="dxa"/>
          </w:tcPr>
          <w:p w14:paraId="1EC0397E" w14:textId="77777777" w:rsidR="001D630C" w:rsidRDefault="003272AC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4F6A5676" w14:textId="77777777" w:rsidR="001D630C" w:rsidRDefault="003272AC">
            <w:r>
              <w:rPr>
                <w:sz w:val="19"/>
              </w:rPr>
              <w:t>Toma la foto en menor calidad.</w:t>
            </w:r>
          </w:p>
        </w:tc>
      </w:tr>
      <w:tr w:rsidR="001D630C" w14:paraId="41E64C01" w14:textId="77777777">
        <w:tc>
          <w:tcPr>
            <w:tcW w:w="3173" w:type="dxa"/>
          </w:tcPr>
          <w:p w14:paraId="05AF854E" w14:textId="77777777" w:rsidR="001D630C" w:rsidRDefault="003272AC">
            <w:r>
              <w:rPr>
                <w:sz w:val="19"/>
              </w:rPr>
              <w:t>"Debes ingresar el número d</w:t>
            </w:r>
            <w:r>
              <w:rPr>
                <w:sz w:val="19"/>
              </w:rPr>
              <w:t>e referencia o confirmación de la transacción."</w:t>
            </w:r>
          </w:p>
        </w:tc>
        <w:tc>
          <w:tcPr>
            <w:tcW w:w="3173" w:type="dxa"/>
          </w:tcPr>
          <w:p w14:paraId="3999BFE7" w14:textId="77777777" w:rsidR="001D630C" w:rsidRDefault="003272AC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5A63CE18" w14:textId="77777777" w:rsidR="001D630C" w:rsidRDefault="003272AC">
            <w:r>
              <w:rPr>
                <w:sz w:val="19"/>
              </w:rPr>
              <w:t>Cópiala del comprobante del banco.</w:t>
            </w:r>
          </w:p>
        </w:tc>
      </w:tr>
      <w:tr w:rsidR="001D630C" w14:paraId="06CDC76C" w14:textId="77777777">
        <w:tc>
          <w:tcPr>
            <w:tcW w:w="3173" w:type="dxa"/>
          </w:tcPr>
          <w:p w14:paraId="3AFEA1AC" w14:textId="77777777" w:rsidR="001D630C" w:rsidRDefault="003272AC">
            <w:r>
              <w:rPr>
                <w:sz w:val="19"/>
              </w:rPr>
              <w:t>"Ya tiene un comprobante en revisión para esta mensualidad…"</w:t>
            </w:r>
          </w:p>
        </w:tc>
        <w:tc>
          <w:tcPr>
            <w:tcW w:w="3173" w:type="dxa"/>
          </w:tcPr>
          <w:p w14:paraId="558D1F1F" w14:textId="77777777" w:rsidR="001D630C" w:rsidRDefault="003272AC">
            <w:r>
              <w:rPr>
                <w:sz w:val="19"/>
              </w:rPr>
              <w:t>Ya enviaste uno y sigue en revisión.</w:t>
            </w:r>
          </w:p>
        </w:tc>
        <w:tc>
          <w:tcPr>
            <w:tcW w:w="3173" w:type="dxa"/>
          </w:tcPr>
          <w:p w14:paraId="21EFC7B9" w14:textId="77777777" w:rsidR="001D630C" w:rsidRDefault="003272AC">
            <w:r>
              <w:rPr>
                <w:sz w:val="19"/>
              </w:rPr>
              <w:t>Espera la respuesta del colegio.</w:t>
            </w:r>
          </w:p>
        </w:tc>
      </w:tr>
      <w:tr w:rsidR="001D630C" w14:paraId="187F5936" w14:textId="77777777">
        <w:tc>
          <w:tcPr>
            <w:tcW w:w="3173" w:type="dxa"/>
          </w:tcPr>
          <w:p w14:paraId="1F682B17" w14:textId="77777777" w:rsidR="001D630C" w:rsidRDefault="003272AC">
            <w:r>
              <w:rPr>
                <w:sz w:val="19"/>
              </w:rPr>
              <w:t xml:space="preserve">"Este </w:t>
            </w:r>
            <w:r>
              <w:rPr>
                <w:sz w:val="19"/>
              </w:rPr>
              <w:t>archivo ya fue enviado anteriormente…"</w:t>
            </w:r>
          </w:p>
        </w:tc>
        <w:tc>
          <w:tcPr>
            <w:tcW w:w="3173" w:type="dxa"/>
          </w:tcPr>
          <w:p w14:paraId="7A49D550" w14:textId="77777777" w:rsidR="001D630C" w:rsidRDefault="003272AC">
            <w:r>
              <w:rPr>
                <w:sz w:val="19"/>
              </w:rPr>
              <w:t>Es el mismo comprobante de otra vez.</w:t>
            </w:r>
          </w:p>
        </w:tc>
        <w:tc>
          <w:tcPr>
            <w:tcW w:w="3173" w:type="dxa"/>
          </w:tcPr>
          <w:p w14:paraId="7D895498" w14:textId="77777777" w:rsidR="001D630C" w:rsidRDefault="003272AC">
            <w:r>
              <w:rPr>
                <w:sz w:val="19"/>
              </w:rPr>
              <w:t>Envía el comprobante correcto de esta transferencia.</w:t>
            </w:r>
          </w:p>
        </w:tc>
      </w:tr>
      <w:tr w:rsidR="001D630C" w14:paraId="620071F7" w14:textId="77777777">
        <w:tc>
          <w:tcPr>
            <w:tcW w:w="3173" w:type="dxa"/>
          </w:tcPr>
          <w:p w14:paraId="688E282F" w14:textId="77777777" w:rsidR="001D630C" w:rsidRDefault="003272AC">
            <w:r>
              <w:rPr>
                <w:sz w:val="19"/>
              </w:rPr>
              <w:t>"La referencia «…» ya fue enviada en otro comprobante…"</w:t>
            </w:r>
          </w:p>
        </w:tc>
        <w:tc>
          <w:tcPr>
            <w:tcW w:w="3173" w:type="dxa"/>
          </w:tcPr>
          <w:p w14:paraId="30A87C6D" w14:textId="77777777" w:rsidR="001D630C" w:rsidRDefault="003272AC">
            <w:r>
              <w:rPr>
                <w:sz w:val="19"/>
              </w:rPr>
              <w:t>Esa transacción ya se usó.</w:t>
            </w:r>
          </w:p>
        </w:tc>
        <w:tc>
          <w:tcPr>
            <w:tcW w:w="3173" w:type="dxa"/>
          </w:tcPr>
          <w:p w14:paraId="4ABA23E9" w14:textId="77777777" w:rsidR="001D630C" w:rsidRDefault="003272AC">
            <w:r>
              <w:rPr>
                <w:sz w:val="19"/>
              </w:rPr>
              <w:t>Usa la referencia de la transferencia nueva</w:t>
            </w:r>
            <w:r>
              <w:rPr>
                <w:sz w:val="19"/>
              </w:rPr>
              <w:t>.</w:t>
            </w:r>
          </w:p>
        </w:tc>
      </w:tr>
      <w:tr w:rsidR="001D630C" w14:paraId="581D2B25" w14:textId="77777777">
        <w:tc>
          <w:tcPr>
            <w:tcW w:w="3173" w:type="dxa"/>
          </w:tcPr>
          <w:p w14:paraId="46210625" w14:textId="77777777" w:rsidR="001D630C" w:rsidRDefault="003272AC">
            <w:r>
              <w:rPr>
                <w:sz w:val="19"/>
              </w:rPr>
              <w:t>"La referencia «…» ya fue registrada como pago confirmado…"</w:t>
            </w:r>
          </w:p>
        </w:tc>
        <w:tc>
          <w:tcPr>
            <w:tcW w:w="3173" w:type="dxa"/>
          </w:tcPr>
          <w:p w14:paraId="7BF5851E" w14:textId="77777777" w:rsidR="001D630C" w:rsidRDefault="003272AC">
            <w:r>
              <w:rPr>
                <w:sz w:val="19"/>
              </w:rPr>
              <w:t>El colegio ya aplicó ese pago.</w:t>
            </w:r>
          </w:p>
        </w:tc>
        <w:tc>
          <w:tcPr>
            <w:tcW w:w="3173" w:type="dxa"/>
          </w:tcPr>
          <w:p w14:paraId="1500BB46" w14:textId="77777777" w:rsidR="001D630C" w:rsidRDefault="003272AC">
            <w:r>
              <w:rPr>
                <w:sz w:val="19"/>
              </w:rPr>
              <w:t>Si crees que hay un error, llama a la administración.</w:t>
            </w:r>
          </w:p>
        </w:tc>
      </w:tr>
      <w:tr w:rsidR="001D630C" w14:paraId="5B32C466" w14:textId="77777777">
        <w:tc>
          <w:tcPr>
            <w:tcW w:w="3173" w:type="dxa"/>
          </w:tcPr>
          <w:p w14:paraId="720D058D" w14:textId="77777777" w:rsidR="001D630C" w:rsidRDefault="003272AC">
            <w:r>
              <w:rPr>
                <w:sz w:val="19"/>
              </w:rPr>
              <w:t>"No se pudo enviar. Intenta nuevamente."</w:t>
            </w:r>
          </w:p>
        </w:tc>
        <w:tc>
          <w:tcPr>
            <w:tcW w:w="3173" w:type="dxa"/>
          </w:tcPr>
          <w:p w14:paraId="789AEDA0" w14:textId="77777777" w:rsidR="001D630C" w:rsidRDefault="003272AC">
            <w:r>
              <w:rPr>
                <w:sz w:val="19"/>
              </w:rPr>
              <w:t>Falló el envío.</w:t>
            </w:r>
          </w:p>
        </w:tc>
        <w:tc>
          <w:tcPr>
            <w:tcW w:w="3173" w:type="dxa"/>
          </w:tcPr>
          <w:p w14:paraId="6A9B199E" w14:textId="77777777" w:rsidR="001D630C" w:rsidRDefault="003272AC">
            <w:r>
              <w:rPr>
                <w:sz w:val="19"/>
              </w:rPr>
              <w:t>Revisa tu conexión y reintenta.</w:t>
            </w:r>
          </w:p>
        </w:tc>
      </w:tr>
      <w:tr w:rsidR="001D630C" w14:paraId="30655548" w14:textId="77777777">
        <w:tc>
          <w:tcPr>
            <w:tcW w:w="3173" w:type="dxa"/>
          </w:tcPr>
          <w:p w14:paraId="45A55C83" w14:textId="77777777" w:rsidR="001D630C" w:rsidRDefault="003272AC">
            <w:r>
              <w:rPr>
                <w:sz w:val="19"/>
              </w:rPr>
              <w:t>"No tienes mensua</w:t>
            </w:r>
            <w:r>
              <w:rPr>
                <w:sz w:val="19"/>
              </w:rPr>
              <w:t>lidades vencidas pendientes."</w:t>
            </w:r>
          </w:p>
        </w:tc>
        <w:tc>
          <w:tcPr>
            <w:tcW w:w="3173" w:type="dxa"/>
          </w:tcPr>
          <w:p w14:paraId="73DAF729" w14:textId="77777777" w:rsidR="001D630C" w:rsidRDefault="003272AC">
            <w:r>
              <w:rPr>
                <w:sz w:val="19"/>
              </w:rPr>
              <w:t>No debes nada vencido.</w:t>
            </w:r>
          </w:p>
        </w:tc>
        <w:tc>
          <w:tcPr>
            <w:tcW w:w="3173" w:type="dxa"/>
          </w:tcPr>
          <w:p w14:paraId="3248DD7A" w14:textId="77777777" w:rsidR="001D630C" w:rsidRDefault="003272AC">
            <w:r>
              <w:rPr>
                <w:sz w:val="19"/>
              </w:rPr>
              <w:t>No hace falta hacer nada.</w:t>
            </w:r>
          </w:p>
        </w:tc>
      </w:tr>
      <w:tr w:rsidR="001D630C" w14:paraId="3368A26D" w14:textId="77777777">
        <w:tc>
          <w:tcPr>
            <w:tcW w:w="3173" w:type="dxa"/>
          </w:tcPr>
          <w:p w14:paraId="3A857B55" w14:textId="77777777" w:rsidR="001D630C" w:rsidRDefault="003272AC">
            <w:r>
              <w:rPr>
                <w:sz w:val="19"/>
              </w:rPr>
              <w:t>"Este alumno no tiene una tarjeta de cantina asignada todavía."</w:t>
            </w:r>
          </w:p>
        </w:tc>
        <w:tc>
          <w:tcPr>
            <w:tcW w:w="3173" w:type="dxa"/>
          </w:tcPr>
          <w:p w14:paraId="2DD92CFE" w14:textId="77777777" w:rsidR="001D630C" w:rsidRDefault="003272AC">
            <w:r>
              <w:rPr>
                <w:sz w:val="19"/>
              </w:rPr>
              <w:t>El colegio no le ha entregado tarjeta.</w:t>
            </w:r>
          </w:p>
        </w:tc>
        <w:tc>
          <w:tcPr>
            <w:tcW w:w="3173" w:type="dxa"/>
          </w:tcPr>
          <w:p w14:paraId="7F9FE031" w14:textId="77777777" w:rsidR="001D630C" w:rsidRDefault="003272AC">
            <w:r>
              <w:rPr>
                <w:sz w:val="19"/>
              </w:rPr>
              <w:t>Solicítala en la administración.</w:t>
            </w:r>
          </w:p>
        </w:tc>
      </w:tr>
      <w:tr w:rsidR="001D630C" w14:paraId="61D4F472" w14:textId="77777777">
        <w:tc>
          <w:tcPr>
            <w:tcW w:w="3173" w:type="dxa"/>
          </w:tcPr>
          <w:p w14:paraId="502BF55B" w14:textId="77777777" w:rsidR="001D630C" w:rsidRDefault="003272AC">
            <w:r>
              <w:rPr>
                <w:sz w:val="19"/>
              </w:rPr>
              <w:t xml:space="preserve">"Todavía no hay una </w:t>
            </w:r>
            <w:r>
              <w:rPr>
                <w:sz w:val="19"/>
              </w:rPr>
              <w:t>conversación iniciada por un docente para este alumno."</w:t>
            </w:r>
          </w:p>
        </w:tc>
        <w:tc>
          <w:tcPr>
            <w:tcW w:w="3173" w:type="dxa"/>
          </w:tcPr>
          <w:p w14:paraId="41708205" w14:textId="77777777" w:rsidR="001D630C" w:rsidRDefault="003272AC">
            <w:r>
              <w:rPr>
                <w:sz w:val="19"/>
              </w:rPr>
              <w:t>Ningún docente te ha escrito.</w:t>
            </w:r>
          </w:p>
        </w:tc>
        <w:tc>
          <w:tcPr>
            <w:tcW w:w="3173" w:type="dxa"/>
          </w:tcPr>
          <w:p w14:paraId="1438CB1E" w14:textId="77777777" w:rsidR="001D630C" w:rsidRDefault="003272AC">
            <w:r>
              <w:rPr>
                <w:sz w:val="19"/>
              </w:rPr>
              <w:t>Espera a que el docente inicie la conversación.</w:t>
            </w:r>
          </w:p>
        </w:tc>
      </w:tr>
      <w:tr w:rsidR="001D630C" w14:paraId="180D7C48" w14:textId="77777777">
        <w:tc>
          <w:tcPr>
            <w:tcW w:w="3173" w:type="dxa"/>
          </w:tcPr>
          <w:p w14:paraId="41B29C3F" w14:textId="77777777" w:rsidR="001D630C" w:rsidRDefault="003272AC">
            <w:r>
              <w:rPr>
                <w:sz w:val="19"/>
              </w:rPr>
              <w:t>"Alumno no encontrado o no pertenece a este representante."</w:t>
            </w:r>
          </w:p>
        </w:tc>
        <w:tc>
          <w:tcPr>
            <w:tcW w:w="3173" w:type="dxa"/>
          </w:tcPr>
          <w:p w14:paraId="7C20E6C3" w14:textId="77777777" w:rsidR="001D630C" w:rsidRDefault="003272AC">
            <w:r>
              <w:rPr>
                <w:sz w:val="19"/>
              </w:rPr>
              <w:t>Ese estudiante no está a tu nombre.</w:t>
            </w:r>
          </w:p>
        </w:tc>
        <w:tc>
          <w:tcPr>
            <w:tcW w:w="3173" w:type="dxa"/>
          </w:tcPr>
          <w:p w14:paraId="1541CACB" w14:textId="77777777" w:rsidR="001D630C" w:rsidRDefault="003272AC">
            <w:r>
              <w:rPr>
                <w:sz w:val="19"/>
              </w:rPr>
              <w:t xml:space="preserve">Verifica con la </w:t>
            </w:r>
            <w:r>
              <w:rPr>
                <w:sz w:val="19"/>
              </w:rPr>
              <w:t>administración.</w:t>
            </w:r>
          </w:p>
        </w:tc>
      </w:tr>
      <w:tr w:rsidR="001D630C" w14:paraId="188136E2" w14:textId="77777777">
        <w:tc>
          <w:tcPr>
            <w:tcW w:w="3173" w:type="dxa"/>
          </w:tcPr>
          <w:p w14:paraId="586581EA" w14:textId="77777777" w:rsidR="001D630C" w:rsidRDefault="003272AC">
            <w:r>
              <w:rPr>
                <w:sz w:val="19"/>
              </w:rPr>
              <w:t>"No se pudo descargar el recibo. Intenta más tarde."</w:t>
            </w:r>
          </w:p>
        </w:tc>
        <w:tc>
          <w:tcPr>
            <w:tcW w:w="3173" w:type="dxa"/>
          </w:tcPr>
          <w:p w14:paraId="4935CAD8" w14:textId="77777777" w:rsidR="001D630C" w:rsidRDefault="003272AC">
            <w:r>
              <w:rPr>
                <w:sz w:val="19"/>
              </w:rPr>
              <w:t>El PDF no se pudo generar.</w:t>
            </w:r>
          </w:p>
        </w:tc>
        <w:tc>
          <w:tcPr>
            <w:tcW w:w="3173" w:type="dxa"/>
          </w:tcPr>
          <w:p w14:paraId="2FB39C55" w14:textId="77777777" w:rsidR="001D630C" w:rsidRDefault="003272AC">
            <w:r>
              <w:rPr>
                <w:sz w:val="19"/>
              </w:rPr>
              <w:t>Reintenta más tarde.</w:t>
            </w:r>
          </w:p>
        </w:tc>
      </w:tr>
      <w:tr w:rsidR="001D630C" w14:paraId="7F6EE29D" w14:textId="77777777">
        <w:tc>
          <w:tcPr>
            <w:tcW w:w="3173" w:type="dxa"/>
          </w:tcPr>
          <w:p w14:paraId="302332F3" w14:textId="77777777" w:rsidR="001D630C" w:rsidRDefault="003272AC">
            <w:r>
              <w:rPr>
                <w:sz w:val="19"/>
              </w:rPr>
              <w:t>"La imagen no puede superar 2MB."</w:t>
            </w:r>
          </w:p>
        </w:tc>
        <w:tc>
          <w:tcPr>
            <w:tcW w:w="3173" w:type="dxa"/>
          </w:tcPr>
          <w:p w14:paraId="51666C9E" w14:textId="77777777" w:rsidR="001D630C" w:rsidRDefault="003272AC">
            <w:r>
              <w:rPr>
                <w:sz w:val="19"/>
              </w:rPr>
              <w:t>La foto de perfil pesa demasiado.</w:t>
            </w:r>
          </w:p>
        </w:tc>
        <w:tc>
          <w:tcPr>
            <w:tcW w:w="3173" w:type="dxa"/>
          </w:tcPr>
          <w:p w14:paraId="6161C928" w14:textId="77777777" w:rsidR="001D630C" w:rsidRDefault="003272AC">
            <w:r>
              <w:rPr>
                <w:sz w:val="19"/>
              </w:rPr>
              <w:t>Usa una foto más liviana.</w:t>
            </w:r>
          </w:p>
        </w:tc>
      </w:tr>
      <w:tr w:rsidR="001D630C" w14:paraId="58432616" w14:textId="77777777">
        <w:tc>
          <w:tcPr>
            <w:tcW w:w="3173" w:type="dxa"/>
          </w:tcPr>
          <w:p w14:paraId="5BF88E21" w14:textId="77777777" w:rsidR="001D630C" w:rsidRDefault="003272AC">
            <w:r>
              <w:rPr>
                <w:sz w:val="19"/>
              </w:rPr>
              <w:lastRenderedPageBreak/>
              <w:t>"Nombre y apellido no pueden estar vacíos.</w:t>
            </w:r>
            <w:r>
              <w:rPr>
                <w:sz w:val="19"/>
              </w:rPr>
              <w:t>"</w:t>
            </w:r>
          </w:p>
        </w:tc>
        <w:tc>
          <w:tcPr>
            <w:tcW w:w="3173" w:type="dxa"/>
          </w:tcPr>
          <w:p w14:paraId="697173CF" w14:textId="77777777" w:rsidR="001D630C" w:rsidRDefault="003272AC">
            <w:r>
              <w:rPr>
                <w:sz w:val="19"/>
              </w:rPr>
              <w:t>Falta un dato del perfil.</w:t>
            </w:r>
          </w:p>
        </w:tc>
        <w:tc>
          <w:tcPr>
            <w:tcW w:w="3173" w:type="dxa"/>
          </w:tcPr>
          <w:p w14:paraId="4074B4A6" w14:textId="77777777" w:rsidR="001D630C" w:rsidRDefault="003272AC">
            <w:r>
              <w:rPr>
                <w:sz w:val="19"/>
              </w:rPr>
              <w:t>Complétalo.</w:t>
            </w:r>
          </w:p>
        </w:tc>
      </w:tr>
    </w:tbl>
    <w:p w14:paraId="2318F568" w14:textId="77777777" w:rsidR="001D630C" w:rsidRDefault="001D630C"/>
    <w:p w14:paraId="0F8B6157" w14:textId="77777777" w:rsidR="001D630C" w:rsidRDefault="003272AC">
      <w:pPr>
        <w:pStyle w:val="Ttulo2"/>
        <w:spacing w:before="240"/>
      </w:pPr>
      <w:r>
        <w:t>8. Advertencias</w:t>
      </w:r>
    </w:p>
    <w:p w14:paraId="7121EFD0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Subir el comprobante no salda la deuda.</w:t>
      </w:r>
      <w:r>
        <w:t xml:space="preserve"> El pago se aplica cuando el colegio lo aprueba. Hasta entonces la cuota sigue vencida y pueden llegarte recordatorios.</w:t>
      </w:r>
    </w:p>
    <w:p w14:paraId="3DF9FB05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No envíes dos veces el mismo comprobante.</w:t>
      </w:r>
      <w:r>
        <w:t xml:space="preserve"> El sistema lo detecta y lo rechaza. Si tienes dudas, llama a la administración.</w:t>
      </w:r>
    </w:p>
    <w:p w14:paraId="3A1FBD6B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Cada ref</w:t>
      </w:r>
      <w:r>
        <w:rPr>
          <w:b/>
        </w:rPr>
        <w:t>erencia bancaria sirve para una sola cuota.</w:t>
      </w:r>
      <w:r>
        <w:t xml:space="preserve"> No uses la misma transferencia para pagar dos mensualidades.</w:t>
      </w:r>
    </w:p>
    <w:p w14:paraId="6EB27A1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Cambia tu contraseña inicial.</w:t>
      </w:r>
      <w:r>
        <w:t xml:space="preserve"> La primera clave es tu cédula: cualquiera que la conozca podría ver tu estado de cuenta.</w:t>
      </w:r>
    </w:p>
    <w:p w14:paraId="5003152E" w14:textId="77777777" w:rsidR="001D630C" w:rsidRDefault="003272AC">
      <w:pPr>
        <w:pStyle w:val="Ttulo2"/>
        <w:spacing w:before="240"/>
      </w:pPr>
      <w:r>
        <w:t>9. Para el personal del coleg</w:t>
      </w:r>
      <w:r>
        <w:t>io: revisar los comprobantes</w:t>
      </w:r>
    </w:p>
    <w:p w14:paraId="2150688B" w14:textId="77777777" w:rsidR="001D630C" w:rsidRDefault="003272AC">
      <w:r>
        <w:t xml:space="preserve">Los comprobantes que suben las familias quedan pendientes de aprobación por parte del </w:t>
      </w:r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o </w:t>
      </w:r>
      <w:r>
        <w:rPr>
          <w:b/>
        </w:rPr>
        <w:t>Cobranza</w:t>
      </w:r>
      <w:r>
        <w:t>. Al aprobar uno, el sistema marca la mensualidad como pagada y crea el pago correspondiente.</w:t>
      </w:r>
    </w:p>
    <w:p w14:paraId="24C76661" w14:textId="77777777" w:rsidR="001D630C" w:rsidRDefault="003272AC">
      <w:pPr>
        <w:ind w:left="340"/>
      </w:pPr>
      <w:r>
        <w:rPr>
          <w:color w:val="6B7280"/>
          <w:sz w:val="20"/>
        </w:rPr>
        <w:t>⚠</w:t>
      </w:r>
      <w:r>
        <w:rPr>
          <w:color w:val="6B7280"/>
          <w:sz w:val="20"/>
        </w:rPr>
        <w:t>️</w:t>
      </w:r>
      <w:r>
        <w:rPr>
          <w:color w:val="6B7280"/>
          <w:sz w:val="20"/>
        </w:rPr>
        <w:t xml:space="preserve"> </w:t>
      </w:r>
      <w:r>
        <w:rPr>
          <w:b/>
          <w:color w:val="6B7280"/>
          <w:sz w:val="20"/>
        </w:rPr>
        <w:t>Al momento de escribir este manual, esta revisión no tiene una pantalla propia en el panel administrativo.</w:t>
      </w:r>
      <w:r>
        <w:rPr>
          <w:color w:val="6B7280"/>
          <w:sz w:val="20"/>
        </w:rPr>
        <w:t xml:space="preserve"> Ver 99 · Puntos a confirmar.</w:t>
      </w:r>
    </w:p>
    <w:p w14:paraId="10AF4E77" w14:textId="77777777" w:rsidR="001D630C" w:rsidRDefault="003272AC">
      <w:r>
        <w:br w:type="page"/>
      </w:r>
    </w:p>
    <w:p w14:paraId="3061D9B0" w14:textId="77777777" w:rsidR="001D630C" w:rsidRDefault="003272AC">
      <w:pPr>
        <w:pStyle w:val="Ttulo1"/>
        <w:spacing w:after="280"/>
      </w:pPr>
      <w:bookmarkStart w:id="31" w:name="_Toc238923449"/>
      <w:r>
        <w:lastRenderedPageBreak/>
        <w:t>32 · Portal Docente</w:t>
      </w:r>
      <w:bookmarkEnd w:id="31"/>
    </w:p>
    <w:p w14:paraId="34E90017" w14:textId="77777777" w:rsidR="001D630C" w:rsidRDefault="003272AC">
      <w:pPr>
        <w:pStyle w:val="Ttulo2"/>
        <w:spacing w:before="240"/>
      </w:pPr>
      <w:r>
        <w:t>Para qué sirve</w:t>
      </w:r>
    </w:p>
    <w:p w14:paraId="69B5534F" w14:textId="77777777" w:rsidR="001D630C" w:rsidRDefault="003272AC">
      <w:r>
        <w:t xml:space="preserve">Es la pantalla del maestro. Ahí ve sus materias, carga las notas, pasa asistencia, </w:t>
      </w:r>
      <w:r>
        <w:t>arma el plan de evaluación, publica material de estudio, registra incidentes y conversa con los representantes de sus alumnos.</w:t>
      </w:r>
    </w:p>
    <w:p w14:paraId="6C49FF8C" w14:textId="77777777" w:rsidR="001D630C" w:rsidRDefault="003272AC">
      <w:pPr>
        <w:pStyle w:val="Ttulo2"/>
        <w:spacing w:before="240"/>
      </w:pPr>
      <w:r>
        <w:t>Quién puede usarlo</w:t>
      </w:r>
    </w:p>
    <w:p w14:paraId="6DDD95BE" w14:textId="77777777" w:rsidR="001D630C" w:rsidRDefault="003272AC">
      <w:r>
        <w:t xml:space="preserve">Solo los usuarios con rol </w:t>
      </w:r>
      <w:r>
        <w:rPr>
          <w:b/>
        </w:rPr>
        <w:t>Docente</w:t>
      </w:r>
      <w:r>
        <w:t>. La cuenta la crea Sistemas y la ficha del docente se carga en Docentes.</w:t>
      </w:r>
    </w:p>
    <w:p w14:paraId="68C68BD6" w14:textId="77777777" w:rsidR="001D630C" w:rsidRDefault="003272AC">
      <w:pPr>
        <w:pStyle w:val="Ttulo2"/>
        <w:spacing w:before="240"/>
      </w:pPr>
      <w:r>
        <w:t>Cóm</w:t>
      </w:r>
      <w:r>
        <w:t>o llegar</w:t>
      </w:r>
    </w:p>
    <w:p w14:paraId="23EF8DA6" w14:textId="77777777" w:rsidR="001D630C" w:rsidRDefault="003272AC">
      <w:r>
        <w:t xml:space="preserve">Entra por </w:t>
      </w:r>
      <w:r>
        <w:rPr>
          <w:rFonts w:ascii="Consolas" w:hAnsi="Consolas"/>
          <w:color w:val="0C828D"/>
          <w:sz w:val="20"/>
        </w:rPr>
        <w:t>/login</w:t>
      </w:r>
      <w:r>
        <w:t xml:space="preserve"> con tu usuario y contraseña. El sistema te lleva directo al Portal Docente. Si intentas abrir una pantalla administrativa, verás </w:t>
      </w:r>
      <w:r>
        <w:rPr>
          <w:b/>
        </w:rPr>
        <w:t>"Los docentes deben ingresar desde el Portal Docente."</w:t>
      </w:r>
      <w:r>
        <w:t>.</w:t>
      </w:r>
    </w:p>
    <w:p w14:paraId="3819EB47" w14:textId="77777777" w:rsidR="001D630C" w:rsidRDefault="003272AC">
      <w:pPr>
        <w:pStyle w:val="Ttulo2"/>
        <w:spacing w:before="240"/>
      </w:pPr>
      <w:r>
        <w:t>1. Las secciones del portal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7DD5FE07" w14:textId="77777777">
        <w:tc>
          <w:tcPr>
            <w:tcW w:w="4759" w:type="dxa"/>
            <w:shd w:val="clear" w:color="auto" w:fill="E8F6F7"/>
          </w:tcPr>
          <w:p w14:paraId="5563D1B1" w14:textId="77777777" w:rsidR="001D630C" w:rsidRDefault="003272AC">
            <w:r>
              <w:rPr>
                <w:b/>
                <w:sz w:val="19"/>
              </w:rPr>
              <w:t>Sección</w:t>
            </w:r>
          </w:p>
        </w:tc>
        <w:tc>
          <w:tcPr>
            <w:tcW w:w="4759" w:type="dxa"/>
            <w:shd w:val="clear" w:color="auto" w:fill="E8F6F7"/>
          </w:tcPr>
          <w:p w14:paraId="71705767" w14:textId="77777777" w:rsidR="001D630C" w:rsidRDefault="003272AC">
            <w:r>
              <w:rPr>
                <w:b/>
                <w:sz w:val="19"/>
              </w:rPr>
              <w:t xml:space="preserve">Para </w:t>
            </w:r>
            <w:r>
              <w:rPr>
                <w:b/>
                <w:sz w:val="19"/>
              </w:rPr>
              <w:t>qué es</w:t>
            </w:r>
          </w:p>
        </w:tc>
      </w:tr>
      <w:tr w:rsidR="001D630C" w14:paraId="7CE95066" w14:textId="77777777">
        <w:tc>
          <w:tcPr>
            <w:tcW w:w="4759" w:type="dxa"/>
          </w:tcPr>
          <w:p w14:paraId="157F5D3D" w14:textId="77777777" w:rsidR="001D630C" w:rsidRDefault="003272AC">
            <w:r>
              <w:rPr>
                <w:b/>
                <w:sz w:val="19"/>
              </w:rPr>
              <w:t>"Inicio"</w:t>
            </w:r>
          </w:p>
        </w:tc>
        <w:tc>
          <w:tcPr>
            <w:tcW w:w="4759" w:type="dxa"/>
          </w:tcPr>
          <w:p w14:paraId="5228A907" w14:textId="77777777" w:rsidR="001D630C" w:rsidRDefault="003272AC">
            <w:r>
              <w:rPr>
                <w:sz w:val="19"/>
              </w:rPr>
              <w:t>Resumen del día: próximas clases, pendientes y avisos</w:t>
            </w:r>
          </w:p>
        </w:tc>
      </w:tr>
      <w:tr w:rsidR="001D630C" w14:paraId="206221F9" w14:textId="77777777">
        <w:tc>
          <w:tcPr>
            <w:tcW w:w="4759" w:type="dxa"/>
          </w:tcPr>
          <w:p w14:paraId="1DBE579C" w14:textId="77777777" w:rsidR="001D630C" w:rsidRDefault="003272AC">
            <w:r>
              <w:rPr>
                <w:b/>
                <w:sz w:val="19"/>
              </w:rPr>
              <w:t>"Materias"</w:t>
            </w:r>
          </w:p>
        </w:tc>
        <w:tc>
          <w:tcPr>
            <w:tcW w:w="4759" w:type="dxa"/>
          </w:tcPr>
          <w:p w14:paraId="2A33CD92" w14:textId="77777777" w:rsidR="001D630C" w:rsidRDefault="003272AC">
            <w:r>
              <w:rPr>
                <w:sz w:val="19"/>
              </w:rPr>
              <w:t>Tus materias, y dentro de cada una: notas, asistencia, plan y material</w:t>
            </w:r>
          </w:p>
        </w:tc>
      </w:tr>
      <w:tr w:rsidR="001D630C" w14:paraId="6AD426AE" w14:textId="77777777">
        <w:tc>
          <w:tcPr>
            <w:tcW w:w="4759" w:type="dxa"/>
          </w:tcPr>
          <w:p w14:paraId="6FBE0F51" w14:textId="77777777" w:rsidR="001D630C" w:rsidRDefault="003272AC">
            <w:r>
              <w:rPr>
                <w:b/>
                <w:sz w:val="19"/>
              </w:rPr>
              <w:t>"Mensajes"</w:t>
            </w:r>
          </w:p>
        </w:tc>
        <w:tc>
          <w:tcPr>
            <w:tcW w:w="4759" w:type="dxa"/>
          </w:tcPr>
          <w:p w14:paraId="695E89AA" w14:textId="77777777" w:rsidR="001D630C" w:rsidRDefault="003272AC">
            <w:r>
              <w:rPr>
                <w:sz w:val="19"/>
              </w:rPr>
              <w:t>Conversaciones con los representantes</w:t>
            </w:r>
          </w:p>
        </w:tc>
      </w:tr>
      <w:tr w:rsidR="001D630C" w14:paraId="7DB4E472" w14:textId="77777777">
        <w:tc>
          <w:tcPr>
            <w:tcW w:w="4759" w:type="dxa"/>
          </w:tcPr>
          <w:p w14:paraId="67DCDEF0" w14:textId="77777777" w:rsidR="001D630C" w:rsidRDefault="003272AC">
            <w:r>
              <w:rPr>
                <w:b/>
                <w:sz w:val="19"/>
              </w:rPr>
              <w:t>"Incidentes"</w:t>
            </w:r>
          </w:p>
        </w:tc>
        <w:tc>
          <w:tcPr>
            <w:tcW w:w="4759" w:type="dxa"/>
          </w:tcPr>
          <w:p w14:paraId="1F619599" w14:textId="77777777" w:rsidR="001D630C" w:rsidRDefault="003272AC">
            <w:r>
              <w:rPr>
                <w:sz w:val="19"/>
              </w:rPr>
              <w:t xml:space="preserve">Registro disciplinario de tus </w:t>
            </w:r>
            <w:r>
              <w:rPr>
                <w:sz w:val="19"/>
              </w:rPr>
              <w:t>alumnos</w:t>
            </w:r>
          </w:p>
        </w:tc>
      </w:tr>
      <w:tr w:rsidR="001D630C" w14:paraId="12846AD6" w14:textId="77777777">
        <w:tc>
          <w:tcPr>
            <w:tcW w:w="4759" w:type="dxa"/>
          </w:tcPr>
          <w:p w14:paraId="1FACEFC3" w14:textId="77777777" w:rsidR="001D630C" w:rsidRDefault="003272AC">
            <w:r>
              <w:rPr>
                <w:b/>
                <w:sz w:val="19"/>
              </w:rPr>
              <w:t>"Perfil"</w:t>
            </w:r>
          </w:p>
        </w:tc>
        <w:tc>
          <w:tcPr>
            <w:tcW w:w="4759" w:type="dxa"/>
          </w:tcPr>
          <w:p w14:paraId="4876D98A" w14:textId="77777777" w:rsidR="001D630C" w:rsidRDefault="003272AC">
            <w:r>
              <w:rPr>
                <w:sz w:val="19"/>
              </w:rPr>
              <w:t>Tus datos y tu foto</w:t>
            </w:r>
          </w:p>
        </w:tc>
      </w:tr>
      <w:tr w:rsidR="001D630C" w14:paraId="4AC68A20" w14:textId="77777777">
        <w:tc>
          <w:tcPr>
            <w:tcW w:w="4759" w:type="dxa"/>
          </w:tcPr>
          <w:p w14:paraId="7D035633" w14:textId="77777777" w:rsidR="001D630C" w:rsidRDefault="003272AC">
            <w:r>
              <w:rPr>
                <w:b/>
                <w:sz w:val="19"/>
              </w:rPr>
              <w:t>"Cambiar contraseña"</w:t>
            </w:r>
          </w:p>
        </w:tc>
        <w:tc>
          <w:tcPr>
            <w:tcW w:w="4759" w:type="dxa"/>
          </w:tcPr>
          <w:p w14:paraId="040EE728" w14:textId="77777777" w:rsidR="001D630C" w:rsidRDefault="003272AC">
            <w:r>
              <w:rPr>
                <w:sz w:val="19"/>
              </w:rPr>
              <w:t>Actualizar tu clave</w:t>
            </w:r>
          </w:p>
        </w:tc>
      </w:tr>
      <w:tr w:rsidR="001D630C" w14:paraId="383EE98B" w14:textId="77777777">
        <w:tc>
          <w:tcPr>
            <w:tcW w:w="4759" w:type="dxa"/>
          </w:tcPr>
          <w:p w14:paraId="3DADC7FD" w14:textId="77777777" w:rsidR="001D630C" w:rsidRDefault="003272AC">
            <w:r>
              <w:rPr>
                <w:b/>
                <w:sz w:val="19"/>
              </w:rPr>
              <w:t>"Salir"</w:t>
            </w:r>
          </w:p>
        </w:tc>
        <w:tc>
          <w:tcPr>
            <w:tcW w:w="4759" w:type="dxa"/>
          </w:tcPr>
          <w:p w14:paraId="4EDE10FF" w14:textId="77777777" w:rsidR="001D630C" w:rsidRDefault="003272AC">
            <w:r>
              <w:rPr>
                <w:sz w:val="19"/>
              </w:rPr>
              <w:t>Cerrar sesión</w:t>
            </w:r>
          </w:p>
        </w:tc>
      </w:tr>
    </w:tbl>
    <w:p w14:paraId="60924A58" w14:textId="77777777" w:rsidR="001D630C" w:rsidRDefault="001D630C"/>
    <w:p w14:paraId="673AEB6E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pantalla de "Inicio" del Portal Docente con las próximas clases, el resumen de pendientes y las acciones rápidas]</w:t>
      </w:r>
    </w:p>
    <w:p w14:paraId="5A66D684" w14:textId="77777777" w:rsidR="001D630C" w:rsidRDefault="003272AC">
      <w:pPr>
        <w:pStyle w:val="Ttulo2"/>
        <w:spacing w:before="240"/>
      </w:pPr>
      <w:r>
        <w:t>2. Inicio</w:t>
      </w:r>
    </w:p>
    <w:p w14:paraId="364073F3" w14:textId="77777777" w:rsidR="001D630C" w:rsidRDefault="003272AC">
      <w:r>
        <w:t>Muestra:</w:t>
      </w:r>
    </w:p>
    <w:p w14:paraId="61ACFDA1" w14:textId="77777777" w:rsidR="001D630C" w:rsidRDefault="003272AC">
      <w:pPr>
        <w:pStyle w:val="Listaconvietas"/>
      </w:pPr>
      <w:r>
        <w:rPr>
          <w:b/>
        </w:rPr>
        <w:t>"Próxima clase"</w:t>
      </w:r>
      <w:r>
        <w:t xml:space="preserve"> y </w:t>
      </w:r>
      <w:r>
        <w:rPr>
          <w:b/>
        </w:rPr>
        <w:t>"Próximas clases"</w:t>
      </w:r>
      <w:r>
        <w:t xml:space="preserve"> de tu horario.</w:t>
      </w:r>
    </w:p>
    <w:p w14:paraId="448AE6D9" w14:textId="77777777" w:rsidR="001D630C" w:rsidRDefault="003272AC">
      <w:pPr>
        <w:pStyle w:val="Listaconvietas"/>
      </w:pPr>
      <w:r>
        <w:rPr>
          <w:b/>
        </w:rPr>
        <w:t>"Resumen de pendientes"</w:t>
      </w:r>
      <w:r>
        <w:t>. Si estás al día, dirá **"Vas al día con tus planes</w:t>
      </w:r>
    </w:p>
    <w:p w14:paraId="1FC6F91D" w14:textId="77777777" w:rsidR="001D630C" w:rsidRDefault="003272AC">
      <w:r>
        <w:t>de evaluación."**.</w:t>
      </w:r>
    </w:p>
    <w:p w14:paraId="2F4F7EB1" w14:textId="77777777" w:rsidR="001D630C" w:rsidRDefault="003272AC">
      <w:pPr>
        <w:pStyle w:val="Listaconvietas"/>
      </w:pPr>
      <w:r>
        <w:rPr>
          <w:b/>
        </w:rPr>
        <w:t>"Acciones rápidas"</w:t>
      </w:r>
      <w:r>
        <w:t xml:space="preserve"> para saltar a lo que más usas.</w:t>
      </w:r>
    </w:p>
    <w:p w14:paraId="17BC05C6" w14:textId="77777777" w:rsidR="001D630C" w:rsidRDefault="003272AC">
      <w:pPr>
        <w:pStyle w:val="Listaconvietas"/>
      </w:pPr>
      <w:r>
        <w:rPr>
          <w:b/>
        </w:rPr>
        <w:t>"Progreso de notas"</w:t>
      </w:r>
      <w:r>
        <w:t>. Si aún no cargaste nada, dirá **"Sin pr</w:t>
      </w:r>
      <w:r>
        <w:t>omedios</w:t>
      </w:r>
    </w:p>
    <w:p w14:paraId="23363C9F" w14:textId="77777777" w:rsidR="001D630C" w:rsidRDefault="003272AC">
      <w:r>
        <w:t>registrados aún."**.</w:t>
      </w:r>
    </w:p>
    <w:p w14:paraId="72C0625F" w14:textId="77777777" w:rsidR="001D630C" w:rsidRDefault="003272AC">
      <w:pPr>
        <w:pStyle w:val="Listaconvietas"/>
      </w:pPr>
      <w:r>
        <w:rPr>
          <w:b/>
        </w:rPr>
        <w:t>"Actividad de la semana"</w:t>
      </w:r>
      <w:r>
        <w:t xml:space="preserve"> — *"Mensajes enviados e incidentes registrados por</w:t>
      </w:r>
    </w:p>
    <w:p w14:paraId="598AC2B5" w14:textId="77777777" w:rsidR="001D630C" w:rsidRDefault="003272AC">
      <w:r>
        <w:t>día."*.</w:t>
      </w:r>
    </w:p>
    <w:p w14:paraId="3B5C7EAF" w14:textId="77777777" w:rsidR="001D630C" w:rsidRDefault="003272AC">
      <w:pPr>
        <w:pStyle w:val="Listaconvietas"/>
      </w:pPr>
      <w:r>
        <w:rPr>
          <w:b/>
        </w:rPr>
        <w:t>"Evaluaciones próximas"</w:t>
      </w:r>
      <w:r>
        <w:t>. Si no hay, **"No hay evaluaciones próximas</w:t>
      </w:r>
    </w:p>
    <w:p w14:paraId="6674CCC0" w14:textId="77777777" w:rsidR="001D630C" w:rsidRDefault="003272AC">
      <w:r>
        <w:lastRenderedPageBreak/>
        <w:t>registradas."**.</w:t>
      </w:r>
    </w:p>
    <w:p w14:paraId="29DFBF0A" w14:textId="77777777" w:rsidR="001D630C" w:rsidRDefault="003272AC">
      <w:pPr>
        <w:pStyle w:val="Listaconvietas"/>
      </w:pPr>
      <w:r>
        <w:t xml:space="preserve">Alertas de alumnos en riesgo. Si no hay, **"Ningún alumno </w:t>
      </w:r>
      <w:r>
        <w:t>en riesgo por</w:t>
      </w:r>
    </w:p>
    <w:p w14:paraId="07B09B95" w14:textId="77777777" w:rsidR="001D630C" w:rsidRDefault="003272AC">
      <w:r>
        <w:t xml:space="preserve">ahora."** — </w:t>
      </w:r>
      <w:r>
        <w:rPr>
          <w:i/>
        </w:rPr>
        <w:t>"Cuando un promedio baje del umbral, te avisamos aquí."</w:t>
      </w:r>
      <w:r>
        <w:t>.</w:t>
      </w:r>
    </w:p>
    <w:p w14:paraId="1D4D5868" w14:textId="77777777" w:rsidR="001D630C" w:rsidRDefault="003272AC">
      <w:pPr>
        <w:pStyle w:val="Listaconvietas"/>
      </w:pPr>
      <w:r>
        <w:t xml:space="preserve">Un calendario. Los días sin nada dicen </w:t>
      </w:r>
      <w:r>
        <w:rPr>
          <w:b/>
        </w:rPr>
        <w:t>"Sin eventos este día."</w:t>
      </w:r>
      <w:r>
        <w:t>.</w:t>
      </w:r>
    </w:p>
    <w:p w14:paraId="3B4546E1" w14:textId="77777777" w:rsidR="001D630C" w:rsidRDefault="003272AC">
      <w:pPr>
        <w:pStyle w:val="Ttulo3"/>
        <w:spacing w:before="240"/>
      </w:pPr>
      <w:r>
        <w:t>Agregar un evento al calendario</w:t>
      </w:r>
    </w:p>
    <w:p w14:paraId="6BBCE8F2" w14:textId="77777777" w:rsidR="001D630C" w:rsidRDefault="003272AC">
      <w:pPr>
        <w:pStyle w:val="Listaconnmeros"/>
      </w:pPr>
      <w:r>
        <w:t>Abre el calendario y elige el día.</w:t>
      </w:r>
    </w:p>
    <w:p w14:paraId="4941897E" w14:textId="77777777" w:rsidR="001D630C" w:rsidRDefault="003272AC">
      <w:pPr>
        <w:pStyle w:val="Listaconnmeros"/>
      </w:pPr>
      <w:r>
        <w:t xml:space="preserve">Completa </w:t>
      </w:r>
      <w:r>
        <w:rPr>
          <w:b/>
        </w:rPr>
        <w:t>"Título"</w:t>
      </w:r>
      <w:r>
        <w:t xml:space="preserve">, </w:t>
      </w:r>
      <w:r>
        <w:rPr>
          <w:b/>
        </w:rPr>
        <w:t>"Tipo"</w:t>
      </w:r>
      <w:r>
        <w:t xml:space="preserve">, </w:t>
      </w:r>
      <w:r>
        <w:rPr>
          <w:b/>
        </w:rPr>
        <w:t>"Fecha"</w:t>
      </w:r>
      <w:r>
        <w:t xml:space="preserve">, </w:t>
      </w:r>
      <w:r>
        <w:rPr>
          <w:b/>
        </w:rPr>
        <w:t>"Hora (opcional)"</w:t>
      </w:r>
      <w:r>
        <w:t xml:space="preserve"> y</w:t>
      </w:r>
    </w:p>
    <w:p w14:paraId="72449118" w14:textId="77777777" w:rsidR="001D630C" w:rsidRDefault="003272AC">
      <w:r>
        <w:rPr>
          <w:b/>
        </w:rPr>
        <w:t>"Descripción (opcional)"</w:t>
      </w:r>
      <w:r>
        <w:t>.</w:t>
      </w:r>
    </w:p>
    <w:p w14:paraId="4B7F3C41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"Evento agregado al calendario."</w:t>
      </w:r>
      <w:r>
        <w:t>.</w:t>
      </w:r>
    </w:p>
    <w:p w14:paraId="6B37713D" w14:textId="77777777" w:rsidR="001D630C" w:rsidRDefault="003272AC">
      <w:r>
        <w:t xml:space="preserve">Para quitarlo, usa la opción de eliminar: verás </w:t>
      </w:r>
      <w:r>
        <w:rPr>
          <w:b/>
        </w:rPr>
        <w:t>"Evento eliminado."</w:t>
      </w:r>
      <w:r>
        <w:t>.</w:t>
      </w:r>
    </w:p>
    <w:p w14:paraId="49001304" w14:textId="77777777" w:rsidR="001D630C" w:rsidRDefault="003272AC">
      <w:pPr>
        <w:pStyle w:val="Ttulo2"/>
        <w:spacing w:before="240"/>
      </w:pPr>
      <w:r>
        <w:t>3. Materias</w:t>
      </w:r>
    </w:p>
    <w:p w14:paraId="22E662FC" w14:textId="77777777" w:rsidR="001D630C" w:rsidRDefault="003272AC">
      <w:r>
        <w:t xml:space="preserve">En </w:t>
      </w:r>
      <w:r>
        <w:rPr>
          <w:b/>
        </w:rPr>
        <w:t>"Mis Materias"</w:t>
      </w:r>
      <w:r>
        <w:t xml:space="preserve"> verás cada materia con su grado y sección, bajo el subtítulo </w:t>
      </w:r>
      <w:r>
        <w:rPr>
          <w:b/>
        </w:rPr>
        <w:t>"N</w:t>
      </w:r>
      <w:r>
        <w:rPr>
          <w:b/>
        </w:rPr>
        <w:t>otas, asistencia y material de estudio"</w:t>
      </w:r>
      <w:r>
        <w:t xml:space="preserve">. Si no tienes ninguna, dirá </w:t>
      </w:r>
      <w:r>
        <w:rPr>
          <w:b/>
        </w:rPr>
        <w:t>"Todavía no tienes materias asignadas."</w:t>
      </w:r>
      <w:r>
        <w:t>.</w:t>
      </w:r>
    </w:p>
    <w:p w14:paraId="7B7031EA" w14:textId="77777777" w:rsidR="001D630C" w:rsidRDefault="003272AC">
      <w:r>
        <w:t>Al abrir una materia hay cuatro pestañas.</w:t>
      </w:r>
    </w:p>
    <w:p w14:paraId="1A37CC15" w14:textId="77777777" w:rsidR="001D630C" w:rsidRDefault="003272AC">
      <w:pPr>
        <w:pStyle w:val="Ttulo3"/>
        <w:spacing w:before="240"/>
      </w:pPr>
      <w:r>
        <w:t>3.1 "Notas"</w:t>
      </w:r>
    </w:p>
    <w:p w14:paraId="699CEEA9" w14:textId="77777777" w:rsidR="001D630C" w:rsidRDefault="003272AC">
      <w:pPr>
        <w:pStyle w:val="Listaconnmeros"/>
      </w:pPr>
      <w:r>
        <w:t xml:space="preserve">Elige el lapso en </w:t>
      </w:r>
      <w:r>
        <w:rPr>
          <w:b/>
        </w:rPr>
        <w:t>"Seleccionar lapso..."</w:t>
      </w:r>
      <w:r>
        <w:t>. Si no eliges, dirá **"Selecciona</w:t>
      </w:r>
    </w:p>
    <w:p w14:paraId="447CA99A" w14:textId="77777777" w:rsidR="001D630C" w:rsidRDefault="003272AC">
      <w:r>
        <w:t xml:space="preserve">un lapso para ver </w:t>
      </w:r>
      <w:r>
        <w:t>las notas."**.</w:t>
      </w:r>
    </w:p>
    <w:p w14:paraId="7D835B79" w14:textId="77777777" w:rsidR="001D630C" w:rsidRDefault="003272AC">
      <w:pPr>
        <w:pStyle w:val="Listaconnmeros"/>
      </w:pPr>
      <w:r>
        <w:t>Escribe las notas de cada alumno.</w:t>
      </w:r>
    </w:p>
    <w:p w14:paraId="33592BB1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"Notas guardadas correctamente."</w:t>
      </w:r>
      <w:r>
        <w:t>.</w:t>
      </w:r>
    </w:p>
    <w:p w14:paraId="7EEDED27" w14:textId="77777777" w:rsidR="001D630C" w:rsidRDefault="003272AC">
      <w:r>
        <w:t xml:space="preserve">Si la sección está vacía, dirá </w:t>
      </w:r>
      <w:r>
        <w:rPr>
          <w:b/>
        </w:rPr>
        <w:t>"No hay alumnos registrados en esta sección."</w:t>
      </w:r>
      <w:r>
        <w:t>.</w:t>
      </w:r>
    </w:p>
    <w:p w14:paraId="08AFF8CB" w14:textId="77777777" w:rsidR="001D630C" w:rsidRDefault="003272AC">
      <w:pPr>
        <w:pStyle w:val="Ttulo3"/>
        <w:spacing w:before="240"/>
      </w:pPr>
      <w:r>
        <w:t>3.2 "Asistencia"</w:t>
      </w:r>
    </w:p>
    <w:p w14:paraId="61E82E87" w14:textId="77777777" w:rsidR="001D630C" w:rsidRDefault="003272AC">
      <w:pPr>
        <w:pStyle w:val="Listaconnmeros"/>
      </w:pPr>
      <w:r>
        <w:t>Elige la fecha.</w:t>
      </w:r>
    </w:p>
    <w:p w14:paraId="234DE662" w14:textId="77777777" w:rsidR="001D630C" w:rsidRDefault="003272AC">
      <w:pPr>
        <w:pStyle w:val="Listaconnmeros"/>
      </w:pPr>
      <w:r>
        <w:t>Marca a cada alumno como Presente, Ausente, Just</w:t>
      </w:r>
      <w:r>
        <w:t>ificado o Retardado.</w:t>
      </w:r>
    </w:p>
    <w:p w14:paraId="7E8C024F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"Asistencia guardada correctamente."</w:t>
      </w:r>
      <w:r>
        <w:t>.</w:t>
      </w:r>
    </w:p>
    <w:p w14:paraId="5C418031" w14:textId="77777777" w:rsidR="001D630C" w:rsidRDefault="003272AC">
      <w:pPr>
        <w:pStyle w:val="Ttulo3"/>
        <w:spacing w:before="240"/>
      </w:pPr>
      <w:r>
        <w:t>3.3 "Plan de Evaluación"</w:t>
      </w:r>
    </w:p>
    <w:p w14:paraId="57DFBC6E" w14:textId="77777777" w:rsidR="001D630C" w:rsidRDefault="003272AC">
      <w:r>
        <w:t>Define cómo se calcula la nota de la materia en ese lapso.</w:t>
      </w:r>
    </w:p>
    <w:p w14:paraId="3D4C9FA1" w14:textId="77777777" w:rsidR="001D630C" w:rsidRDefault="003272AC">
      <w:pPr>
        <w:pStyle w:val="Listaconnmeros"/>
      </w:pPr>
      <w:r>
        <w:t>Elige el lapso. Si no, dirá **"Selecciona un lapso para ver el plan de</w:t>
      </w:r>
    </w:p>
    <w:p w14:paraId="3F94AAE5" w14:textId="77777777" w:rsidR="001D630C" w:rsidRDefault="003272AC">
      <w:r>
        <w:t>evaluación."**.</w:t>
      </w:r>
    </w:p>
    <w:p w14:paraId="456CF100" w14:textId="77777777" w:rsidR="001D630C" w:rsidRDefault="003272AC">
      <w:pPr>
        <w:pStyle w:val="Listaconnmeros"/>
      </w:pPr>
      <w:r>
        <w:t>Crea un bloq</w:t>
      </w:r>
      <w:r>
        <w:t xml:space="preserve">ue con su </w:t>
      </w:r>
      <w:r>
        <w:rPr>
          <w:b/>
        </w:rPr>
        <w:t>"Nombre del bloque"</w:t>
      </w:r>
      <w:r>
        <w:t xml:space="preserve"> (*"Ej: Contenido,</w:t>
      </w:r>
    </w:p>
    <w:p w14:paraId="7F6676B8" w14:textId="77777777" w:rsidR="001D630C" w:rsidRDefault="003272AC">
      <w:r>
        <w:t>Actitudinal..."*).</w:t>
      </w:r>
    </w:p>
    <w:p w14:paraId="18E57C5D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"Modo"</w:t>
      </w:r>
      <w:r>
        <w:t xml:space="preserve">: </w:t>
      </w:r>
      <w:r>
        <w:rPr>
          <w:b/>
        </w:rPr>
        <w:t>"Suma de puntos"</w:t>
      </w:r>
      <w:r>
        <w:t xml:space="preserve"> o </w:t>
      </w:r>
      <w:r>
        <w:rPr>
          <w:b/>
        </w:rPr>
        <w:t>"Promedio"</w:t>
      </w:r>
      <w:r>
        <w:t>.</w:t>
      </w:r>
    </w:p>
    <w:p w14:paraId="36E0B7A7" w14:textId="77777777" w:rsidR="001D630C" w:rsidRDefault="003272AC">
      <w:pPr>
        <w:pStyle w:val="Listaconnmeros"/>
      </w:pPr>
      <w:r>
        <w:t xml:space="preserve">Agrega los </w:t>
      </w:r>
      <w:r>
        <w:rPr>
          <w:b/>
        </w:rPr>
        <w:t>"Ítems"</w:t>
      </w:r>
      <w:r>
        <w:t xml:space="preserve"> con su nombre (</w:t>
      </w:r>
      <w:r>
        <w:rPr>
          <w:i/>
        </w:rPr>
        <w:t>"Nombre del ítem (ej: Exposición)"</w:t>
      </w:r>
      <w:r>
        <w:t>) y</w:t>
      </w:r>
    </w:p>
    <w:p w14:paraId="65F26086" w14:textId="77777777" w:rsidR="001D630C" w:rsidRDefault="003272AC">
      <w:r>
        <w:t>sus puntos máximos (</w:t>
      </w:r>
      <w:r>
        <w:rPr>
          <w:i/>
        </w:rPr>
        <w:t>"Pts máx."</w:t>
      </w:r>
      <w:r>
        <w:t>).</w:t>
      </w:r>
    </w:p>
    <w:p w14:paraId="1E6DF33C" w14:textId="77777777" w:rsidR="001D630C" w:rsidRDefault="003272AC">
      <w:pPr>
        <w:pStyle w:val="Listaconnmeros"/>
      </w:pPr>
      <w:r>
        <w:lastRenderedPageBreak/>
        <w:t xml:space="preserve">El sistema muestra el </w:t>
      </w:r>
      <w:r>
        <w:rPr>
          <w:b/>
        </w:rPr>
        <w:t>"Total de puntos"</w:t>
      </w:r>
      <w:r>
        <w:t xml:space="preserve"> del bloque.</w:t>
      </w:r>
    </w:p>
    <w:p w14:paraId="7B19169E" w14:textId="77777777" w:rsidR="001D630C" w:rsidRDefault="003272AC">
      <w:pPr>
        <w:pStyle w:val="Listaconnmeros"/>
      </w:pPr>
      <w:r>
        <w:t>Guarda.</w:t>
      </w:r>
    </w:p>
    <w:p w14:paraId="0C8592BA" w14:textId="77777777" w:rsidR="001D630C" w:rsidRDefault="003272AC">
      <w:r>
        <w:t xml:space="preserve">Para quitar algo, usa </w:t>
      </w:r>
      <w:r>
        <w:rPr>
          <w:b/>
        </w:rPr>
        <w:t>"Eliminar bloque"</w:t>
      </w:r>
      <w:r>
        <w:t xml:space="preserve"> o </w:t>
      </w:r>
      <w:r>
        <w:rPr>
          <w:b/>
        </w:rPr>
        <w:t>"Eliminar ítem"</w:t>
      </w:r>
      <w:r>
        <w:t>.</w:t>
      </w:r>
    </w:p>
    <w:p w14:paraId="7B5AAFA0" w14:textId="77777777" w:rsidR="001D630C" w:rsidRDefault="003272AC">
      <w:pPr>
        <w:ind w:left="227"/>
      </w:pPr>
      <w:r>
        <w:rPr>
          <w:i/>
          <w:color w:val="0FA3B1"/>
          <w:sz w:val="18"/>
        </w:rPr>
        <w:t>[CAPTURA: pestaña "Plan de Evaluación" con un bloque, sus ítems y el total de puntos]</w:t>
      </w:r>
    </w:p>
    <w:p w14:paraId="611086F5" w14:textId="77777777" w:rsidR="001D630C" w:rsidRDefault="003272AC">
      <w:pPr>
        <w:pStyle w:val="Ttulo3"/>
        <w:spacing w:before="240"/>
      </w:pPr>
      <w:r>
        <w:t>3.4 "Material"</w:t>
      </w:r>
    </w:p>
    <w:p w14:paraId="52164C54" w14:textId="77777777" w:rsidR="001D630C" w:rsidRDefault="003272AC">
      <w:pPr>
        <w:pStyle w:val="Listaconnmeros"/>
      </w:pPr>
      <w:r>
        <w:t xml:space="preserve">Publica un material con su </w:t>
      </w:r>
      <w:r>
        <w:t>título (</w:t>
      </w:r>
      <w:r>
        <w:rPr>
          <w:i/>
        </w:rPr>
        <w:t>"Ej. Guía de laboratorio N°3"</w:t>
      </w:r>
      <w:r>
        <w:t>) y el</w:t>
      </w:r>
    </w:p>
    <w:p w14:paraId="3C7B1EDD" w14:textId="77777777" w:rsidR="001D630C" w:rsidRDefault="003272AC">
      <w:r>
        <w:t>enlace o archivo (</w:t>
      </w:r>
      <w:r>
        <w:rPr>
          <w:i/>
        </w:rPr>
        <w:t>"https://..."</w:t>
      </w:r>
      <w:r>
        <w:t>).</w:t>
      </w:r>
    </w:p>
    <w:p w14:paraId="5A5BD0C9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"Material publicado correctamente."</w:t>
      </w:r>
      <w:r>
        <w:t>.</w:t>
      </w:r>
    </w:p>
    <w:p w14:paraId="0F659A52" w14:textId="77777777" w:rsidR="001D630C" w:rsidRDefault="003272AC">
      <w:r>
        <w:t xml:space="preserve">Si no hay nada publicado, dirá </w:t>
      </w:r>
      <w:r>
        <w:rPr>
          <w:b/>
        </w:rPr>
        <w:t>"Todavía no hay material publicado."</w:t>
      </w:r>
      <w:r>
        <w:t xml:space="preserve">. Para quitarlo, usa </w:t>
      </w:r>
      <w:r>
        <w:rPr>
          <w:b/>
        </w:rPr>
        <w:t>"Eliminar material"</w:t>
      </w:r>
      <w:r>
        <w:t xml:space="preserve">: verás </w:t>
      </w:r>
      <w:r>
        <w:rPr>
          <w:b/>
        </w:rPr>
        <w:t>"Material el</w:t>
      </w:r>
      <w:r>
        <w:rPr>
          <w:b/>
        </w:rPr>
        <w:t>iminado."</w:t>
      </w:r>
      <w:r>
        <w:t>.</w:t>
      </w:r>
    </w:p>
    <w:p w14:paraId="47DDF376" w14:textId="77777777" w:rsidR="001D630C" w:rsidRDefault="003272AC">
      <w:pPr>
        <w:pStyle w:val="Ttulo2"/>
        <w:spacing w:before="240"/>
      </w:pPr>
      <w:r>
        <w:t>4. Mensajes</w:t>
      </w:r>
    </w:p>
    <w:p w14:paraId="28D1CE22" w14:textId="77777777" w:rsidR="001D630C" w:rsidRDefault="003272AC">
      <w:r>
        <w:rPr>
          <w:b/>
        </w:rPr>
        <w:t>"Conversaciones con representantes"</w:t>
      </w:r>
      <w:r>
        <w:t>.</w:t>
      </w:r>
    </w:p>
    <w:p w14:paraId="13DDC725" w14:textId="77777777" w:rsidR="001D630C" w:rsidRDefault="003272AC">
      <w:pPr>
        <w:pStyle w:val="Listaconnmeros"/>
      </w:pPr>
      <w:r>
        <w:t xml:space="preserve">Para escribirle a una familia, usa </w:t>
      </w:r>
      <w:r>
        <w:rPr>
          <w:b/>
        </w:rPr>
        <w:t>"Nueva conversación"</w:t>
      </w:r>
      <w:r>
        <w:t xml:space="preserve"> y elige al alumno.</w:t>
      </w:r>
    </w:p>
    <w:p w14:paraId="3E2D9349" w14:textId="77777777" w:rsidR="001D630C" w:rsidRDefault="003272AC">
      <w:pPr>
        <w:pStyle w:val="Listaconnmeros"/>
      </w:pPr>
      <w:r>
        <w:t>Escribe y envía.</w:t>
      </w:r>
    </w:p>
    <w:p w14:paraId="75781DE0" w14:textId="77777777" w:rsidR="001D630C" w:rsidRDefault="003272AC">
      <w:r>
        <w:t xml:space="preserve">Las conversaciones sin leer aparecen marcadas como </w:t>
      </w:r>
      <w:r>
        <w:rPr>
          <w:b/>
        </w:rPr>
        <w:t>"Sin leer"</w:t>
      </w:r>
      <w:r>
        <w:t xml:space="preserve">. Si no tienes ninguna, dirá </w:t>
      </w:r>
      <w:r>
        <w:rPr>
          <w:b/>
        </w:rPr>
        <w:t>"Todavía no ti</w:t>
      </w:r>
      <w:r>
        <w:rPr>
          <w:b/>
        </w:rPr>
        <w:t>enes conversaciones."</w:t>
      </w:r>
      <w:r>
        <w:t>.</w:t>
      </w:r>
    </w:p>
    <w:p w14:paraId="1C1F09B9" w14:textId="77777777" w:rsidR="001D630C" w:rsidRDefault="003272AC">
      <w:pPr>
        <w:ind w:left="340"/>
      </w:pPr>
      <w:r>
        <w:rPr>
          <w:b/>
          <w:color w:val="6B7280"/>
          <w:sz w:val="20"/>
        </w:rPr>
        <w:t>La conversación siempre la inicia el docente.</w:t>
      </w:r>
      <w:r>
        <w:rPr>
          <w:color w:val="6B7280"/>
          <w:sz w:val="20"/>
        </w:rPr>
        <w:t xml:space="preserve"> El representante solo puede responder.</w:t>
      </w:r>
    </w:p>
    <w:p w14:paraId="6DC4AEAF" w14:textId="77777777" w:rsidR="001D630C" w:rsidRDefault="003272AC">
      <w:pPr>
        <w:pStyle w:val="Ttulo2"/>
        <w:spacing w:before="240"/>
      </w:pPr>
      <w:r>
        <w:t>5. Incidentes</w:t>
      </w:r>
    </w:p>
    <w:p w14:paraId="2D6E5D6C" w14:textId="77777777" w:rsidR="001D630C" w:rsidRDefault="003272AC">
      <w:r>
        <w:rPr>
          <w:b/>
        </w:rPr>
        <w:t>"Registro disciplinario de tus alumnos"</w:t>
      </w:r>
      <w:r>
        <w:t>.</w:t>
      </w:r>
    </w:p>
    <w:p w14:paraId="7E02B6CC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"Alumno"</w:t>
      </w:r>
      <w:r>
        <w:t xml:space="preserve"> — solo aparecen los de tus secciones.</w:t>
      </w:r>
    </w:p>
    <w:p w14:paraId="492BA3A6" w14:textId="77777777" w:rsidR="001D630C" w:rsidRDefault="003272AC">
      <w:pPr>
        <w:pStyle w:val="Listaconnmeros"/>
      </w:pPr>
      <w:r>
        <w:t xml:space="preserve">Escribe la </w:t>
      </w:r>
      <w:r>
        <w:rPr>
          <w:b/>
        </w:rPr>
        <w:t>"Descripción"</w:t>
      </w:r>
      <w:r>
        <w:t>.</w:t>
      </w:r>
    </w:p>
    <w:p w14:paraId="2A31F4BE" w14:textId="77777777" w:rsidR="001D630C" w:rsidRDefault="003272AC">
      <w:pPr>
        <w:pStyle w:val="Listaconnmeros"/>
      </w:pPr>
      <w:r>
        <w:t xml:space="preserve">Elige la </w:t>
      </w:r>
      <w:r>
        <w:rPr>
          <w:b/>
        </w:rPr>
        <w:t>"S</w:t>
      </w:r>
      <w:r>
        <w:rPr>
          <w:b/>
        </w:rPr>
        <w:t>everidad"</w:t>
      </w:r>
      <w:r>
        <w:t>: Leve, Moderado o Grave.</w:t>
      </w:r>
    </w:p>
    <w:p w14:paraId="5986E3E8" w14:textId="77777777" w:rsidR="001D630C" w:rsidRDefault="003272AC">
      <w:pPr>
        <w:pStyle w:val="Listaconnmeros"/>
      </w:pPr>
      <w:r>
        <w:t>Adjunta una foto si hace falta.</w:t>
      </w:r>
    </w:p>
    <w:p w14:paraId="26E20EAE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"Incidente registrado correctamente."</w:t>
      </w:r>
      <w:r>
        <w:t>.</w:t>
      </w:r>
    </w:p>
    <w:p w14:paraId="4959E30E" w14:textId="77777777" w:rsidR="001D630C" w:rsidRDefault="003272AC">
      <w:r>
        <w:t xml:space="preserve">Si no hay ninguno, dirá </w:t>
      </w:r>
      <w:r>
        <w:rPr>
          <w:b/>
        </w:rPr>
        <w:t>"No hay incidentes registrados."</w:t>
      </w:r>
      <w:r>
        <w:t>.</w:t>
      </w:r>
    </w:p>
    <w:p w14:paraId="1868729F" w14:textId="77777777" w:rsidR="001D630C" w:rsidRDefault="003272AC">
      <w:pPr>
        <w:pStyle w:val="Ttulo2"/>
        <w:spacing w:before="240"/>
      </w:pPr>
      <w:r>
        <w:t>6. Perfil y contraseña</w:t>
      </w:r>
    </w:p>
    <w:p w14:paraId="7A01EBC4" w14:textId="77777777" w:rsidR="001D630C" w:rsidRDefault="003272AC">
      <w:r>
        <w:t xml:space="preserve">En </w:t>
      </w:r>
      <w:r>
        <w:rPr>
          <w:b/>
        </w:rPr>
        <w:t>"Perfil"</w:t>
      </w:r>
      <w:r>
        <w:t xml:space="preserve"> — </w:t>
      </w:r>
      <w:r>
        <w:rPr>
          <w:i/>
        </w:rPr>
        <w:t xml:space="preserve">"Gestiona tu información </w:t>
      </w:r>
      <w:r>
        <w:rPr>
          <w:i/>
        </w:rPr>
        <w:t>personal"</w:t>
      </w:r>
      <w:r>
        <w:t xml:space="preserve"> — puedes ver y actualizar tu </w:t>
      </w:r>
      <w:r>
        <w:rPr>
          <w:b/>
        </w:rPr>
        <w:t>"Información personal"</w:t>
      </w:r>
      <w:r>
        <w:t xml:space="preserve">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"Correo electrónico"</w:t>
      </w:r>
      <w:r>
        <w:t xml:space="preserve"> y </w:t>
      </w:r>
      <w:r>
        <w:rPr>
          <w:b/>
        </w:rPr>
        <w:t>"Usuario"</w:t>
      </w:r>
      <w:r>
        <w:t xml:space="preserve">, y cambiar tu foto. Verás </w:t>
      </w:r>
      <w:r>
        <w:rPr>
          <w:b/>
        </w:rPr>
        <w:t>"Foto de perfil actualizada."</w:t>
      </w:r>
      <w:r>
        <w:t>.</w:t>
      </w:r>
    </w:p>
    <w:p w14:paraId="36BEAC46" w14:textId="77777777" w:rsidR="001D630C" w:rsidRDefault="003272AC">
      <w:r>
        <w:t xml:space="preserve">En </w:t>
      </w:r>
      <w:r>
        <w:rPr>
          <w:b/>
        </w:rPr>
        <w:t>"Cambiar contraseña"</w:t>
      </w:r>
      <w:r>
        <w:t xml:space="preserve"> — </w:t>
      </w:r>
      <w:r>
        <w:rPr>
          <w:i/>
        </w:rPr>
        <w:t>"Actualiza tus credenciales de acceso"</w:t>
      </w:r>
      <w:r>
        <w:t xml:space="preserve"> — escribes tu cl</w:t>
      </w:r>
      <w:r>
        <w:t>ave actual y la nueva, dos veces.</w:t>
      </w:r>
    </w:p>
    <w:p w14:paraId="4BE3CCD3" w14:textId="77777777" w:rsidR="001D630C" w:rsidRDefault="003272AC">
      <w:pPr>
        <w:pStyle w:val="Ttulo2"/>
        <w:spacing w:before="240"/>
      </w:pPr>
      <w:r>
        <w:t>7. Campos del formulario</w:t>
      </w:r>
    </w:p>
    <w:p w14:paraId="7D359ADB" w14:textId="77777777" w:rsidR="001D630C" w:rsidRDefault="003272AC">
      <w:pPr>
        <w:pStyle w:val="Ttulo3"/>
        <w:spacing w:before="240"/>
      </w:pPr>
      <w:r>
        <w:t>Evento del calendario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9E77CE8" w14:textId="77777777">
        <w:tc>
          <w:tcPr>
            <w:tcW w:w="2379" w:type="dxa"/>
            <w:shd w:val="clear" w:color="auto" w:fill="E8F6F7"/>
          </w:tcPr>
          <w:p w14:paraId="0C82CC7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0EA5297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86F132C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83F27D2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CCA3FD5" w14:textId="77777777">
        <w:tc>
          <w:tcPr>
            <w:tcW w:w="2379" w:type="dxa"/>
          </w:tcPr>
          <w:p w14:paraId="60AF8D0C" w14:textId="77777777" w:rsidR="001D630C" w:rsidRDefault="003272AC">
            <w:r>
              <w:rPr>
                <w:sz w:val="19"/>
              </w:rPr>
              <w:lastRenderedPageBreak/>
              <w:t>Título</w:t>
            </w:r>
          </w:p>
        </w:tc>
        <w:tc>
          <w:tcPr>
            <w:tcW w:w="2379" w:type="dxa"/>
          </w:tcPr>
          <w:p w14:paraId="49C2EB1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C284A3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2673789" w14:textId="77777777" w:rsidR="001D630C" w:rsidRDefault="003272AC">
            <w:r>
              <w:rPr>
                <w:sz w:val="19"/>
              </w:rPr>
              <w:t>Nombre del evento</w:t>
            </w:r>
          </w:p>
        </w:tc>
      </w:tr>
      <w:tr w:rsidR="001D630C" w14:paraId="2BF285C3" w14:textId="77777777">
        <w:tc>
          <w:tcPr>
            <w:tcW w:w="2379" w:type="dxa"/>
          </w:tcPr>
          <w:p w14:paraId="25FFD002" w14:textId="77777777" w:rsidR="001D630C" w:rsidRDefault="003272AC">
            <w:r>
              <w:rPr>
                <w:sz w:val="19"/>
              </w:rPr>
              <w:t>Tipo</w:t>
            </w:r>
          </w:p>
        </w:tc>
        <w:tc>
          <w:tcPr>
            <w:tcW w:w="2379" w:type="dxa"/>
          </w:tcPr>
          <w:p w14:paraId="61DB997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09C5C87" w14:textId="77777777" w:rsidR="001D630C" w:rsidRDefault="003272AC">
            <w:r>
              <w:rPr>
                <w:sz w:val="19"/>
              </w:rPr>
              <w:t>Recordatorio / Evaluación / Reunión / Entrega / Otro</w:t>
            </w:r>
          </w:p>
        </w:tc>
        <w:tc>
          <w:tcPr>
            <w:tcW w:w="2379" w:type="dxa"/>
          </w:tcPr>
          <w:p w14:paraId="49967425" w14:textId="77777777" w:rsidR="001D630C" w:rsidRDefault="003272AC">
            <w:r>
              <w:rPr>
                <w:sz w:val="19"/>
              </w:rPr>
              <w:t>Qué clase de evento es</w:t>
            </w:r>
          </w:p>
        </w:tc>
      </w:tr>
      <w:tr w:rsidR="001D630C" w14:paraId="75E283ED" w14:textId="77777777">
        <w:tc>
          <w:tcPr>
            <w:tcW w:w="2379" w:type="dxa"/>
          </w:tcPr>
          <w:p w14:paraId="120246E9" w14:textId="77777777" w:rsidR="001D630C" w:rsidRDefault="003272AC">
            <w:r>
              <w:rPr>
                <w:sz w:val="19"/>
              </w:rPr>
              <w:t>Fecha</w:t>
            </w:r>
          </w:p>
        </w:tc>
        <w:tc>
          <w:tcPr>
            <w:tcW w:w="2379" w:type="dxa"/>
          </w:tcPr>
          <w:p w14:paraId="7C670D8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87F707B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6C0AD035" w14:textId="77777777" w:rsidR="001D630C" w:rsidRDefault="003272AC">
            <w:r>
              <w:rPr>
                <w:sz w:val="19"/>
              </w:rPr>
              <w:t>Cuándo ocurre</w:t>
            </w:r>
          </w:p>
        </w:tc>
      </w:tr>
      <w:tr w:rsidR="001D630C" w14:paraId="6220AA6F" w14:textId="77777777">
        <w:tc>
          <w:tcPr>
            <w:tcW w:w="2379" w:type="dxa"/>
          </w:tcPr>
          <w:p w14:paraId="0DEC12E9" w14:textId="77777777" w:rsidR="001D630C" w:rsidRDefault="003272AC">
            <w:r>
              <w:rPr>
                <w:sz w:val="19"/>
              </w:rPr>
              <w:t>Hora</w:t>
            </w:r>
          </w:p>
        </w:tc>
        <w:tc>
          <w:tcPr>
            <w:tcW w:w="2379" w:type="dxa"/>
          </w:tcPr>
          <w:p w14:paraId="349E393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5056173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HH:mm</w:t>
            </w:r>
          </w:p>
        </w:tc>
        <w:tc>
          <w:tcPr>
            <w:tcW w:w="2379" w:type="dxa"/>
          </w:tcPr>
          <w:p w14:paraId="2A783F49" w14:textId="77777777" w:rsidR="001D630C" w:rsidRDefault="003272AC">
            <w:r>
              <w:rPr>
                <w:sz w:val="19"/>
              </w:rPr>
              <w:t>A qué hora</w:t>
            </w:r>
          </w:p>
        </w:tc>
      </w:tr>
      <w:tr w:rsidR="001D630C" w14:paraId="5DDFD1D3" w14:textId="77777777">
        <w:tc>
          <w:tcPr>
            <w:tcW w:w="2379" w:type="dxa"/>
          </w:tcPr>
          <w:p w14:paraId="1A375924" w14:textId="77777777" w:rsidR="001D630C" w:rsidRDefault="003272AC">
            <w:r>
              <w:rPr>
                <w:sz w:val="19"/>
              </w:rPr>
              <w:t>Descripción</w:t>
            </w:r>
          </w:p>
        </w:tc>
        <w:tc>
          <w:tcPr>
            <w:tcW w:w="2379" w:type="dxa"/>
          </w:tcPr>
          <w:p w14:paraId="5863745F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A74467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9C10B6A" w14:textId="77777777" w:rsidR="001D630C" w:rsidRDefault="003272AC">
            <w:r>
              <w:rPr>
                <w:sz w:val="19"/>
              </w:rPr>
              <w:t>Detalle adicional</w:t>
            </w:r>
          </w:p>
        </w:tc>
      </w:tr>
    </w:tbl>
    <w:p w14:paraId="6E817034" w14:textId="77777777" w:rsidR="001D630C" w:rsidRDefault="001D630C"/>
    <w:p w14:paraId="76BA71F3" w14:textId="77777777" w:rsidR="001D630C" w:rsidRDefault="003272AC">
      <w:pPr>
        <w:pStyle w:val="Ttulo3"/>
        <w:spacing w:before="240"/>
      </w:pPr>
      <w:r>
        <w:t>Plan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5E6CF37" w14:textId="77777777">
        <w:tc>
          <w:tcPr>
            <w:tcW w:w="2379" w:type="dxa"/>
            <w:shd w:val="clear" w:color="auto" w:fill="E8F6F7"/>
          </w:tcPr>
          <w:p w14:paraId="69B2693E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C7C5400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8AF7418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E058C5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169F37D" w14:textId="77777777">
        <w:tc>
          <w:tcPr>
            <w:tcW w:w="2379" w:type="dxa"/>
          </w:tcPr>
          <w:p w14:paraId="02A81506" w14:textId="77777777" w:rsidR="001D630C" w:rsidRDefault="003272AC">
            <w:r>
              <w:rPr>
                <w:sz w:val="19"/>
              </w:rPr>
              <w:t>Nombre del bloque</w:t>
            </w:r>
          </w:p>
        </w:tc>
        <w:tc>
          <w:tcPr>
            <w:tcW w:w="2379" w:type="dxa"/>
          </w:tcPr>
          <w:p w14:paraId="053B48D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E655843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0F7E71C" w14:textId="77777777" w:rsidR="001D630C" w:rsidRDefault="003272AC">
            <w:r>
              <w:rPr>
                <w:sz w:val="19"/>
              </w:rPr>
              <w:t>Agrupa varias evaluaciones</w:t>
            </w:r>
          </w:p>
        </w:tc>
      </w:tr>
      <w:tr w:rsidR="001D630C" w14:paraId="3A1F8E2E" w14:textId="77777777">
        <w:tc>
          <w:tcPr>
            <w:tcW w:w="2379" w:type="dxa"/>
          </w:tcPr>
          <w:p w14:paraId="38AEE5D7" w14:textId="77777777" w:rsidR="001D630C" w:rsidRDefault="003272AC">
            <w:r>
              <w:rPr>
                <w:sz w:val="19"/>
              </w:rPr>
              <w:t>Modo</w:t>
            </w:r>
          </w:p>
        </w:tc>
        <w:tc>
          <w:tcPr>
            <w:tcW w:w="2379" w:type="dxa"/>
          </w:tcPr>
          <w:p w14:paraId="28B4445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6AFAD21" w14:textId="77777777" w:rsidR="001D630C" w:rsidRDefault="003272AC">
            <w:r>
              <w:rPr>
                <w:sz w:val="19"/>
              </w:rPr>
              <w:t>Suma de puntos / Promedio</w:t>
            </w:r>
          </w:p>
        </w:tc>
        <w:tc>
          <w:tcPr>
            <w:tcW w:w="2379" w:type="dxa"/>
          </w:tcPr>
          <w:p w14:paraId="3C91A2CE" w14:textId="77777777" w:rsidR="001D630C" w:rsidRDefault="003272AC">
            <w:r>
              <w:rPr>
                <w:sz w:val="19"/>
              </w:rPr>
              <w:t xml:space="preserve">Cómo se </w:t>
            </w:r>
            <w:r>
              <w:rPr>
                <w:sz w:val="19"/>
              </w:rPr>
              <w:t>combinan los ítems del bloque</w:t>
            </w:r>
          </w:p>
        </w:tc>
      </w:tr>
      <w:tr w:rsidR="001D630C" w14:paraId="02EC1CC8" w14:textId="77777777">
        <w:tc>
          <w:tcPr>
            <w:tcW w:w="2379" w:type="dxa"/>
          </w:tcPr>
          <w:p w14:paraId="679E5047" w14:textId="77777777" w:rsidR="001D630C" w:rsidRDefault="003272AC">
            <w:r>
              <w:rPr>
                <w:sz w:val="19"/>
              </w:rPr>
              <w:t>Nombre del ítem</w:t>
            </w:r>
          </w:p>
        </w:tc>
        <w:tc>
          <w:tcPr>
            <w:tcW w:w="2379" w:type="dxa"/>
          </w:tcPr>
          <w:p w14:paraId="3F7A9E4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1674D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E8C2ECC" w14:textId="77777777" w:rsidR="001D630C" w:rsidRDefault="003272AC">
            <w:r>
              <w:rPr>
                <w:sz w:val="19"/>
              </w:rPr>
              <w:t>Cada evaluación concreta</w:t>
            </w:r>
          </w:p>
        </w:tc>
      </w:tr>
      <w:tr w:rsidR="001D630C" w14:paraId="7BF0CADB" w14:textId="77777777">
        <w:tc>
          <w:tcPr>
            <w:tcW w:w="2379" w:type="dxa"/>
          </w:tcPr>
          <w:p w14:paraId="3718E1E0" w14:textId="77777777" w:rsidR="001D630C" w:rsidRDefault="003272AC">
            <w:r>
              <w:rPr>
                <w:sz w:val="19"/>
              </w:rPr>
              <w:t>Pts máx.</w:t>
            </w:r>
          </w:p>
        </w:tc>
        <w:tc>
          <w:tcPr>
            <w:tcW w:w="2379" w:type="dxa"/>
          </w:tcPr>
          <w:p w14:paraId="509E113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07365B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3EBD36EC" w14:textId="77777777" w:rsidR="001D630C" w:rsidRDefault="003272AC">
            <w:r>
              <w:rPr>
                <w:sz w:val="19"/>
              </w:rPr>
              <w:t>Puntaje máximo del ítem</w:t>
            </w:r>
          </w:p>
        </w:tc>
      </w:tr>
    </w:tbl>
    <w:p w14:paraId="5FA32C91" w14:textId="77777777" w:rsidR="001D630C" w:rsidRDefault="001D630C"/>
    <w:p w14:paraId="11F19E01" w14:textId="77777777" w:rsidR="001D630C" w:rsidRDefault="003272AC">
      <w:pPr>
        <w:pStyle w:val="Ttulo3"/>
        <w:spacing w:before="240"/>
      </w:pPr>
      <w:r>
        <w:t>Material de estudio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4052441" w14:textId="77777777">
        <w:tc>
          <w:tcPr>
            <w:tcW w:w="2379" w:type="dxa"/>
            <w:shd w:val="clear" w:color="auto" w:fill="E8F6F7"/>
          </w:tcPr>
          <w:p w14:paraId="7D475258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42EECD6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74092C1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34AB4C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107BF6A" w14:textId="77777777">
        <w:tc>
          <w:tcPr>
            <w:tcW w:w="2379" w:type="dxa"/>
          </w:tcPr>
          <w:p w14:paraId="044CD125" w14:textId="77777777" w:rsidR="001D630C" w:rsidRDefault="003272AC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120031E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879DB3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9B99EA3" w14:textId="77777777" w:rsidR="001D630C" w:rsidRDefault="003272AC">
            <w:r>
              <w:rPr>
                <w:sz w:val="19"/>
              </w:rPr>
              <w:t>Nombre del material</w:t>
            </w:r>
          </w:p>
        </w:tc>
      </w:tr>
      <w:tr w:rsidR="001D630C" w14:paraId="187C4ED4" w14:textId="77777777">
        <w:tc>
          <w:tcPr>
            <w:tcW w:w="2379" w:type="dxa"/>
          </w:tcPr>
          <w:p w14:paraId="71470412" w14:textId="77777777" w:rsidR="001D630C" w:rsidRDefault="003272AC">
            <w:r>
              <w:rPr>
                <w:sz w:val="19"/>
              </w:rPr>
              <w:t>Enlace o archivo</w:t>
            </w:r>
          </w:p>
        </w:tc>
        <w:tc>
          <w:tcPr>
            <w:tcW w:w="2379" w:type="dxa"/>
          </w:tcPr>
          <w:p w14:paraId="4C741A1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D194EB4" w14:textId="77777777" w:rsidR="001D630C" w:rsidRDefault="003272AC">
            <w:r>
              <w:rPr>
                <w:sz w:val="19"/>
              </w:rPr>
              <w:t>Dirección web o archivo</w:t>
            </w:r>
          </w:p>
        </w:tc>
        <w:tc>
          <w:tcPr>
            <w:tcW w:w="2379" w:type="dxa"/>
          </w:tcPr>
          <w:p w14:paraId="6EED1645" w14:textId="77777777" w:rsidR="001D630C" w:rsidRDefault="003272AC">
            <w:r>
              <w:rPr>
                <w:sz w:val="19"/>
              </w:rPr>
              <w:t>Lo que verán los alumnos</w:t>
            </w:r>
          </w:p>
        </w:tc>
      </w:tr>
    </w:tbl>
    <w:p w14:paraId="73E8D4EF" w14:textId="77777777" w:rsidR="001D630C" w:rsidRDefault="001D630C"/>
    <w:p w14:paraId="463DBE53" w14:textId="77777777" w:rsidR="001D630C" w:rsidRDefault="003272AC">
      <w:pPr>
        <w:pStyle w:val="Ttulo2"/>
        <w:spacing w:before="240"/>
      </w:pPr>
      <w:r>
        <w:t>8. Qué pasa después</w:t>
      </w:r>
    </w:p>
    <w:p w14:paraId="49BB4666" w14:textId="77777777" w:rsidR="001D630C" w:rsidRDefault="003272AC">
      <w:pPr>
        <w:pStyle w:val="Listaconvietas"/>
      </w:pPr>
      <w:r>
        <w:t>Las notas que cargas se ven de inmediato en el boletín, en Rendimiento y en el</w:t>
      </w:r>
    </w:p>
    <w:p w14:paraId="3088A580" w14:textId="77777777" w:rsidR="001D630C" w:rsidRDefault="003272AC">
      <w:r>
        <w:t>portal de la familia.</w:t>
      </w:r>
    </w:p>
    <w:p w14:paraId="0541EF4D" w14:textId="77777777" w:rsidR="001D630C" w:rsidRDefault="003272AC">
      <w:pPr>
        <w:pStyle w:val="Listaconvietas"/>
      </w:pPr>
      <w:r>
        <w:t>La asistencia alimenta el indicador que ve el representante.</w:t>
      </w:r>
    </w:p>
    <w:p w14:paraId="4D86219B" w14:textId="77777777" w:rsidR="001D630C" w:rsidRDefault="003272AC">
      <w:pPr>
        <w:pStyle w:val="Listaconvietas"/>
      </w:pPr>
      <w:r>
        <w:t xml:space="preserve">Los </w:t>
      </w:r>
      <w:r>
        <w:t>incidentes quedan en el expediente del alumno, con tu nombre.</w:t>
      </w:r>
    </w:p>
    <w:p w14:paraId="2DC41FD6" w14:textId="77777777" w:rsidR="001D630C" w:rsidRDefault="003272AC">
      <w:pPr>
        <w:pStyle w:val="Listaconvietas"/>
      </w:pPr>
      <w:r>
        <w:t>Los mensajes le llegan al representante como notificación.</w:t>
      </w:r>
    </w:p>
    <w:p w14:paraId="58061721" w14:textId="77777777" w:rsidR="001D630C" w:rsidRDefault="003272AC">
      <w:pPr>
        <w:pStyle w:val="Listaconvietas"/>
      </w:pPr>
      <w:r>
        <w:rPr>
          <w:b/>
        </w:rPr>
        <w:t>Solo puedes trabajar sobre tus materias y tus secciones.</w:t>
      </w:r>
      <w:r>
        <w:t xml:space="preserve"> El sistema lo</w:t>
      </w:r>
    </w:p>
    <w:p w14:paraId="7CB22447" w14:textId="77777777" w:rsidR="001D630C" w:rsidRDefault="003272AC">
      <w:r>
        <w:t>verifica en cada operación.</w:t>
      </w:r>
    </w:p>
    <w:p w14:paraId="5926A915" w14:textId="77777777" w:rsidR="001D630C" w:rsidRDefault="003272AC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3D50B487" w14:textId="77777777">
        <w:tc>
          <w:tcPr>
            <w:tcW w:w="3173" w:type="dxa"/>
            <w:shd w:val="clear" w:color="auto" w:fill="E8F6F7"/>
          </w:tcPr>
          <w:p w14:paraId="3B317D0C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496F6D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E88B33B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19B4D966" w14:textId="77777777">
        <w:tc>
          <w:tcPr>
            <w:tcW w:w="3173" w:type="dxa"/>
          </w:tcPr>
          <w:p w14:paraId="5C2A6D91" w14:textId="77777777" w:rsidR="001D630C" w:rsidRDefault="003272AC">
            <w:r>
              <w:rPr>
                <w:sz w:val="19"/>
              </w:rPr>
              <w:t>"Todavía no tienes materias asignadas."</w:t>
            </w:r>
          </w:p>
        </w:tc>
        <w:tc>
          <w:tcPr>
            <w:tcW w:w="3173" w:type="dxa"/>
          </w:tcPr>
          <w:p w14:paraId="62BA3B4D" w14:textId="77777777" w:rsidR="001D630C" w:rsidRDefault="003272AC">
            <w:r>
              <w:rPr>
                <w:sz w:val="19"/>
              </w:rPr>
              <w:t>Nadie te asignó materias.</w:t>
            </w:r>
          </w:p>
        </w:tc>
        <w:tc>
          <w:tcPr>
            <w:tcW w:w="3173" w:type="dxa"/>
          </w:tcPr>
          <w:p w14:paraId="1D81DAD5" w14:textId="77777777" w:rsidR="001D630C" w:rsidRDefault="003272AC">
            <w:r>
              <w:rPr>
                <w:sz w:val="19"/>
              </w:rPr>
              <w:t>Pídelo a Dirección o Sistemas.</w:t>
            </w:r>
          </w:p>
        </w:tc>
      </w:tr>
      <w:tr w:rsidR="001D630C" w14:paraId="617AD68E" w14:textId="77777777">
        <w:tc>
          <w:tcPr>
            <w:tcW w:w="3173" w:type="dxa"/>
          </w:tcPr>
          <w:p w14:paraId="4A04E47D" w14:textId="77777777" w:rsidR="001D630C" w:rsidRDefault="003272AC">
            <w:r>
              <w:rPr>
                <w:sz w:val="19"/>
              </w:rPr>
              <w:t>"No hay un lapso activo."</w:t>
            </w:r>
          </w:p>
        </w:tc>
        <w:tc>
          <w:tcPr>
            <w:tcW w:w="3173" w:type="dxa"/>
          </w:tcPr>
          <w:p w14:paraId="38BE5F5C" w14:textId="77777777" w:rsidR="001D630C" w:rsidRDefault="003272AC">
            <w:r>
              <w:rPr>
                <w:sz w:val="19"/>
              </w:rPr>
              <w:t>El colegio no tiene lapso abierto.</w:t>
            </w:r>
          </w:p>
        </w:tc>
        <w:tc>
          <w:tcPr>
            <w:tcW w:w="3173" w:type="dxa"/>
          </w:tcPr>
          <w:p w14:paraId="7A5D1EFD" w14:textId="77777777" w:rsidR="001D630C" w:rsidRDefault="003272AC">
            <w:r>
              <w:rPr>
                <w:sz w:val="19"/>
              </w:rPr>
              <w:t>Espera a que control de estudios lo cree.</w:t>
            </w:r>
          </w:p>
        </w:tc>
      </w:tr>
      <w:tr w:rsidR="001D630C" w14:paraId="26C88B63" w14:textId="77777777">
        <w:tc>
          <w:tcPr>
            <w:tcW w:w="3173" w:type="dxa"/>
          </w:tcPr>
          <w:p w14:paraId="4085EF29" w14:textId="77777777" w:rsidR="001D630C" w:rsidRDefault="003272AC">
            <w:r>
              <w:rPr>
                <w:sz w:val="19"/>
              </w:rPr>
              <w:lastRenderedPageBreak/>
              <w:t xml:space="preserve">"El lapso está </w:t>
            </w:r>
            <w:r>
              <w:rPr>
                <w:sz w:val="19"/>
              </w:rPr>
              <w:t>cerrado — no se pueden registrar ni editar notas."</w:t>
            </w:r>
          </w:p>
        </w:tc>
        <w:tc>
          <w:tcPr>
            <w:tcW w:w="3173" w:type="dxa"/>
          </w:tcPr>
          <w:p w14:paraId="6D34CF1C" w14:textId="77777777" w:rsidR="001D630C" w:rsidRDefault="003272AC">
            <w:r>
              <w:rPr>
                <w:sz w:val="19"/>
              </w:rPr>
              <w:t>Ese lapso ya se cerró.</w:t>
            </w:r>
          </w:p>
        </w:tc>
        <w:tc>
          <w:tcPr>
            <w:tcW w:w="3173" w:type="dxa"/>
          </w:tcPr>
          <w:p w14:paraId="1DFA4F7F" w14:textId="77777777" w:rsidR="001D630C" w:rsidRDefault="003272AC">
            <w:r>
              <w:rPr>
                <w:sz w:val="19"/>
              </w:rPr>
              <w:t>Habla con el Director.</w:t>
            </w:r>
          </w:p>
        </w:tc>
      </w:tr>
      <w:tr w:rsidR="001D630C" w14:paraId="39DDB570" w14:textId="77777777">
        <w:tc>
          <w:tcPr>
            <w:tcW w:w="3173" w:type="dxa"/>
          </w:tcPr>
          <w:p w14:paraId="76981D0B" w14:textId="77777777" w:rsidR="001D630C" w:rsidRDefault="003272AC">
            <w:r>
              <w:rPr>
                <w:sz w:val="19"/>
              </w:rPr>
              <w:t>"El lapso está cerrado — no se puede crear ni editar el plan de evaluación."</w:t>
            </w:r>
          </w:p>
        </w:tc>
        <w:tc>
          <w:tcPr>
            <w:tcW w:w="3173" w:type="dxa"/>
          </w:tcPr>
          <w:p w14:paraId="449F2528" w14:textId="77777777" w:rsidR="001D630C" w:rsidRDefault="003272AC">
            <w:r>
              <w:rPr>
                <w:sz w:val="19"/>
              </w:rPr>
              <w:t>Igual, con el plan.</w:t>
            </w:r>
          </w:p>
        </w:tc>
        <w:tc>
          <w:tcPr>
            <w:tcW w:w="3173" w:type="dxa"/>
          </w:tcPr>
          <w:p w14:paraId="28615A9B" w14:textId="77777777" w:rsidR="001D630C" w:rsidRDefault="003272AC">
            <w:r>
              <w:rPr>
                <w:sz w:val="19"/>
              </w:rPr>
              <w:t>Habla con el Director.</w:t>
            </w:r>
          </w:p>
        </w:tc>
      </w:tr>
      <w:tr w:rsidR="001D630C" w14:paraId="3AC0C270" w14:textId="77777777">
        <w:tc>
          <w:tcPr>
            <w:tcW w:w="3173" w:type="dxa"/>
          </w:tcPr>
          <w:p w14:paraId="09866E52" w14:textId="77777777" w:rsidR="001D630C" w:rsidRDefault="003272AC">
            <w:r>
              <w:rPr>
                <w:sz w:val="19"/>
              </w:rPr>
              <w:t>"No se pudo guardar ninguna nota (3 e</w:t>
            </w:r>
            <w:r>
              <w:rPr>
                <w:sz w:val="19"/>
              </w:rPr>
              <w:t>rrores)."</w:t>
            </w:r>
          </w:p>
        </w:tc>
        <w:tc>
          <w:tcPr>
            <w:tcW w:w="3173" w:type="dxa"/>
          </w:tcPr>
          <w:p w14:paraId="0542F119" w14:textId="77777777" w:rsidR="001D630C" w:rsidRDefault="003272AC">
            <w:r>
              <w:rPr>
                <w:sz w:val="19"/>
              </w:rPr>
              <w:t>Varias notas quedaron fuera de escala o hubo un fallo.</w:t>
            </w:r>
          </w:p>
        </w:tc>
        <w:tc>
          <w:tcPr>
            <w:tcW w:w="3173" w:type="dxa"/>
          </w:tcPr>
          <w:p w14:paraId="7427ED1F" w14:textId="77777777" w:rsidR="001D630C" w:rsidRDefault="003272AC">
            <w:r>
              <w:rPr>
                <w:sz w:val="19"/>
              </w:rPr>
              <w:t>Revisa que cada nota esté entre 0 y 20.</w:t>
            </w:r>
          </w:p>
        </w:tc>
      </w:tr>
      <w:tr w:rsidR="001D630C" w14:paraId="35FE4568" w14:textId="77777777">
        <w:tc>
          <w:tcPr>
            <w:tcW w:w="3173" w:type="dxa"/>
          </w:tcPr>
          <w:p w14:paraId="0FF0060D" w14:textId="77777777" w:rsidR="001D630C" w:rsidRDefault="003272AC">
            <w:r>
              <w:rPr>
                <w:sz w:val="19"/>
              </w:rPr>
              <w:t>"No tienes permisos para registrar notas en esta materia."</w:t>
            </w:r>
          </w:p>
        </w:tc>
        <w:tc>
          <w:tcPr>
            <w:tcW w:w="3173" w:type="dxa"/>
          </w:tcPr>
          <w:p w14:paraId="0624DF84" w14:textId="77777777" w:rsidR="001D630C" w:rsidRDefault="003272AC">
            <w:r>
              <w:rPr>
                <w:sz w:val="19"/>
              </w:rPr>
              <w:t>Esa materia no es tuya.</w:t>
            </w:r>
          </w:p>
        </w:tc>
        <w:tc>
          <w:tcPr>
            <w:tcW w:w="3173" w:type="dxa"/>
          </w:tcPr>
          <w:p w14:paraId="4F9F86AC" w14:textId="77777777" w:rsidR="001D630C" w:rsidRDefault="003272AC">
            <w:r>
              <w:rPr>
                <w:sz w:val="19"/>
              </w:rPr>
              <w:t>Verifica tus asignaciones.</w:t>
            </w:r>
          </w:p>
        </w:tc>
      </w:tr>
      <w:tr w:rsidR="001D630C" w14:paraId="2D97484B" w14:textId="77777777">
        <w:tc>
          <w:tcPr>
            <w:tcW w:w="3173" w:type="dxa"/>
          </w:tcPr>
          <w:p w14:paraId="76B98736" w14:textId="77777777" w:rsidR="001D630C" w:rsidRDefault="003272AC">
            <w:r>
              <w:rPr>
                <w:sz w:val="19"/>
              </w:rPr>
              <w:t>"No tienes una materia asignada en la s</w:t>
            </w:r>
            <w:r>
              <w:rPr>
                <w:sz w:val="19"/>
              </w:rPr>
              <w:t>ección de este alumno."</w:t>
            </w:r>
          </w:p>
        </w:tc>
        <w:tc>
          <w:tcPr>
            <w:tcW w:w="3173" w:type="dxa"/>
          </w:tcPr>
          <w:p w14:paraId="46851A0E" w14:textId="77777777" w:rsidR="001D630C" w:rsidRDefault="003272AC">
            <w:r>
              <w:rPr>
                <w:sz w:val="19"/>
              </w:rPr>
              <w:t>Ese alumno no es tuyo.</w:t>
            </w:r>
          </w:p>
        </w:tc>
        <w:tc>
          <w:tcPr>
            <w:tcW w:w="3173" w:type="dxa"/>
          </w:tcPr>
          <w:p w14:paraId="7B45533D" w14:textId="77777777" w:rsidR="001D630C" w:rsidRDefault="003272AC">
            <w:r>
              <w:rPr>
                <w:sz w:val="19"/>
              </w:rPr>
              <w:t>Solo puedes actuar sobre tus secciones.</w:t>
            </w:r>
          </w:p>
        </w:tc>
      </w:tr>
      <w:tr w:rsidR="001D630C" w14:paraId="012162E8" w14:textId="77777777">
        <w:tc>
          <w:tcPr>
            <w:tcW w:w="3173" w:type="dxa"/>
          </w:tcPr>
          <w:p w14:paraId="1FBD25E9" w14:textId="77777777" w:rsidR="001D630C" w:rsidRDefault="003272AC">
            <w:r>
              <w:rPr>
                <w:sz w:val="19"/>
              </w:rPr>
              <w:t>"No tienes permisos para registrar asistencia en esta sección."</w:t>
            </w:r>
          </w:p>
        </w:tc>
        <w:tc>
          <w:tcPr>
            <w:tcW w:w="3173" w:type="dxa"/>
          </w:tcPr>
          <w:p w14:paraId="36642C1E" w14:textId="77777777" w:rsidR="001D630C" w:rsidRDefault="003272AC">
            <w:r>
              <w:rPr>
                <w:sz w:val="19"/>
              </w:rPr>
              <w:t>Esa sección no es tuya.</w:t>
            </w:r>
          </w:p>
        </w:tc>
        <w:tc>
          <w:tcPr>
            <w:tcW w:w="3173" w:type="dxa"/>
          </w:tcPr>
          <w:p w14:paraId="3BFD57E3" w14:textId="77777777" w:rsidR="001D630C" w:rsidRDefault="003272AC">
            <w:r>
              <w:rPr>
                <w:sz w:val="19"/>
              </w:rPr>
              <w:t>Verifica tus materias.</w:t>
            </w:r>
          </w:p>
        </w:tc>
      </w:tr>
      <w:tr w:rsidR="001D630C" w14:paraId="6915DA21" w14:textId="77777777">
        <w:tc>
          <w:tcPr>
            <w:tcW w:w="3173" w:type="dxa"/>
          </w:tcPr>
          <w:p w14:paraId="78DBFDAC" w14:textId="77777777" w:rsidR="001D630C" w:rsidRDefault="003272AC">
            <w:r>
              <w:rPr>
                <w:sz w:val="19"/>
              </w:rPr>
              <w:t xml:space="preserve">"Solo docentes pueden iniciar una </w:t>
            </w:r>
            <w:r>
              <w:rPr>
                <w:sz w:val="19"/>
              </w:rPr>
              <w:t>conversación."</w:t>
            </w:r>
          </w:p>
        </w:tc>
        <w:tc>
          <w:tcPr>
            <w:tcW w:w="3173" w:type="dxa"/>
          </w:tcPr>
          <w:p w14:paraId="2A9FB3CF" w14:textId="77777777" w:rsidR="001D630C" w:rsidRDefault="003272AC">
            <w:r>
              <w:rPr>
                <w:sz w:val="19"/>
              </w:rPr>
              <w:t>La familia intentó escribir primero.</w:t>
            </w:r>
          </w:p>
        </w:tc>
        <w:tc>
          <w:tcPr>
            <w:tcW w:w="3173" w:type="dxa"/>
          </w:tcPr>
          <w:p w14:paraId="4BC1E909" w14:textId="77777777" w:rsidR="001D630C" w:rsidRDefault="003272AC">
            <w:r>
              <w:rPr>
                <w:sz w:val="19"/>
              </w:rPr>
              <w:t>Escríbele tú primero.</w:t>
            </w:r>
          </w:p>
        </w:tc>
      </w:tr>
      <w:tr w:rsidR="001D630C" w14:paraId="1993B886" w14:textId="77777777">
        <w:tc>
          <w:tcPr>
            <w:tcW w:w="3173" w:type="dxa"/>
          </w:tcPr>
          <w:p w14:paraId="065E185B" w14:textId="77777777" w:rsidR="001D630C" w:rsidRDefault="003272AC">
            <w:r>
              <w:rPr>
                <w:sz w:val="19"/>
              </w:rPr>
              <w:t>"Ya existe un plan de evaluación para esta materia y lapso. Use PATCH para editarlo."</w:t>
            </w:r>
          </w:p>
        </w:tc>
        <w:tc>
          <w:tcPr>
            <w:tcW w:w="3173" w:type="dxa"/>
          </w:tcPr>
          <w:p w14:paraId="62D911E8" w14:textId="77777777" w:rsidR="001D630C" w:rsidRDefault="003272AC">
            <w:r>
              <w:rPr>
                <w:sz w:val="19"/>
              </w:rPr>
              <w:t>Ya lo creaste.</w:t>
            </w:r>
          </w:p>
        </w:tc>
        <w:tc>
          <w:tcPr>
            <w:tcW w:w="3173" w:type="dxa"/>
          </w:tcPr>
          <w:p w14:paraId="3C90C99F" w14:textId="77777777" w:rsidR="001D630C" w:rsidRDefault="003272AC">
            <w:r>
              <w:rPr>
                <w:sz w:val="19"/>
              </w:rPr>
              <w:t>Edítalo en vez de crear otro.</w:t>
            </w:r>
          </w:p>
        </w:tc>
      </w:tr>
      <w:tr w:rsidR="001D630C" w14:paraId="0AA78A94" w14:textId="77777777">
        <w:tc>
          <w:tcPr>
            <w:tcW w:w="3173" w:type="dxa"/>
          </w:tcPr>
          <w:p w14:paraId="531AA566" w14:textId="77777777" w:rsidR="001D630C" w:rsidRDefault="003272AC">
            <w:r>
              <w:rPr>
                <w:sz w:val="19"/>
              </w:rPr>
              <w:t>"No existe un plan de evaluación para esta materi</w:t>
            </w:r>
            <w:r>
              <w:rPr>
                <w:sz w:val="19"/>
              </w:rPr>
              <w:t>a y lapso. Use POST para crearlo."</w:t>
            </w:r>
          </w:p>
        </w:tc>
        <w:tc>
          <w:tcPr>
            <w:tcW w:w="3173" w:type="dxa"/>
          </w:tcPr>
          <w:p w14:paraId="40482727" w14:textId="77777777" w:rsidR="001D630C" w:rsidRDefault="003272AC">
            <w:r>
              <w:rPr>
                <w:sz w:val="19"/>
              </w:rPr>
              <w:t>Todavía no lo has creado.</w:t>
            </w:r>
          </w:p>
        </w:tc>
        <w:tc>
          <w:tcPr>
            <w:tcW w:w="3173" w:type="dxa"/>
          </w:tcPr>
          <w:p w14:paraId="2B12C8A1" w14:textId="77777777" w:rsidR="001D630C" w:rsidRDefault="003272AC">
            <w:r>
              <w:rPr>
                <w:sz w:val="19"/>
              </w:rPr>
              <w:t>Créalo desde la pestaña "Plan de Evaluación".</w:t>
            </w:r>
          </w:p>
        </w:tc>
      </w:tr>
      <w:tr w:rsidR="001D630C" w14:paraId="64D4F14D" w14:textId="77777777">
        <w:tc>
          <w:tcPr>
            <w:tcW w:w="3173" w:type="dxa"/>
          </w:tcPr>
          <w:p w14:paraId="587C0B2F" w14:textId="77777777" w:rsidR="001D630C" w:rsidRDefault="003272AC">
            <w:r>
              <w:rPr>
                <w:sz w:val="19"/>
              </w:rPr>
              <w:t>"El ítem no pertenece al plan de evaluación de esta materia/lapso."</w:t>
            </w:r>
          </w:p>
        </w:tc>
        <w:tc>
          <w:tcPr>
            <w:tcW w:w="3173" w:type="dxa"/>
          </w:tcPr>
          <w:p w14:paraId="29C5E57D" w14:textId="77777777" w:rsidR="001D630C" w:rsidRDefault="003272AC">
            <w:r>
              <w:rPr>
                <w:sz w:val="19"/>
              </w:rPr>
              <w:t>Se intentó calificar un ítem ajeno.</w:t>
            </w:r>
          </w:p>
        </w:tc>
        <w:tc>
          <w:tcPr>
            <w:tcW w:w="3173" w:type="dxa"/>
          </w:tcPr>
          <w:p w14:paraId="2801B6F7" w14:textId="77777777" w:rsidR="001D630C" w:rsidRDefault="003272AC">
            <w:r>
              <w:rPr>
                <w:sz w:val="19"/>
              </w:rPr>
              <w:t>Recarga el plan y vuelve a intentar.</w:t>
            </w:r>
          </w:p>
        </w:tc>
      </w:tr>
      <w:tr w:rsidR="001D630C" w14:paraId="029A2D58" w14:textId="77777777">
        <w:tc>
          <w:tcPr>
            <w:tcW w:w="3173" w:type="dxa"/>
          </w:tcPr>
          <w:p w14:paraId="583A136D" w14:textId="77777777" w:rsidR="001D630C" w:rsidRDefault="003272AC">
            <w:r>
              <w:rPr>
                <w:sz w:val="19"/>
              </w:rPr>
              <w:t>"No se</w:t>
            </w:r>
            <w:r>
              <w:rPr>
                <w:sz w:val="19"/>
              </w:rPr>
              <w:t xml:space="preserve"> pudo cargar tu horario."</w:t>
            </w:r>
          </w:p>
        </w:tc>
        <w:tc>
          <w:tcPr>
            <w:tcW w:w="3173" w:type="dxa"/>
          </w:tcPr>
          <w:p w14:paraId="4708317C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05F49AD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29C0891D" w14:textId="77777777">
        <w:tc>
          <w:tcPr>
            <w:tcW w:w="3173" w:type="dxa"/>
          </w:tcPr>
          <w:p w14:paraId="6FCA44FC" w14:textId="77777777" w:rsidR="001D630C" w:rsidRDefault="003272AC">
            <w:r>
              <w:rPr>
                <w:sz w:val="19"/>
              </w:rPr>
              <w:t>"No se pudieron cargar los mensajes."</w:t>
            </w:r>
          </w:p>
        </w:tc>
        <w:tc>
          <w:tcPr>
            <w:tcW w:w="3173" w:type="dxa"/>
          </w:tcPr>
          <w:p w14:paraId="3DC56458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8A76AFE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7131D12C" w14:textId="77777777">
        <w:tc>
          <w:tcPr>
            <w:tcW w:w="3173" w:type="dxa"/>
          </w:tcPr>
          <w:p w14:paraId="5A58D428" w14:textId="77777777" w:rsidR="001D630C" w:rsidRDefault="003272AC">
            <w:r>
              <w:rPr>
                <w:sz w:val="19"/>
              </w:rPr>
              <w:t>"No se pudo cargar el material de estudio."</w:t>
            </w:r>
          </w:p>
        </w:tc>
        <w:tc>
          <w:tcPr>
            <w:tcW w:w="3173" w:type="dxa"/>
          </w:tcPr>
          <w:p w14:paraId="1CCFEC55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FAA3EA2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6DAAA8DE" w14:textId="77777777">
        <w:tc>
          <w:tcPr>
            <w:tcW w:w="3173" w:type="dxa"/>
          </w:tcPr>
          <w:p w14:paraId="1F327CCC" w14:textId="77777777" w:rsidR="001D630C" w:rsidRDefault="003272AC">
            <w:r>
              <w:rPr>
                <w:sz w:val="19"/>
              </w:rPr>
              <w:t xml:space="preserve">"La imagen no puede </w:t>
            </w:r>
            <w:r>
              <w:rPr>
                <w:sz w:val="19"/>
              </w:rPr>
              <w:t>superar 5MB."</w:t>
            </w:r>
          </w:p>
        </w:tc>
        <w:tc>
          <w:tcPr>
            <w:tcW w:w="3173" w:type="dxa"/>
          </w:tcPr>
          <w:p w14:paraId="6EEA62AB" w14:textId="77777777" w:rsidR="001D630C" w:rsidRDefault="003272AC">
            <w:r>
              <w:rPr>
                <w:sz w:val="19"/>
              </w:rPr>
              <w:t>La foto pesa demasiado.</w:t>
            </w:r>
          </w:p>
        </w:tc>
        <w:tc>
          <w:tcPr>
            <w:tcW w:w="3173" w:type="dxa"/>
          </w:tcPr>
          <w:p w14:paraId="30D81BAE" w14:textId="77777777" w:rsidR="001D630C" w:rsidRDefault="003272AC">
            <w:r>
              <w:rPr>
                <w:sz w:val="19"/>
              </w:rPr>
              <w:t>Usa una más liviana.</w:t>
            </w:r>
          </w:p>
        </w:tc>
      </w:tr>
      <w:tr w:rsidR="001D630C" w14:paraId="563685A1" w14:textId="77777777">
        <w:tc>
          <w:tcPr>
            <w:tcW w:w="3173" w:type="dxa"/>
          </w:tcPr>
          <w:p w14:paraId="471D3180" w14:textId="77777777" w:rsidR="001D630C" w:rsidRDefault="003272AC">
            <w:r>
              <w:rPr>
                <w:sz w:val="19"/>
              </w:rPr>
              <w:t>"La contraseña debe tener al menos 8 caracteres."</w:t>
            </w:r>
          </w:p>
        </w:tc>
        <w:tc>
          <w:tcPr>
            <w:tcW w:w="3173" w:type="dxa"/>
          </w:tcPr>
          <w:p w14:paraId="4600E839" w14:textId="77777777" w:rsidR="001D630C" w:rsidRDefault="003272AC">
            <w:r>
              <w:rPr>
                <w:sz w:val="19"/>
              </w:rPr>
              <w:t>La clave nueva es corta.</w:t>
            </w:r>
          </w:p>
        </w:tc>
        <w:tc>
          <w:tcPr>
            <w:tcW w:w="3173" w:type="dxa"/>
          </w:tcPr>
          <w:p w14:paraId="2BD99BB0" w14:textId="77777777" w:rsidR="001D630C" w:rsidRDefault="003272AC">
            <w:r>
              <w:rPr>
                <w:sz w:val="19"/>
              </w:rPr>
              <w:t>Usa 8 o más.</w:t>
            </w:r>
          </w:p>
        </w:tc>
      </w:tr>
      <w:tr w:rsidR="001D630C" w14:paraId="01DEB4AB" w14:textId="77777777">
        <w:tc>
          <w:tcPr>
            <w:tcW w:w="3173" w:type="dxa"/>
          </w:tcPr>
          <w:p w14:paraId="04B15167" w14:textId="77777777" w:rsidR="001D630C" w:rsidRDefault="003272AC">
            <w:r>
              <w:rPr>
                <w:sz w:val="19"/>
              </w:rPr>
              <w:t>"Las contraseñas nuevas no coinciden."</w:t>
            </w:r>
          </w:p>
        </w:tc>
        <w:tc>
          <w:tcPr>
            <w:tcW w:w="3173" w:type="dxa"/>
          </w:tcPr>
          <w:p w14:paraId="218C7CB7" w14:textId="77777777" w:rsidR="001D630C" w:rsidRDefault="003272AC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259936F9" w14:textId="77777777" w:rsidR="001D630C" w:rsidRDefault="003272AC">
            <w:r>
              <w:rPr>
                <w:sz w:val="19"/>
              </w:rPr>
              <w:t>Escríbelas de nuevo.</w:t>
            </w:r>
          </w:p>
        </w:tc>
      </w:tr>
    </w:tbl>
    <w:p w14:paraId="57C5BF2A" w14:textId="77777777" w:rsidR="001D630C" w:rsidRDefault="001D630C"/>
    <w:p w14:paraId="58438D31" w14:textId="77777777" w:rsidR="001D630C" w:rsidRDefault="003272AC">
      <w:pPr>
        <w:pStyle w:val="Ttulo2"/>
        <w:spacing w:before="240"/>
      </w:pPr>
      <w:r>
        <w:t>10. Adve</w:t>
      </w:r>
      <w:r>
        <w:t>rtencias</w:t>
      </w:r>
    </w:p>
    <w:p w14:paraId="328C86F7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Guardar la asistencia reemplaza lo que había ese día.</w:t>
      </w:r>
      <w:r>
        <w:t xml:space="preserve"> Revisa la fecha antes de guardar.</w:t>
      </w:r>
    </w:p>
    <w:p w14:paraId="5422765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Cada nota que cambias queda registrada con tu nombre</w:t>
      </w:r>
      <w:r>
        <w:t>, la fecha y el valor anterior.</w:t>
      </w:r>
    </w:p>
    <w:p w14:paraId="4923B64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 incidente registrado queda en el expediente del alumno.</w:t>
      </w:r>
      <w:r>
        <w:t xml:space="preserve"> Describe hechos, no opiniones.</w:t>
      </w:r>
    </w:p>
    <w:p w14:paraId="7A15DD72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Si el lapso se cierra, ya no podrás corregir notas.</w:t>
      </w:r>
      <w:r>
        <w:t xml:space="preserve"> Termina de cargarlas antes del cierre.</w:t>
      </w:r>
    </w:p>
    <w:p w14:paraId="33DD5C12" w14:textId="77777777" w:rsidR="001D630C" w:rsidRDefault="003272AC">
      <w:r>
        <w:lastRenderedPageBreak/>
        <w:t>⚠</w:t>
      </w:r>
      <w:r>
        <w:t>️</w:t>
      </w:r>
      <w:r>
        <w:t xml:space="preserve"> </w:t>
      </w:r>
      <w:r>
        <w:rPr>
          <w:b/>
        </w:rPr>
        <w:t>Eliminar un material o un bloque del plan de evaluación no se puede deshacer.</w:t>
      </w:r>
    </w:p>
    <w:p w14:paraId="4E21E98B" w14:textId="77777777" w:rsidR="001D630C" w:rsidRDefault="003272AC">
      <w:r>
        <w:br w:type="page"/>
      </w:r>
    </w:p>
    <w:p w14:paraId="06094C85" w14:textId="77777777" w:rsidR="001D630C" w:rsidRDefault="003272AC">
      <w:pPr>
        <w:pStyle w:val="Ttulo1"/>
        <w:spacing w:after="280"/>
      </w:pPr>
      <w:bookmarkStart w:id="32" w:name="_Toc238923450"/>
      <w:r>
        <w:lastRenderedPageBreak/>
        <w:t>33 · Cantina</w:t>
      </w:r>
      <w:bookmarkEnd w:id="32"/>
    </w:p>
    <w:p w14:paraId="2DC947AF" w14:textId="77777777" w:rsidR="001D630C" w:rsidRDefault="003272AC">
      <w:pPr>
        <w:pStyle w:val="Ttulo2"/>
        <w:spacing w:before="240"/>
      </w:pPr>
      <w:r>
        <w:t>Para qué sirve</w:t>
      </w:r>
    </w:p>
    <w:p w14:paraId="1DCFD559" w14:textId="77777777" w:rsidR="001D630C" w:rsidRDefault="003272AC">
      <w:r>
        <w:t>Es el punto de vent</w:t>
      </w:r>
      <w:r>
        <w:t>a de la cantina del colegio. Los alumnos pagan con una tarjeta prepago recargable, y desde aquí se cobra, se lleva el inventario, se administran las tarjetas, se cierra la caja del turno y se revisan los reportes.</w:t>
      </w:r>
    </w:p>
    <w:p w14:paraId="493889D4" w14:textId="77777777" w:rsidR="001D630C" w:rsidRDefault="003272AC">
      <w:pPr>
        <w:pStyle w:val="Ttulo2"/>
        <w:spacing w:before="240"/>
      </w:pPr>
      <w:r>
        <w:t>Quién puede usarlo</w:t>
      </w:r>
    </w:p>
    <w:p w14:paraId="190C6355" w14:textId="77777777" w:rsidR="001D630C" w:rsidRDefault="003272AC">
      <w:r>
        <w:rPr>
          <w:b/>
        </w:rPr>
        <w:t>Cajero</w:t>
      </w:r>
      <w:r>
        <w:t xml:space="preserve">, </w:t>
      </w:r>
      <w:r>
        <w:rPr>
          <w:b/>
        </w:rPr>
        <w:t>Administrador</w:t>
      </w:r>
      <w:r>
        <w:t xml:space="preserve"> y</w:t>
      </w:r>
      <w:r>
        <w:t xml:space="preserve"> </w:t>
      </w:r>
      <w:r>
        <w:rPr>
          <w:b/>
        </w:rPr>
        <w:t>Director</w:t>
      </w:r>
      <w:r>
        <w:t>. El cajero maneja la cantina de punta a punta: todas las pantallas del módulo.</w:t>
      </w:r>
    </w:p>
    <w:p w14:paraId="0B4B7B24" w14:textId="77777777" w:rsidR="001D630C" w:rsidRDefault="003272AC">
      <w:pPr>
        <w:pStyle w:val="Ttulo2"/>
        <w:spacing w:before="240"/>
      </w:pPr>
      <w:r>
        <w:t>Cómo llegar</w:t>
      </w:r>
    </w:p>
    <w:p w14:paraId="69BFBD96" w14:textId="77777777" w:rsidR="001D630C" w:rsidRDefault="003272AC">
      <w:r>
        <w:t xml:space="preserve">Entra por </w:t>
      </w:r>
      <w:r>
        <w:rPr>
          <w:rFonts w:ascii="Consolas" w:hAnsi="Consolas"/>
          <w:color w:val="0C828D"/>
          <w:sz w:val="20"/>
        </w:rPr>
        <w:t>/login</w:t>
      </w:r>
      <w:r>
        <w:t xml:space="preserve">. El rol </w:t>
      </w:r>
      <w:r>
        <w:rPr>
          <w:b/>
        </w:rPr>
        <w:t>Cajero</w:t>
      </w:r>
      <w:r>
        <w:t xml:space="preserve"> llega directo a la cantina. Los demás escriben la dirección </w:t>
      </w:r>
      <w:r>
        <w:rPr>
          <w:rFonts w:ascii="Consolas" w:hAnsi="Consolas"/>
          <w:color w:val="0C828D"/>
          <w:sz w:val="20"/>
        </w:rPr>
        <w:t>/cantina</w:t>
      </w:r>
      <w:r>
        <w:t>.</w:t>
      </w:r>
    </w:p>
    <w:p w14:paraId="7BD91574" w14:textId="77777777" w:rsidR="001D630C" w:rsidRDefault="003272AC">
      <w:pPr>
        <w:pStyle w:val="Ttulo2"/>
        <w:spacing w:before="240"/>
      </w:pPr>
      <w:r>
        <w:t>1. Las secciones de la cantina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660778D" w14:textId="77777777">
        <w:tc>
          <w:tcPr>
            <w:tcW w:w="4759" w:type="dxa"/>
            <w:shd w:val="clear" w:color="auto" w:fill="E8F6F7"/>
          </w:tcPr>
          <w:p w14:paraId="52190DE8" w14:textId="77777777" w:rsidR="001D630C" w:rsidRDefault="003272AC">
            <w:r>
              <w:rPr>
                <w:b/>
                <w:sz w:val="19"/>
              </w:rPr>
              <w:t>Sección</w:t>
            </w:r>
          </w:p>
        </w:tc>
        <w:tc>
          <w:tcPr>
            <w:tcW w:w="4759" w:type="dxa"/>
            <w:shd w:val="clear" w:color="auto" w:fill="E8F6F7"/>
          </w:tcPr>
          <w:p w14:paraId="26376668" w14:textId="77777777" w:rsidR="001D630C" w:rsidRDefault="003272AC">
            <w:r>
              <w:rPr>
                <w:b/>
                <w:sz w:val="19"/>
              </w:rPr>
              <w:t>Para qué es</w:t>
            </w:r>
          </w:p>
        </w:tc>
      </w:tr>
      <w:tr w:rsidR="001D630C" w14:paraId="3B1B8748" w14:textId="77777777">
        <w:tc>
          <w:tcPr>
            <w:tcW w:w="4759" w:type="dxa"/>
          </w:tcPr>
          <w:p w14:paraId="2DD738E9" w14:textId="77777777" w:rsidR="001D630C" w:rsidRDefault="003272AC">
            <w:r>
              <w:rPr>
                <w:b/>
                <w:sz w:val="19"/>
              </w:rPr>
              <w:t>"</w:t>
            </w:r>
            <w:r>
              <w:rPr>
                <w:b/>
                <w:sz w:val="19"/>
              </w:rPr>
              <w:t>Inventario"</w:t>
            </w:r>
          </w:p>
        </w:tc>
        <w:tc>
          <w:tcPr>
            <w:tcW w:w="4759" w:type="dxa"/>
          </w:tcPr>
          <w:p w14:paraId="34AF1092" w14:textId="77777777" w:rsidR="001D630C" w:rsidRDefault="003272AC">
            <w:r>
              <w:rPr>
                <w:sz w:val="19"/>
              </w:rPr>
              <w:t>Productos, precios, existencias y movimientos</w:t>
            </w:r>
          </w:p>
        </w:tc>
      </w:tr>
      <w:tr w:rsidR="001D630C" w14:paraId="675AB043" w14:textId="77777777">
        <w:tc>
          <w:tcPr>
            <w:tcW w:w="4759" w:type="dxa"/>
          </w:tcPr>
          <w:p w14:paraId="2A21B19F" w14:textId="77777777" w:rsidR="001D630C" w:rsidRDefault="003272AC">
            <w:r>
              <w:rPr>
                <w:b/>
                <w:sz w:val="19"/>
              </w:rPr>
              <w:t>"POS"</w:t>
            </w:r>
          </w:p>
        </w:tc>
        <w:tc>
          <w:tcPr>
            <w:tcW w:w="4759" w:type="dxa"/>
          </w:tcPr>
          <w:p w14:paraId="69A7D9C8" w14:textId="77777777" w:rsidR="001D630C" w:rsidRDefault="003272AC">
            <w:r>
              <w:rPr>
                <w:sz w:val="19"/>
              </w:rPr>
              <w:t>Cobrar una venta</w:t>
            </w:r>
          </w:p>
        </w:tc>
      </w:tr>
      <w:tr w:rsidR="001D630C" w14:paraId="315B60CE" w14:textId="77777777">
        <w:tc>
          <w:tcPr>
            <w:tcW w:w="4759" w:type="dxa"/>
          </w:tcPr>
          <w:p w14:paraId="1D28D5AE" w14:textId="77777777" w:rsidR="001D630C" w:rsidRDefault="003272AC">
            <w:r>
              <w:rPr>
                <w:b/>
                <w:sz w:val="19"/>
              </w:rPr>
              <w:t>"Tarjetas"</w:t>
            </w:r>
          </w:p>
        </w:tc>
        <w:tc>
          <w:tcPr>
            <w:tcW w:w="4759" w:type="dxa"/>
          </w:tcPr>
          <w:p w14:paraId="429A37CC" w14:textId="77777777" w:rsidR="001D630C" w:rsidRDefault="003272AC">
            <w:r>
              <w:rPr>
                <w:sz w:val="19"/>
              </w:rPr>
              <w:t>Asignar tarjetas y aprobar recargas</w:t>
            </w:r>
          </w:p>
        </w:tc>
      </w:tr>
      <w:tr w:rsidR="001D630C" w14:paraId="653B65B8" w14:textId="77777777">
        <w:tc>
          <w:tcPr>
            <w:tcW w:w="4759" w:type="dxa"/>
          </w:tcPr>
          <w:p w14:paraId="199D948E" w14:textId="77777777" w:rsidR="001D630C" w:rsidRDefault="003272AC">
            <w:r>
              <w:rPr>
                <w:b/>
                <w:sz w:val="19"/>
              </w:rPr>
              <w:t>"Cierre de caja"</w:t>
            </w:r>
          </w:p>
        </w:tc>
        <w:tc>
          <w:tcPr>
            <w:tcW w:w="4759" w:type="dxa"/>
          </w:tcPr>
          <w:p w14:paraId="4D58DDA2" w14:textId="77777777" w:rsidR="001D630C" w:rsidRDefault="003272AC">
            <w:r>
              <w:rPr>
                <w:sz w:val="19"/>
              </w:rPr>
              <w:t>Cerrar el turno y declarar el efectivo</w:t>
            </w:r>
          </w:p>
        </w:tc>
      </w:tr>
      <w:tr w:rsidR="001D630C" w14:paraId="74FEF94F" w14:textId="77777777">
        <w:tc>
          <w:tcPr>
            <w:tcW w:w="4759" w:type="dxa"/>
          </w:tcPr>
          <w:p w14:paraId="32BA23D4" w14:textId="77777777" w:rsidR="001D630C" w:rsidRDefault="003272AC">
            <w:r>
              <w:rPr>
                <w:b/>
                <w:sz w:val="19"/>
              </w:rPr>
              <w:t>"Reportes"</w:t>
            </w:r>
          </w:p>
        </w:tc>
        <w:tc>
          <w:tcPr>
            <w:tcW w:w="4759" w:type="dxa"/>
          </w:tcPr>
          <w:p w14:paraId="29FD49A5" w14:textId="77777777" w:rsidR="001D630C" w:rsidRDefault="003272AC">
            <w:r>
              <w:rPr>
                <w:sz w:val="19"/>
              </w:rPr>
              <w:t>Ventas del día, productos más vendidos</w:t>
            </w:r>
          </w:p>
        </w:tc>
      </w:tr>
      <w:tr w:rsidR="001D630C" w14:paraId="4E2F2229" w14:textId="77777777">
        <w:tc>
          <w:tcPr>
            <w:tcW w:w="4759" w:type="dxa"/>
          </w:tcPr>
          <w:p w14:paraId="74AF38A4" w14:textId="77777777" w:rsidR="001D630C" w:rsidRDefault="003272AC">
            <w:r>
              <w:rPr>
                <w:b/>
                <w:sz w:val="19"/>
              </w:rPr>
              <w:t>"Morosos"</w:t>
            </w:r>
          </w:p>
        </w:tc>
        <w:tc>
          <w:tcPr>
            <w:tcW w:w="4759" w:type="dxa"/>
          </w:tcPr>
          <w:p w14:paraId="011CEFFB" w14:textId="77777777" w:rsidR="001D630C" w:rsidRDefault="003272AC">
            <w:r>
              <w:rPr>
                <w:sz w:val="19"/>
              </w:rPr>
              <w:t>Tarjetas con saldo negativo</w:t>
            </w:r>
          </w:p>
        </w:tc>
      </w:tr>
    </w:tbl>
    <w:p w14:paraId="013E5EA9" w14:textId="77777777" w:rsidR="001D630C" w:rsidRDefault="001D630C"/>
    <w:p w14:paraId="50C21737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DB1D693" wp14:editId="6A8190C7">
            <wp:extent cx="5472000" cy="362117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tina-p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7E0F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del POS de la cantina con la cuadrícula de productos, el carrito y el total</w:t>
      </w:r>
    </w:p>
    <w:p w14:paraId="714DEC06" w14:textId="77777777" w:rsidR="001D630C" w:rsidRDefault="003272AC">
      <w:pPr>
        <w:pStyle w:val="Ttulo2"/>
        <w:spacing w:before="240"/>
      </w:pPr>
      <w:r>
        <w:t>2. Abrir la caja</w:t>
      </w:r>
    </w:p>
    <w:p w14:paraId="55649591" w14:textId="77777777" w:rsidR="001D630C" w:rsidRDefault="003272AC">
      <w:r>
        <w:rPr>
          <w:b/>
        </w:rPr>
        <w:t>Antes de la primera venta del turno tienes que abrir tu caja.</w:t>
      </w:r>
      <w:r>
        <w:t xml:space="preserve"> Si no lo haces, el POS no te deja cobrar.</w:t>
      </w:r>
    </w:p>
    <w:p w14:paraId="0ECAD164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"POS"</w:t>
      </w:r>
      <w:r>
        <w:t>. Aparece la ventana de apertura, que no se puede saltar.</w:t>
      </w:r>
    </w:p>
    <w:p w14:paraId="15CFAA85" w14:textId="77777777" w:rsidR="001D630C" w:rsidRDefault="003272AC">
      <w:pPr>
        <w:pStyle w:val="Listaconnmeros"/>
      </w:pPr>
      <w:r>
        <w:t>Escribe el monto inicial de efectivo con el que arrancas.</w:t>
      </w:r>
    </w:p>
    <w:p w14:paraId="5ACD64D7" w14:textId="77777777" w:rsidR="001D630C" w:rsidRDefault="003272AC">
      <w:pPr>
        <w:pStyle w:val="Listaconnmeros"/>
      </w:pPr>
      <w:r>
        <w:t>Confirma.</w:t>
      </w:r>
    </w:p>
    <w:p w14:paraId="14A2729C" w14:textId="77777777" w:rsidR="001D630C" w:rsidRDefault="003272AC">
      <w:r>
        <w:t xml:space="preserve">Verás </w:t>
      </w:r>
      <w:r>
        <w:rPr>
          <w:b/>
        </w:rPr>
        <w:t>"Caja abierta correctamente."</w:t>
      </w:r>
      <w:r>
        <w:t>.</w:t>
      </w:r>
    </w:p>
    <w:p w14:paraId="371390BB" w14:textId="77777777" w:rsidR="001D630C" w:rsidRDefault="003272AC">
      <w:r>
        <w:t xml:space="preserve">La apertura es </w:t>
      </w:r>
      <w:r>
        <w:rPr>
          <w:b/>
        </w:rPr>
        <w:t>por cajero</w:t>
      </w:r>
      <w:r>
        <w:t>: cada persona abre la suya.</w:t>
      </w:r>
    </w:p>
    <w:p w14:paraId="04A42968" w14:textId="77777777" w:rsidR="001D630C" w:rsidRDefault="003272AC">
      <w:pPr>
        <w:pStyle w:val="Ttulo2"/>
        <w:spacing w:before="240"/>
      </w:pPr>
      <w:r>
        <w:t>3. Cobrar una venta (POS)</w:t>
      </w:r>
    </w:p>
    <w:p w14:paraId="28D53B99" w14:textId="77777777" w:rsidR="001D630C" w:rsidRDefault="003272AC">
      <w:pPr>
        <w:pStyle w:val="Listaconnmeros"/>
      </w:pPr>
      <w:r>
        <w:t xml:space="preserve">Identifica al alumno en </w:t>
      </w:r>
      <w:r>
        <w:rPr>
          <w:b/>
        </w:rPr>
        <w:t>"Tarjeta / Alumno"</w:t>
      </w:r>
      <w:r>
        <w:t>: escanea el QR de la tarjeta o</w:t>
      </w:r>
    </w:p>
    <w:p w14:paraId="175C14A2" w14:textId="77777777" w:rsidR="001D630C" w:rsidRDefault="003272AC">
      <w:r>
        <w:t>escribe el código o serial y presiona Enter (</w:t>
      </w:r>
      <w:r>
        <w:rPr>
          <w:i/>
        </w:rPr>
        <w:t>"Escanea el QR de la tarjeta o escribe el código/serial y presiona Enter"</w:t>
      </w:r>
      <w:r>
        <w:t xml:space="preserve">, </w:t>
      </w:r>
      <w:r>
        <w:rPr>
          <w:i/>
        </w:rPr>
        <w:t>"CANT-7K9M2XQPRT o L003-0007"</w:t>
      </w:r>
      <w:r>
        <w:t>).</w:t>
      </w:r>
    </w:p>
    <w:p w14:paraId="4290393B" w14:textId="77777777" w:rsidR="001D630C" w:rsidRDefault="003272AC">
      <w:pPr>
        <w:pStyle w:val="Listaconnmeros"/>
      </w:pPr>
      <w:r>
        <w:t xml:space="preserve">Verás su foto (o </w:t>
      </w:r>
      <w:r>
        <w:rPr>
          <w:b/>
        </w:rPr>
        <w:t>"SIN FOTO"</w:t>
      </w:r>
      <w:r>
        <w:t>) y</w:t>
      </w:r>
      <w:r>
        <w:t xml:space="preserve"> su </w:t>
      </w:r>
      <w:r>
        <w:rPr>
          <w:b/>
        </w:rPr>
        <w:t>"Saldo actual"</w:t>
      </w:r>
      <w:r>
        <w:t>.</w:t>
      </w:r>
    </w:p>
    <w:p w14:paraId="31F076FC" w14:textId="77777777" w:rsidR="001D630C" w:rsidRDefault="003272AC">
      <w:pPr>
        <w:pStyle w:val="Listaconnmeros"/>
      </w:pPr>
      <w:r>
        <w:t>Agrega los productos:</w:t>
      </w:r>
    </w:p>
    <w:p w14:paraId="71116042" w14:textId="77777777" w:rsidR="001D630C" w:rsidRDefault="003272AC">
      <w:pPr>
        <w:pStyle w:val="Listaconvietas"/>
        <w:ind w:left="907"/>
      </w:pPr>
      <w:r>
        <w:t>Escanea el código de barras (*"Escanea el código de barras del producto y</w:t>
      </w:r>
    </w:p>
    <w:p w14:paraId="42A6C574" w14:textId="77777777" w:rsidR="001D630C" w:rsidRDefault="003272AC">
      <w:r>
        <w:t>presiona Enter"*), o</w:t>
      </w:r>
    </w:p>
    <w:p w14:paraId="12F1C830" w14:textId="77777777" w:rsidR="001D630C" w:rsidRDefault="003272AC">
      <w:pPr>
        <w:pStyle w:val="Listaconvietas"/>
        <w:ind w:left="907"/>
      </w:pPr>
      <w:r>
        <w:t>búscalo por nombre (</w:t>
      </w:r>
      <w:r>
        <w:rPr>
          <w:i/>
        </w:rPr>
        <w:t>"Buscar producto manualmente por nombre..."</w:t>
      </w:r>
      <w:r>
        <w:t>), o</w:t>
      </w:r>
    </w:p>
    <w:p w14:paraId="60999321" w14:textId="77777777" w:rsidR="001D630C" w:rsidRDefault="003272AC">
      <w:pPr>
        <w:pStyle w:val="Listaconvietas"/>
        <w:ind w:left="907"/>
      </w:pPr>
      <w:r>
        <w:t>tócalo en la cuadrícula.</w:t>
      </w:r>
    </w:p>
    <w:p w14:paraId="7EAE53F1" w14:textId="77777777" w:rsidR="001D630C" w:rsidRDefault="003272AC">
      <w:pPr>
        <w:pStyle w:val="Listaconnmeros"/>
      </w:pPr>
      <w:r>
        <w:t xml:space="preserve">Los productos se acumulan </w:t>
      </w:r>
      <w:r>
        <w:t xml:space="preserve">en el </w:t>
      </w:r>
      <w:r>
        <w:rPr>
          <w:b/>
        </w:rPr>
        <w:t>"Carrito"</w:t>
      </w:r>
      <w:r>
        <w:t xml:space="preserve">, con el </w:t>
      </w:r>
      <w:r>
        <w:rPr>
          <w:b/>
        </w:rPr>
        <w:t>"Total"</w:t>
      </w:r>
      <w:r>
        <w:t xml:space="preserve"> y su</w:t>
      </w:r>
    </w:p>
    <w:p w14:paraId="00D74788" w14:textId="77777777" w:rsidR="001D630C" w:rsidRDefault="003272AC">
      <w:r>
        <w:rPr>
          <w:b/>
        </w:rPr>
        <w:lastRenderedPageBreak/>
        <w:t>"Equivalente"</w:t>
      </w:r>
      <w:r>
        <w:t xml:space="preserve"> en la otra moneda.</w:t>
      </w:r>
    </w:p>
    <w:p w14:paraId="5DDFCD00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6DC8535D" w14:textId="77777777" w:rsidR="001D630C" w:rsidRDefault="003272AC">
      <w:pPr>
        <w:pStyle w:val="Listaconvietas"/>
        <w:ind w:left="907"/>
      </w:pPr>
      <w:r>
        <w:rPr>
          <w:b/>
        </w:rPr>
        <w:t>Tarjeta Prepago</w:t>
      </w:r>
      <w:r>
        <w:t xml:space="preserve"> — descuenta del saldo. Verás el **"Saldo tarjeta</w:t>
      </w:r>
    </w:p>
    <w:p w14:paraId="3932FE56" w14:textId="77777777" w:rsidR="001D630C" w:rsidRDefault="003272AC">
      <w:r>
        <w:t>después"**.</w:t>
      </w:r>
    </w:p>
    <w:p w14:paraId="74540447" w14:textId="77777777" w:rsidR="001D630C" w:rsidRDefault="003272AC">
      <w:pPr>
        <w:pStyle w:val="Listaconvietas"/>
        <w:ind w:left="907"/>
      </w:pPr>
      <w:r>
        <w:rPr>
          <w:b/>
        </w:rPr>
        <w:t>Efectivo Divisas (USD)</w:t>
      </w:r>
    </w:p>
    <w:p w14:paraId="56350C3B" w14:textId="77777777" w:rsidR="001D630C" w:rsidRDefault="003272AC">
      <w:pPr>
        <w:pStyle w:val="Listaconvietas"/>
        <w:ind w:left="907"/>
      </w:pPr>
      <w:r>
        <w:rPr>
          <w:b/>
        </w:rPr>
        <w:t>Efectivo Bolívares (VES)</w:t>
      </w:r>
    </w:p>
    <w:p w14:paraId="4C2317C3" w14:textId="77777777" w:rsidR="001D630C" w:rsidRDefault="003272AC">
      <w:pPr>
        <w:pStyle w:val="Listaconnmeros"/>
      </w:pPr>
      <w:r>
        <w:t>Cobra.</w:t>
      </w:r>
    </w:p>
    <w:p w14:paraId="795375FE" w14:textId="77777777" w:rsidR="001D630C" w:rsidRDefault="003272AC">
      <w:r>
        <w:t xml:space="preserve">Verás </w:t>
      </w:r>
      <w:r>
        <w:rPr>
          <w:b/>
        </w:rPr>
        <w:t xml:space="preserve">"Venta #482 </w:t>
      </w:r>
      <w:r>
        <w:rPr>
          <w:b/>
        </w:rPr>
        <w:t>cobrada correctamente."</w:t>
      </w:r>
      <w:r>
        <w:t xml:space="preserve"> y el ticket se genera solo.</w:t>
      </w:r>
    </w:p>
    <w:p w14:paraId="11E28F88" w14:textId="77777777" w:rsidR="001D630C" w:rsidRDefault="003272AC">
      <w:r>
        <w:t xml:space="preserve">Si un producto no tiene existencias, aparece </w:t>
      </w:r>
      <w:r>
        <w:rPr>
          <w:b/>
        </w:rPr>
        <w:t>"Sin stock"</w:t>
      </w:r>
      <w:r>
        <w:t xml:space="preserve"> y el sistema avisa</w:t>
      </w:r>
    </w:p>
    <w:p w14:paraId="3BA90A6E" w14:textId="77777777" w:rsidR="001D630C" w:rsidRDefault="003272AC">
      <w:r>
        <w:rPr>
          <w:b/>
        </w:rPr>
        <w:t>"Stock insuficiente de …"</w:t>
      </w:r>
      <w:r>
        <w:t>.</w:t>
      </w:r>
    </w:p>
    <w:p w14:paraId="5F01F660" w14:textId="77777777" w:rsidR="001D630C" w:rsidRDefault="003272AC">
      <w:pPr>
        <w:pStyle w:val="Ttulo2"/>
        <w:spacing w:before="240"/>
      </w:pPr>
      <w:r>
        <w:t>4. Inventario</w:t>
      </w:r>
    </w:p>
    <w:p w14:paraId="6955A799" w14:textId="77777777" w:rsidR="001D630C" w:rsidRDefault="003272AC">
      <w:pPr>
        <w:pStyle w:val="Ttulo3"/>
        <w:spacing w:before="240"/>
      </w:pPr>
      <w:r>
        <w:t>Crear un producto</w:t>
      </w:r>
    </w:p>
    <w:p w14:paraId="160B99E9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"Inventario"</w:t>
      </w:r>
      <w:r>
        <w:t>.</w:t>
      </w:r>
    </w:p>
    <w:p w14:paraId="561C46C0" w14:textId="77777777" w:rsidR="001D630C" w:rsidRDefault="003272AC">
      <w:pPr>
        <w:pStyle w:val="Listaconnmeros"/>
      </w:pPr>
      <w:r>
        <w:t>Completa:</w:t>
      </w:r>
    </w:p>
    <w:p w14:paraId="15D31C0E" w14:textId="77777777" w:rsidR="001D630C" w:rsidRDefault="003272AC">
      <w:pPr>
        <w:pStyle w:val="Listaconvietas"/>
        <w:ind w:left="907"/>
      </w:pPr>
      <w:r>
        <w:rPr>
          <w:b/>
        </w:rPr>
        <w:t>"Nombre"</w:t>
      </w:r>
      <w:r>
        <w:t xml:space="preserve"> (</w:t>
      </w:r>
      <w:r>
        <w:rPr>
          <w:i/>
        </w:rPr>
        <w:t>"Ej. Jugo natural"</w:t>
      </w:r>
      <w:r>
        <w:t>)</w:t>
      </w:r>
    </w:p>
    <w:p w14:paraId="5EE7F291" w14:textId="77777777" w:rsidR="001D630C" w:rsidRDefault="003272AC">
      <w:pPr>
        <w:pStyle w:val="Listaconvietas"/>
        <w:ind w:left="907"/>
      </w:pPr>
      <w:r>
        <w:rPr>
          <w:b/>
        </w:rPr>
        <w:t>"Categoría"</w:t>
      </w:r>
      <w:r>
        <w:t xml:space="preserve"> (</w:t>
      </w:r>
      <w:r>
        <w:rPr>
          <w:i/>
        </w:rPr>
        <w:t>"Selecciona una categoría"</w:t>
      </w:r>
      <w:r>
        <w:t>). Puedes crear una nueva con</w:t>
      </w:r>
    </w:p>
    <w:p w14:paraId="03518856" w14:textId="77777777" w:rsidR="001D630C" w:rsidRDefault="003272AC">
      <w:r>
        <w:rPr>
          <w:i/>
        </w:rPr>
        <w:t>"Nueva categoría..."</w:t>
      </w:r>
      <w:r>
        <w:t xml:space="preserve">; verás </w:t>
      </w:r>
      <w:r>
        <w:rPr>
          <w:b/>
        </w:rPr>
        <w:t>"Categoría creada."</w:t>
      </w:r>
      <w:r>
        <w:t>.</w:t>
      </w:r>
    </w:p>
    <w:p w14:paraId="69E7EEAE" w14:textId="77777777" w:rsidR="001D630C" w:rsidRDefault="003272AC">
      <w:pPr>
        <w:pStyle w:val="Listaconvietas"/>
        <w:ind w:left="907"/>
      </w:pPr>
      <w:r>
        <w:rPr>
          <w:b/>
        </w:rPr>
        <w:t>"Precio (USD)"</w:t>
      </w:r>
    </w:p>
    <w:p w14:paraId="01BC8633" w14:textId="77777777" w:rsidR="001D630C" w:rsidRDefault="003272AC">
      <w:pPr>
        <w:pStyle w:val="Listaconvietas"/>
        <w:ind w:left="907"/>
      </w:pPr>
      <w:r>
        <w:rPr>
          <w:b/>
        </w:rPr>
        <w:t>"Stock mínimo"</w:t>
      </w:r>
    </w:p>
    <w:p w14:paraId="3874F5BF" w14:textId="77777777" w:rsidR="001D630C" w:rsidRDefault="003272AC">
      <w:pPr>
        <w:pStyle w:val="Listaconvietas"/>
        <w:ind w:left="907"/>
      </w:pPr>
      <w:r>
        <w:rPr>
          <w:b/>
        </w:rPr>
        <w:t>"Código de barras (opcional)"</w:t>
      </w:r>
      <w:r>
        <w:t xml:space="preserve"> (</w:t>
      </w:r>
      <w:r>
        <w:rPr>
          <w:i/>
        </w:rPr>
        <w:t>"EAN-13"</w:t>
      </w:r>
      <w:r>
        <w:t>)</w:t>
      </w:r>
    </w:p>
    <w:p w14:paraId="7A046219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"Producto creado correctamente."</w:t>
      </w:r>
      <w:r>
        <w:t>.</w:t>
      </w:r>
    </w:p>
    <w:p w14:paraId="15345564" w14:textId="77777777" w:rsidR="001D630C" w:rsidRDefault="003272AC">
      <w:pPr>
        <w:pStyle w:val="Ttulo3"/>
        <w:spacing w:before="240"/>
      </w:pPr>
      <w:r>
        <w:t>Registrar un movimi</w:t>
      </w:r>
      <w:r>
        <w:t>ento de existencias</w:t>
      </w:r>
    </w:p>
    <w:p w14:paraId="13BC9DFF" w14:textId="77777777" w:rsidR="001D630C" w:rsidRDefault="003272AC">
      <w:pPr>
        <w:pStyle w:val="Listaconnmeros"/>
      </w:pPr>
      <w:r>
        <w:t xml:space="preserve">Abre el producto y elige el </w:t>
      </w:r>
      <w:r>
        <w:rPr>
          <w:b/>
        </w:rPr>
        <w:t>"Tipo de movimiento"</w:t>
      </w:r>
      <w:r>
        <w:t>:</w:t>
      </w:r>
    </w:p>
    <w:p w14:paraId="4605E9BF" w14:textId="77777777" w:rsidR="001D630C" w:rsidRDefault="003272AC">
      <w:pPr>
        <w:pStyle w:val="Listaconvietas"/>
        <w:ind w:left="907"/>
      </w:pPr>
      <w:r>
        <w:rPr>
          <w:b/>
        </w:rPr>
        <w:t>Entrada</w:t>
      </w:r>
      <w:r>
        <w:t xml:space="preserve"> — compra a proveedor</w:t>
      </w:r>
    </w:p>
    <w:p w14:paraId="6BE5215F" w14:textId="77777777" w:rsidR="001D630C" w:rsidRDefault="003272AC">
      <w:pPr>
        <w:pStyle w:val="Listaconvietas"/>
        <w:ind w:left="907"/>
      </w:pPr>
      <w:r>
        <w:rPr>
          <w:b/>
        </w:rPr>
        <w:t>Salida</w:t>
      </w:r>
      <w:r>
        <w:t xml:space="preserve"> — venta</w:t>
      </w:r>
    </w:p>
    <w:p w14:paraId="503E234F" w14:textId="77777777" w:rsidR="001D630C" w:rsidRDefault="003272AC">
      <w:pPr>
        <w:pStyle w:val="Listaconvietas"/>
        <w:ind w:left="907"/>
      </w:pPr>
      <w:r>
        <w:rPr>
          <w:b/>
        </w:rPr>
        <w:t>Ajuste</w:t>
      </w:r>
      <w:r>
        <w:t xml:space="preserve"> — merma o conteo físico</w:t>
      </w:r>
    </w:p>
    <w:p w14:paraId="7ADD79D1" w14:textId="77777777" w:rsidR="001D630C" w:rsidRDefault="003272AC">
      <w:pPr>
        <w:pStyle w:val="Listaconnmeros"/>
      </w:pPr>
      <w:r>
        <w:t xml:space="preserve">Escribe la </w:t>
      </w:r>
      <w:r>
        <w:rPr>
          <w:b/>
        </w:rPr>
        <w:t>"Cantidad"</w:t>
      </w:r>
      <w:r>
        <w:t xml:space="preserve"> (</w:t>
      </w:r>
      <w:r>
        <w:rPr>
          <w:i/>
        </w:rPr>
        <w:t>"Ej. 3"</w:t>
      </w:r>
      <w:r>
        <w:t>).</w:t>
      </w:r>
    </w:p>
    <w:p w14:paraId="1D974B40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"Motivo (opcional)"</w:t>
      </w:r>
      <w:r>
        <w:t xml:space="preserve"> (*"Ej. Compra a proveedor, merma, conteo</w:t>
      </w:r>
    </w:p>
    <w:p w14:paraId="502EA7B2" w14:textId="77777777" w:rsidR="001D630C" w:rsidRDefault="003272AC">
      <w:r>
        <w:t>físico</w:t>
      </w:r>
      <w:r>
        <w:t>..."*).</w:t>
      </w:r>
    </w:p>
    <w:p w14:paraId="28E44283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"Movimiento de inventario registrado."</w:t>
      </w:r>
      <w:r>
        <w:t>.</w:t>
      </w:r>
    </w:p>
    <w:p w14:paraId="57D8762D" w14:textId="77777777" w:rsidR="001D630C" w:rsidRDefault="003272AC">
      <w:r>
        <w:t xml:space="preserve">Si no hay productos, dirá </w:t>
      </w:r>
      <w:r>
        <w:rPr>
          <w:b/>
        </w:rPr>
        <w:t>"Sin productos registrados"</w:t>
      </w:r>
      <w:r>
        <w:t xml:space="preserve"> o </w:t>
      </w:r>
      <w:r>
        <w:rPr>
          <w:b/>
        </w:rPr>
        <w:t>"No hay productos activos cargados en inventario."</w:t>
      </w:r>
      <w:r>
        <w:t>.</w:t>
      </w:r>
    </w:p>
    <w:p w14:paraId="263A8D57" w14:textId="77777777" w:rsidR="001D630C" w:rsidRDefault="003272AC">
      <w:pPr>
        <w:pStyle w:val="Ttulo2"/>
        <w:spacing w:before="240"/>
      </w:pPr>
      <w:r>
        <w:lastRenderedPageBreak/>
        <w:t>5. Tarjetas</w:t>
      </w:r>
    </w:p>
    <w:p w14:paraId="2F4D1926" w14:textId="77777777" w:rsidR="001D630C" w:rsidRDefault="003272AC">
      <w:pPr>
        <w:pStyle w:val="Ttulo3"/>
        <w:spacing w:before="240"/>
      </w:pPr>
      <w:r>
        <w:t>Asignar una tarjeta a un alumno</w:t>
      </w:r>
    </w:p>
    <w:p w14:paraId="3BCA98C7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"Tarjetas"</w:t>
      </w:r>
      <w:r>
        <w:t>.</w:t>
      </w:r>
    </w:p>
    <w:p w14:paraId="6653D931" w14:textId="77777777" w:rsidR="001D630C" w:rsidRDefault="003272AC">
      <w:pPr>
        <w:pStyle w:val="Listaconnmeros"/>
      </w:pPr>
      <w:r>
        <w:t xml:space="preserve">Busca la </w:t>
      </w:r>
      <w:r>
        <w:t>tarjeta por su código o serial.</w:t>
      </w:r>
    </w:p>
    <w:p w14:paraId="39C010E8" w14:textId="77777777" w:rsidR="001D630C" w:rsidRDefault="003272AC">
      <w:pPr>
        <w:pStyle w:val="Listaconnmeros"/>
      </w:pPr>
      <w:r>
        <w:t>Elige al alumno (</w:t>
      </w:r>
      <w:r>
        <w:rPr>
          <w:i/>
        </w:rPr>
        <w:t>"V-12345678"</w:t>
      </w:r>
      <w:r>
        <w:t xml:space="preserve"> o </w:t>
      </w:r>
      <w:r>
        <w:rPr>
          <w:i/>
        </w:rPr>
        <w:t>"ID de alumno"</w:t>
      </w:r>
      <w:r>
        <w:t>).</w:t>
      </w:r>
    </w:p>
    <w:p w14:paraId="18556189" w14:textId="77777777" w:rsidR="001D630C" w:rsidRDefault="003272AC">
      <w:pPr>
        <w:pStyle w:val="Listaconnmeros"/>
      </w:pPr>
      <w:r>
        <w:t xml:space="preserve">Confirma. Verás </w:t>
      </w:r>
      <w:r>
        <w:rPr>
          <w:b/>
        </w:rPr>
        <w:t>"Tarjeta asignada correctamente."</w:t>
      </w:r>
      <w:r>
        <w:t>.</w:t>
      </w:r>
    </w:p>
    <w:p w14:paraId="1E8B82AA" w14:textId="77777777" w:rsidR="001D630C" w:rsidRDefault="003272AC">
      <w:r>
        <w:t xml:space="preserve">Si no hay ninguna cargada, dirá </w:t>
      </w:r>
      <w:r>
        <w:rPr>
          <w:b/>
        </w:rPr>
        <w:t>"Sin tarjetas registradas"</w:t>
      </w:r>
      <w:r>
        <w:t>.</w:t>
      </w:r>
    </w:p>
    <w:p w14:paraId="69206894" w14:textId="77777777" w:rsidR="001D630C" w:rsidRDefault="003272AC">
      <w:pPr>
        <w:pStyle w:val="Ttulo3"/>
        <w:spacing w:before="240"/>
      </w:pPr>
      <w:r>
        <w:t>Aprobar o rechazar una recarga del portal</w:t>
      </w:r>
    </w:p>
    <w:p w14:paraId="1B58F825" w14:textId="77777777" w:rsidR="001D630C" w:rsidRDefault="003272AC">
      <w:r>
        <w:t xml:space="preserve">En </w:t>
      </w:r>
      <w:r>
        <w:rPr>
          <w:b/>
        </w:rPr>
        <w:t>"Recargas pendiente</w:t>
      </w:r>
      <w:r>
        <w:rPr>
          <w:b/>
        </w:rPr>
        <w:t>s de revisión"</w:t>
      </w:r>
      <w:r>
        <w:t xml:space="preserve"> — </w:t>
      </w:r>
      <w:r>
        <w:rPr>
          <w:i/>
        </w:rPr>
        <w:t>"Solicitadas desde el portal del representante."</w:t>
      </w:r>
      <w:r>
        <w:t xml:space="preserve"> — verás la </w:t>
      </w:r>
      <w:r>
        <w:rPr>
          <w:b/>
        </w:rPr>
        <w:t>"Fecha"</w:t>
      </w:r>
      <w:r>
        <w:t xml:space="preserve">, el </w:t>
      </w:r>
      <w:r>
        <w:rPr>
          <w:b/>
        </w:rPr>
        <w:t>"Alumno"</w:t>
      </w:r>
      <w:r>
        <w:t xml:space="preserve">, el </w:t>
      </w:r>
      <w:r>
        <w:rPr>
          <w:b/>
        </w:rPr>
        <w:t>"Monto"</w:t>
      </w:r>
      <w:r>
        <w:t>, la</w:t>
      </w:r>
    </w:p>
    <w:p w14:paraId="3F345904" w14:textId="77777777" w:rsidR="001D630C" w:rsidRDefault="003272AC">
      <w:r>
        <w:rPr>
          <w:b/>
        </w:rPr>
        <w:t>"Moneda"</w:t>
      </w:r>
      <w:r>
        <w:t xml:space="preserve">, el </w:t>
      </w:r>
      <w:r>
        <w:rPr>
          <w:b/>
        </w:rPr>
        <w:t>"Método de pago"</w:t>
      </w:r>
      <w:r>
        <w:t xml:space="preserve">, el </w:t>
      </w:r>
      <w:r>
        <w:rPr>
          <w:b/>
        </w:rPr>
        <w:t>"Banco receptor"</w:t>
      </w:r>
      <w:r>
        <w:t xml:space="preserve">, el </w:t>
      </w:r>
      <w:r>
        <w:rPr>
          <w:b/>
        </w:rPr>
        <w:t>"Banco de procedencia"</w:t>
      </w:r>
      <w:r>
        <w:t xml:space="preserve"> y la </w:t>
      </w:r>
      <w:r>
        <w:rPr>
          <w:b/>
        </w:rPr>
        <w:t>"Referencia"</w:t>
      </w:r>
      <w:r>
        <w:t>.</w:t>
      </w:r>
    </w:p>
    <w:p w14:paraId="5647C36C" w14:textId="77777777" w:rsidR="001D630C" w:rsidRDefault="003272AC">
      <w:pPr>
        <w:pStyle w:val="Listaconnmeros"/>
      </w:pPr>
      <w:r>
        <w:t xml:space="preserve">Revisa el comprobante que subió la </w:t>
      </w:r>
      <w:r>
        <w:t>familia.</w:t>
      </w:r>
    </w:p>
    <w:p w14:paraId="1A20DF54" w14:textId="77777777" w:rsidR="001D630C" w:rsidRDefault="003272AC">
      <w:pPr>
        <w:pStyle w:val="Listaconnmeros"/>
      </w:pPr>
      <w:r>
        <w:t xml:space="preserve">Aprueba: verás </w:t>
      </w:r>
      <w:r>
        <w:rPr>
          <w:b/>
        </w:rPr>
        <w:t>"Recarga aprobada. Saldo acreditado."</w:t>
      </w:r>
      <w:r>
        <w:t>.</w:t>
      </w:r>
    </w:p>
    <w:p w14:paraId="7A244BDD" w14:textId="77777777" w:rsidR="001D630C" w:rsidRDefault="003272AC">
      <w:pPr>
        <w:pStyle w:val="Listaconnmeros"/>
      </w:pPr>
      <w:r>
        <w:t xml:space="preserve">O rechaza, escribiendo el </w:t>
      </w:r>
      <w:r>
        <w:rPr>
          <w:b/>
        </w:rPr>
        <w:t>"Motivo"</w:t>
      </w:r>
      <w:r>
        <w:t xml:space="preserve">: verás </w:t>
      </w:r>
      <w:r>
        <w:rPr>
          <w:b/>
        </w:rPr>
        <w:t>"Recarga rechazada."</w:t>
      </w:r>
      <w:r>
        <w:t>.</w:t>
      </w:r>
    </w:p>
    <w:p w14:paraId="5D7F5FE2" w14:textId="77777777" w:rsidR="001D630C" w:rsidRDefault="003272AC">
      <w:r>
        <w:t xml:space="preserve">Si no hay ninguna, dirá </w:t>
      </w:r>
      <w:r>
        <w:rPr>
          <w:b/>
        </w:rPr>
        <w:t>"No hay recargas pendientes por revisar."</w:t>
      </w:r>
      <w:r>
        <w:t>.</w:t>
      </w:r>
    </w:p>
    <w:p w14:paraId="7A8E5204" w14:textId="77777777" w:rsidR="001D630C" w:rsidRDefault="003272AC">
      <w:pPr>
        <w:pStyle w:val="Ttulo3"/>
        <w:spacing w:before="240"/>
      </w:pPr>
      <w:r>
        <w:t>Recargar en efectivo desde la cantina</w:t>
      </w:r>
    </w:p>
    <w:p w14:paraId="40ED5964" w14:textId="77777777" w:rsidR="001D630C" w:rsidRDefault="003272AC">
      <w:r>
        <w:t>Se hace desde esta misma</w:t>
      </w:r>
      <w:r>
        <w:t xml:space="preserve"> pantalla, indicando la </w:t>
      </w:r>
      <w:r>
        <w:rPr>
          <w:b/>
        </w:rPr>
        <w:t>"Moneda"</w:t>
      </w:r>
      <w:r>
        <w:t xml:space="preserve">, el </w:t>
      </w:r>
      <w:r>
        <w:rPr>
          <w:b/>
        </w:rPr>
        <w:t>"Monto"</w:t>
      </w:r>
      <w:r>
        <w:t xml:space="preserve"> (</w:t>
      </w:r>
      <w:r>
        <w:rPr>
          <w:i/>
        </w:rPr>
        <w:t>"5.00"</w:t>
      </w:r>
      <w:r>
        <w:t xml:space="preserve">),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 xml:space="preserve">), el </w:t>
      </w:r>
      <w:r>
        <w:rPr>
          <w:b/>
        </w:rPr>
        <w:t>"Banco de procedencia"</w:t>
      </w:r>
      <w:r>
        <w:t xml:space="preserve"> (</w:t>
      </w:r>
      <w:r>
        <w:rPr>
          <w:i/>
        </w:rPr>
        <w:t>"Banco del representante"</w:t>
      </w:r>
      <w:r>
        <w:t>), la referencia y el comprobante.</w:t>
      </w:r>
    </w:p>
    <w:p w14:paraId="6C8B2791" w14:textId="77777777" w:rsidR="001D630C" w:rsidRDefault="003272AC">
      <w:pPr>
        <w:pStyle w:val="Ttulo3"/>
        <w:spacing w:before="240"/>
      </w:pPr>
      <w:r>
        <w:t>Parámetros de crédito</w:t>
      </w:r>
    </w:p>
    <w:p w14:paraId="3179E880" w14:textId="77777777" w:rsidR="001D630C" w:rsidRDefault="003272AC">
      <w:r>
        <w:t xml:space="preserve">Aquí se define cuánto puede quedar a deber </w:t>
      </w:r>
      <w:r>
        <w:t>una tarjeta (</w:t>
      </w:r>
      <w:r>
        <w:rPr>
          <w:i/>
        </w:rPr>
        <w:t>"Ej. 50"</w:t>
      </w:r>
      <w:r>
        <w:t>) y en qué días (</w:t>
      </w:r>
      <w:r>
        <w:rPr>
          <w:i/>
        </w:rPr>
        <w:t>"1,3,7"</w:t>
      </w:r>
      <w:r>
        <w:t xml:space="preserve">). Al guardar verás </w:t>
      </w:r>
      <w:r>
        <w:rPr>
          <w:b/>
        </w:rPr>
        <w:t>"Parámetros de crédito actualizados."</w:t>
      </w:r>
      <w:r>
        <w:t>.</w:t>
      </w:r>
    </w:p>
    <w:p w14:paraId="2CD95609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79C1829" wp14:editId="0A5785A9">
            <wp:extent cx="5472000" cy="362117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tina-tarjeta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6173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"Tarjetas" con el listado de tarjetas y el bloque de recargas pendientes de revisión</w:t>
      </w:r>
    </w:p>
    <w:p w14:paraId="5D954BDF" w14:textId="77777777" w:rsidR="001D630C" w:rsidRDefault="003272AC">
      <w:pPr>
        <w:pStyle w:val="Ttulo2"/>
        <w:spacing w:before="240"/>
      </w:pPr>
      <w:r>
        <w:t>6. Cierre de caja</w:t>
      </w:r>
    </w:p>
    <w:p w14:paraId="438C94B6" w14:textId="77777777" w:rsidR="001D630C" w:rsidRDefault="003272AC">
      <w:r>
        <w:t>Al terminar el turno:</w:t>
      </w:r>
    </w:p>
    <w:p w14:paraId="0331D6C6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 xml:space="preserve">"Cierre </w:t>
      </w:r>
      <w:r>
        <w:rPr>
          <w:b/>
        </w:rPr>
        <w:t>de caja"</w:t>
      </w:r>
      <w:r>
        <w:t>.</w:t>
      </w:r>
    </w:p>
    <w:p w14:paraId="2A091670" w14:textId="77777777" w:rsidR="001D630C" w:rsidRDefault="003272AC">
      <w:pPr>
        <w:pStyle w:val="Listaconnmeros"/>
      </w:pPr>
      <w:r>
        <w:t xml:space="preserve">Revisa el resumen del día: </w:t>
      </w:r>
      <w:r>
        <w:rPr>
          <w:b/>
        </w:rPr>
        <w:t>"Total USD"</w:t>
      </w:r>
      <w:r>
        <w:t xml:space="preserve">, </w:t>
      </w:r>
      <w:r>
        <w:rPr>
          <w:b/>
        </w:rPr>
        <w:t>"Total VES"</w:t>
      </w:r>
      <w:r>
        <w:t xml:space="preserve">, </w:t>
      </w:r>
      <w:r>
        <w:rPr>
          <w:b/>
        </w:rPr>
        <w:t>"Ventas"</w:t>
      </w:r>
      <w:r>
        <w:t xml:space="preserve"> y</w:t>
      </w:r>
    </w:p>
    <w:p w14:paraId="39AE9C7C" w14:textId="77777777" w:rsidR="001D630C" w:rsidRDefault="003272AC">
      <w:r>
        <w:rPr>
          <w:b/>
        </w:rPr>
        <w:t>"Ventas por día"</w:t>
      </w:r>
      <w:r>
        <w:t>.</w:t>
      </w:r>
    </w:p>
    <w:p w14:paraId="7AB60AB3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"Conteo físico"</w:t>
      </w:r>
      <w:r>
        <w:t>: el efectivo que realmente tienes en la caja.</w:t>
      </w:r>
    </w:p>
    <w:p w14:paraId="34C56412" w14:textId="77777777" w:rsidR="001D630C" w:rsidRDefault="003272AC">
      <w:pPr>
        <w:pStyle w:val="Listaconnmeros"/>
      </w:pPr>
      <w:r>
        <w:t xml:space="preserve">El sistema calcula la </w:t>
      </w:r>
      <w:r>
        <w:rPr>
          <w:b/>
        </w:rPr>
        <w:t>"Diferencia"</w:t>
      </w:r>
      <w:r>
        <w:t xml:space="preserve"> contra lo que registró.</w:t>
      </w:r>
    </w:p>
    <w:p w14:paraId="139CE7E0" w14:textId="77777777" w:rsidR="001D630C" w:rsidRDefault="003272AC">
      <w:pPr>
        <w:pStyle w:val="Listaconnmeros"/>
      </w:pPr>
      <w:r>
        <w:t xml:space="preserve">Escribe las </w:t>
      </w:r>
      <w:r>
        <w:rPr>
          <w:b/>
        </w:rPr>
        <w:t>"Observaciones"</w:t>
      </w:r>
      <w:r>
        <w:t xml:space="preserve"> (*"N</w:t>
      </w:r>
      <w:r>
        <w:t>otas sobre el cierre, faltantes,</w:t>
      </w:r>
    </w:p>
    <w:p w14:paraId="05782DFB" w14:textId="77777777" w:rsidR="001D630C" w:rsidRDefault="003272AC">
      <w:r>
        <w:t>sobrantes, etc."*).</w:t>
      </w:r>
    </w:p>
    <w:p w14:paraId="6E88B319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"Registrar cierre"</w:t>
      </w:r>
      <w:r>
        <w:t>.</w:t>
      </w:r>
    </w:p>
    <w:p w14:paraId="0D4BB9C6" w14:textId="77777777" w:rsidR="001D630C" w:rsidRDefault="003272AC">
      <w:r>
        <w:t xml:space="preserve">Verás </w:t>
      </w:r>
      <w:r>
        <w:rPr>
          <w:b/>
        </w:rPr>
        <w:t>"Caja cerrada correctamente."</w:t>
      </w:r>
      <w:r>
        <w:t xml:space="preserve"> y la pantalla mostrará </w:t>
      </w:r>
      <w:r>
        <w:rPr>
          <w:b/>
        </w:rPr>
        <w:t>"Caja cerrada"</w:t>
      </w:r>
      <w:r>
        <w:t xml:space="preserve"> con su </w:t>
      </w:r>
      <w:r>
        <w:rPr>
          <w:b/>
        </w:rPr>
        <w:t>"Fecha de cierre"</w:t>
      </w:r>
      <w:r>
        <w:t>.</w:t>
      </w:r>
    </w:p>
    <w:p w14:paraId="2D22A5CA" w14:textId="77777777" w:rsidR="001D630C" w:rsidRDefault="003272AC">
      <w:pPr>
        <w:pStyle w:val="Ttulo2"/>
        <w:spacing w:before="240"/>
      </w:pPr>
      <w:r>
        <w:t>7. Reportes y morosos</w:t>
      </w:r>
    </w:p>
    <w:p w14:paraId="253F0D74" w14:textId="77777777" w:rsidR="001D630C" w:rsidRDefault="003272AC">
      <w:r>
        <w:rPr>
          <w:b/>
        </w:rPr>
        <w:t>"Reportes"</w:t>
      </w:r>
      <w:r>
        <w:t xml:space="preserve"> muestra el </w:t>
      </w:r>
      <w:r>
        <w:rPr>
          <w:b/>
        </w:rPr>
        <w:t>"Historial de ventas"</w:t>
      </w:r>
      <w:r>
        <w:t xml:space="preserve">, los </w:t>
      </w:r>
      <w:r>
        <w:rPr>
          <w:b/>
        </w:rPr>
        <w:t>"Productos más vendidos"</w:t>
      </w:r>
      <w:r>
        <w:t xml:space="preserve"> y el </w:t>
      </w:r>
      <w:r>
        <w:rPr>
          <w:b/>
        </w:rPr>
        <w:t>"Total USD"</w:t>
      </w:r>
      <w:r>
        <w:t xml:space="preserve">. Puedes buscar </w:t>
      </w:r>
      <w:r>
        <w:rPr>
          <w:i/>
        </w:rPr>
        <w:t>"Buscar por N° de venta o alumno"</w:t>
      </w:r>
      <w:r>
        <w:t xml:space="preserve"> y exportar a Excel: verás </w:t>
      </w:r>
      <w:r>
        <w:rPr>
          <w:b/>
        </w:rPr>
        <w:t>"Archivo Excel descargado."</w:t>
      </w:r>
      <w:r>
        <w:t>.</w:t>
      </w:r>
    </w:p>
    <w:p w14:paraId="7EF3D129" w14:textId="77777777" w:rsidR="001D630C" w:rsidRDefault="003272AC">
      <w:r>
        <w:rPr>
          <w:b/>
        </w:rPr>
        <w:t>"Morosos"</w:t>
      </w:r>
      <w:r>
        <w:t xml:space="preserve"> lista las tarjetas con saldo negativo. Si no hay, dirá </w:t>
      </w:r>
      <w:r>
        <w:rPr>
          <w:b/>
        </w:rPr>
        <w:t>"No hay tarjetas con saldo negativo en este f</w:t>
      </w:r>
      <w:r>
        <w:rPr>
          <w:b/>
        </w:rPr>
        <w:t>iltro"</w:t>
      </w:r>
      <w:r>
        <w:t>.</w:t>
      </w:r>
    </w:p>
    <w:p w14:paraId="6AAC10AC" w14:textId="77777777" w:rsidR="001D630C" w:rsidRDefault="003272AC">
      <w:pPr>
        <w:pStyle w:val="Ttulo2"/>
        <w:spacing w:before="240"/>
      </w:pPr>
      <w:r>
        <w:lastRenderedPageBreak/>
        <w:t>8. Campos del formulario</w:t>
      </w:r>
    </w:p>
    <w:p w14:paraId="66087D36" w14:textId="77777777" w:rsidR="001D630C" w:rsidRDefault="003272AC">
      <w:pPr>
        <w:pStyle w:val="Ttulo3"/>
        <w:spacing w:before="240"/>
      </w:pPr>
      <w:r>
        <w:t>Apertura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40E43A6" w14:textId="77777777">
        <w:tc>
          <w:tcPr>
            <w:tcW w:w="2379" w:type="dxa"/>
            <w:shd w:val="clear" w:color="auto" w:fill="E8F6F7"/>
          </w:tcPr>
          <w:p w14:paraId="6EB85B94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19E2A3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BC7282D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25CFAC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08F9FEF" w14:textId="77777777">
        <w:tc>
          <w:tcPr>
            <w:tcW w:w="2379" w:type="dxa"/>
          </w:tcPr>
          <w:p w14:paraId="3245DB1F" w14:textId="77777777" w:rsidR="001D630C" w:rsidRDefault="003272AC">
            <w:r>
              <w:rPr>
                <w:sz w:val="19"/>
              </w:rPr>
              <w:t>Monto inicial</w:t>
            </w:r>
          </w:p>
        </w:tc>
        <w:tc>
          <w:tcPr>
            <w:tcW w:w="2379" w:type="dxa"/>
          </w:tcPr>
          <w:p w14:paraId="3CF4075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CB18C1" w14:textId="77777777" w:rsidR="001D630C" w:rsidRDefault="003272AC">
            <w:r>
              <w:rPr>
                <w:sz w:val="19"/>
              </w:rPr>
              <w:t>Número mayor o igual a cero</w:t>
            </w:r>
          </w:p>
        </w:tc>
        <w:tc>
          <w:tcPr>
            <w:tcW w:w="2379" w:type="dxa"/>
          </w:tcPr>
          <w:p w14:paraId="22819721" w14:textId="77777777" w:rsidR="001D630C" w:rsidRDefault="003272AC">
            <w:r>
              <w:rPr>
                <w:sz w:val="19"/>
              </w:rPr>
              <w:t>Efectivo con el que arrancas el turno</w:t>
            </w:r>
          </w:p>
        </w:tc>
      </w:tr>
    </w:tbl>
    <w:p w14:paraId="00F77097" w14:textId="77777777" w:rsidR="001D630C" w:rsidRDefault="001D630C"/>
    <w:p w14:paraId="2FA6FF63" w14:textId="77777777" w:rsidR="001D630C" w:rsidRDefault="003272AC">
      <w:pPr>
        <w:pStyle w:val="Ttulo3"/>
        <w:spacing w:before="240"/>
      </w:pPr>
      <w: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8D43B1C" w14:textId="77777777">
        <w:tc>
          <w:tcPr>
            <w:tcW w:w="2379" w:type="dxa"/>
            <w:shd w:val="clear" w:color="auto" w:fill="E8F6F7"/>
          </w:tcPr>
          <w:p w14:paraId="34A04B17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46D7355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5EE480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14E02F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3C8FC9F" w14:textId="77777777">
        <w:tc>
          <w:tcPr>
            <w:tcW w:w="2379" w:type="dxa"/>
          </w:tcPr>
          <w:p w14:paraId="40EC6D4D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4929EB6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39A73C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Jugo natural</w:t>
            </w:r>
          </w:p>
        </w:tc>
        <w:tc>
          <w:tcPr>
            <w:tcW w:w="2379" w:type="dxa"/>
          </w:tcPr>
          <w:p w14:paraId="06D1A58E" w14:textId="77777777" w:rsidR="001D630C" w:rsidRDefault="003272AC">
            <w:r>
              <w:rPr>
                <w:sz w:val="19"/>
              </w:rPr>
              <w:t>Cómo aparece en el POS</w:t>
            </w:r>
          </w:p>
        </w:tc>
      </w:tr>
      <w:tr w:rsidR="001D630C" w14:paraId="5EE4E216" w14:textId="77777777">
        <w:tc>
          <w:tcPr>
            <w:tcW w:w="2379" w:type="dxa"/>
          </w:tcPr>
          <w:p w14:paraId="409036E7" w14:textId="77777777" w:rsidR="001D630C" w:rsidRDefault="003272AC">
            <w:r>
              <w:rPr>
                <w:sz w:val="19"/>
              </w:rPr>
              <w:t>Categoría</w:t>
            </w:r>
          </w:p>
        </w:tc>
        <w:tc>
          <w:tcPr>
            <w:tcW w:w="2379" w:type="dxa"/>
          </w:tcPr>
          <w:p w14:paraId="77971F4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B9794B9" w14:textId="77777777" w:rsidR="001D630C" w:rsidRDefault="003272AC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01316463" w14:textId="77777777" w:rsidR="001D630C" w:rsidRDefault="003272AC">
            <w:r>
              <w:rPr>
                <w:sz w:val="19"/>
              </w:rPr>
              <w:t>Agrupa los productos</w:t>
            </w:r>
          </w:p>
        </w:tc>
      </w:tr>
      <w:tr w:rsidR="001D630C" w14:paraId="7F0CF5B5" w14:textId="77777777">
        <w:tc>
          <w:tcPr>
            <w:tcW w:w="2379" w:type="dxa"/>
          </w:tcPr>
          <w:p w14:paraId="0DC241B5" w14:textId="77777777" w:rsidR="001D630C" w:rsidRDefault="003272AC">
            <w:r>
              <w:rPr>
                <w:sz w:val="19"/>
              </w:rPr>
              <w:t>Precio (USD)</w:t>
            </w:r>
          </w:p>
        </w:tc>
        <w:tc>
          <w:tcPr>
            <w:tcW w:w="2379" w:type="dxa"/>
          </w:tcPr>
          <w:p w14:paraId="705F884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BFC0F98" w14:textId="77777777" w:rsidR="001D630C" w:rsidRDefault="003272AC">
            <w:r>
              <w:rPr>
                <w:sz w:val="19"/>
              </w:rPr>
              <w:t>Número mayor o igual a cero</w:t>
            </w:r>
          </w:p>
        </w:tc>
        <w:tc>
          <w:tcPr>
            <w:tcW w:w="2379" w:type="dxa"/>
          </w:tcPr>
          <w:p w14:paraId="2FEF012D" w14:textId="77777777" w:rsidR="001D630C" w:rsidRDefault="003272AC">
            <w:r>
              <w:rPr>
                <w:sz w:val="19"/>
              </w:rPr>
              <w:t>Precio de venta</w:t>
            </w:r>
          </w:p>
        </w:tc>
      </w:tr>
      <w:tr w:rsidR="001D630C" w14:paraId="552256FD" w14:textId="77777777">
        <w:tc>
          <w:tcPr>
            <w:tcW w:w="2379" w:type="dxa"/>
          </w:tcPr>
          <w:p w14:paraId="2F3B2335" w14:textId="77777777" w:rsidR="001D630C" w:rsidRDefault="003272AC">
            <w:r>
              <w:rPr>
                <w:sz w:val="19"/>
              </w:rPr>
              <w:t>Stock mínimo</w:t>
            </w:r>
          </w:p>
        </w:tc>
        <w:tc>
          <w:tcPr>
            <w:tcW w:w="2379" w:type="dxa"/>
          </w:tcPr>
          <w:p w14:paraId="0AC264E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A496D3" w14:textId="77777777" w:rsidR="001D630C" w:rsidRDefault="003272AC">
            <w:r>
              <w:rPr>
                <w:sz w:val="19"/>
              </w:rPr>
              <w:t>Entero mayor o igual a cero</w:t>
            </w:r>
          </w:p>
        </w:tc>
        <w:tc>
          <w:tcPr>
            <w:tcW w:w="2379" w:type="dxa"/>
          </w:tcPr>
          <w:p w14:paraId="6B3B185B" w14:textId="77777777" w:rsidR="001D630C" w:rsidRDefault="003272AC">
            <w:r>
              <w:rPr>
                <w:sz w:val="19"/>
              </w:rPr>
              <w:t>Cuándo avisar de reposición</w:t>
            </w:r>
          </w:p>
        </w:tc>
      </w:tr>
      <w:tr w:rsidR="001D630C" w14:paraId="62366F1A" w14:textId="77777777">
        <w:tc>
          <w:tcPr>
            <w:tcW w:w="2379" w:type="dxa"/>
          </w:tcPr>
          <w:p w14:paraId="21701289" w14:textId="77777777" w:rsidR="001D630C" w:rsidRDefault="003272AC">
            <w:r>
              <w:rPr>
                <w:sz w:val="19"/>
              </w:rPr>
              <w:t>Código de barras</w:t>
            </w:r>
          </w:p>
        </w:tc>
        <w:tc>
          <w:tcPr>
            <w:tcW w:w="2379" w:type="dxa"/>
          </w:tcPr>
          <w:p w14:paraId="6383D77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ED5422" w14:textId="77777777" w:rsidR="001D630C" w:rsidRDefault="003272AC">
            <w:r>
              <w:rPr>
                <w:sz w:val="19"/>
              </w:rPr>
              <w:t>EAN-13</w:t>
            </w:r>
          </w:p>
        </w:tc>
        <w:tc>
          <w:tcPr>
            <w:tcW w:w="2379" w:type="dxa"/>
          </w:tcPr>
          <w:p w14:paraId="52C171C5" w14:textId="77777777" w:rsidR="001D630C" w:rsidRDefault="003272AC">
            <w:r>
              <w:rPr>
                <w:sz w:val="19"/>
              </w:rPr>
              <w:t>Para escanear en el POS</w:t>
            </w:r>
          </w:p>
        </w:tc>
      </w:tr>
    </w:tbl>
    <w:p w14:paraId="5D511ECC" w14:textId="77777777" w:rsidR="001D630C" w:rsidRDefault="001D630C"/>
    <w:p w14:paraId="0C175699" w14:textId="77777777" w:rsidR="001D630C" w:rsidRDefault="003272AC">
      <w:pPr>
        <w:pStyle w:val="Ttulo3"/>
        <w:spacing w:before="240"/>
      </w:pPr>
      <w:r>
        <w:t>Movimiento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C55E510" w14:textId="77777777">
        <w:tc>
          <w:tcPr>
            <w:tcW w:w="2379" w:type="dxa"/>
            <w:shd w:val="clear" w:color="auto" w:fill="E8F6F7"/>
          </w:tcPr>
          <w:p w14:paraId="7661E0EE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3FEF0E4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66C19FF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C2E03D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2265A32E" w14:textId="77777777">
        <w:tc>
          <w:tcPr>
            <w:tcW w:w="2379" w:type="dxa"/>
          </w:tcPr>
          <w:p w14:paraId="564152D4" w14:textId="77777777" w:rsidR="001D630C" w:rsidRDefault="003272AC">
            <w:r>
              <w:rPr>
                <w:sz w:val="19"/>
              </w:rPr>
              <w:t>Tipo de movimiento</w:t>
            </w:r>
          </w:p>
        </w:tc>
        <w:tc>
          <w:tcPr>
            <w:tcW w:w="2379" w:type="dxa"/>
          </w:tcPr>
          <w:p w14:paraId="23137BD0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D81AA83" w14:textId="77777777" w:rsidR="001D630C" w:rsidRDefault="003272AC">
            <w:r>
              <w:rPr>
                <w:sz w:val="19"/>
              </w:rPr>
              <w:t>Entrada / Salida / Ajuste</w:t>
            </w:r>
          </w:p>
        </w:tc>
        <w:tc>
          <w:tcPr>
            <w:tcW w:w="2379" w:type="dxa"/>
          </w:tcPr>
          <w:p w14:paraId="32773629" w14:textId="77777777" w:rsidR="001D630C" w:rsidRDefault="003272AC">
            <w:r>
              <w:rPr>
                <w:sz w:val="19"/>
              </w:rPr>
              <w:t>Qué clase de movimiento es</w:t>
            </w:r>
          </w:p>
        </w:tc>
      </w:tr>
      <w:tr w:rsidR="001D630C" w14:paraId="6AAA9914" w14:textId="77777777">
        <w:tc>
          <w:tcPr>
            <w:tcW w:w="2379" w:type="dxa"/>
          </w:tcPr>
          <w:p w14:paraId="3031DED9" w14:textId="77777777" w:rsidR="001D630C" w:rsidRDefault="003272AC">
            <w:r>
              <w:rPr>
                <w:sz w:val="19"/>
              </w:rPr>
              <w:t>Cantidad</w:t>
            </w:r>
          </w:p>
        </w:tc>
        <w:tc>
          <w:tcPr>
            <w:tcW w:w="2379" w:type="dxa"/>
          </w:tcPr>
          <w:p w14:paraId="043EFB1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F331CB5" w14:textId="77777777" w:rsidR="001D630C" w:rsidRDefault="003272AC">
            <w:r>
              <w:rPr>
                <w:sz w:val="19"/>
              </w:rPr>
              <w:t>Entero mayor a cero</w:t>
            </w:r>
          </w:p>
        </w:tc>
        <w:tc>
          <w:tcPr>
            <w:tcW w:w="2379" w:type="dxa"/>
          </w:tcPr>
          <w:p w14:paraId="66E141EA" w14:textId="77777777" w:rsidR="001D630C" w:rsidRDefault="003272AC">
            <w:r>
              <w:rPr>
                <w:sz w:val="19"/>
              </w:rPr>
              <w:t>Cuántas unidades</w:t>
            </w:r>
          </w:p>
        </w:tc>
      </w:tr>
      <w:tr w:rsidR="001D630C" w14:paraId="535D3161" w14:textId="77777777">
        <w:tc>
          <w:tcPr>
            <w:tcW w:w="2379" w:type="dxa"/>
          </w:tcPr>
          <w:p w14:paraId="2DBF83C3" w14:textId="77777777" w:rsidR="001D630C" w:rsidRDefault="003272AC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272E8E1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00E797A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5704BB" w14:textId="77777777" w:rsidR="001D630C" w:rsidRDefault="003272AC">
            <w:r>
              <w:rPr>
                <w:sz w:val="19"/>
              </w:rPr>
              <w:t xml:space="preserve">Por qué se </w:t>
            </w:r>
            <w:r>
              <w:rPr>
                <w:sz w:val="19"/>
              </w:rPr>
              <w:t>hace el movimiento</w:t>
            </w:r>
          </w:p>
        </w:tc>
      </w:tr>
    </w:tbl>
    <w:p w14:paraId="393C3FF6" w14:textId="77777777" w:rsidR="001D630C" w:rsidRDefault="001D630C"/>
    <w:p w14:paraId="576EA585" w14:textId="77777777" w:rsidR="001D630C" w:rsidRDefault="003272AC">
      <w:pPr>
        <w:pStyle w:val="Ttulo3"/>
        <w:spacing w:before="240"/>
      </w:pPr>
      <w: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1571B19" w14:textId="77777777">
        <w:tc>
          <w:tcPr>
            <w:tcW w:w="2379" w:type="dxa"/>
            <w:shd w:val="clear" w:color="auto" w:fill="E8F6F7"/>
          </w:tcPr>
          <w:p w14:paraId="4AD0C166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59836FA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B81F540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3AA8FB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043DCDF" w14:textId="77777777">
        <w:tc>
          <w:tcPr>
            <w:tcW w:w="2379" w:type="dxa"/>
          </w:tcPr>
          <w:p w14:paraId="05B73E7D" w14:textId="77777777" w:rsidR="001D630C" w:rsidRDefault="003272AC">
            <w:r>
              <w:rPr>
                <w:sz w:val="19"/>
              </w:rPr>
              <w:t>Tarjeta / Alumno</w:t>
            </w:r>
          </w:p>
        </w:tc>
        <w:tc>
          <w:tcPr>
            <w:tcW w:w="2379" w:type="dxa"/>
          </w:tcPr>
          <w:p w14:paraId="61E501EC" w14:textId="77777777" w:rsidR="001D630C" w:rsidRDefault="003272AC">
            <w:r>
              <w:rPr>
                <w:sz w:val="19"/>
              </w:rPr>
              <w:t>Sí con tarjeta prepago</w:t>
            </w:r>
          </w:p>
        </w:tc>
        <w:tc>
          <w:tcPr>
            <w:tcW w:w="2379" w:type="dxa"/>
          </w:tcPr>
          <w:p w14:paraId="2987AF22" w14:textId="77777777" w:rsidR="001D630C" w:rsidRDefault="003272AC">
            <w:r>
              <w:rPr>
                <w:sz w:val="19"/>
              </w:rPr>
              <w:t xml:space="preserve">Código o serial, ej. </w:t>
            </w:r>
            <w:r>
              <w:rPr>
                <w:rFonts w:ascii="Consolas" w:hAnsi="Consolas"/>
                <w:color w:val="0C828D"/>
                <w:sz w:val="18"/>
              </w:rPr>
              <w:t>CANT-7K9M2XQPRT</w:t>
            </w:r>
          </w:p>
        </w:tc>
        <w:tc>
          <w:tcPr>
            <w:tcW w:w="2379" w:type="dxa"/>
          </w:tcPr>
          <w:p w14:paraId="55567142" w14:textId="77777777" w:rsidR="001D630C" w:rsidRDefault="003272AC">
            <w:r>
              <w:rPr>
                <w:sz w:val="19"/>
              </w:rPr>
              <w:t>A quién se le cobra</w:t>
            </w:r>
          </w:p>
        </w:tc>
      </w:tr>
      <w:tr w:rsidR="001D630C" w14:paraId="19F5EB0B" w14:textId="77777777">
        <w:tc>
          <w:tcPr>
            <w:tcW w:w="2379" w:type="dxa"/>
          </w:tcPr>
          <w:p w14:paraId="767D466D" w14:textId="77777777" w:rsidR="001D630C" w:rsidRDefault="003272AC">
            <w:r>
              <w:rPr>
                <w:sz w:val="19"/>
              </w:rPr>
              <w:t>Productos</w:t>
            </w:r>
          </w:p>
        </w:tc>
        <w:tc>
          <w:tcPr>
            <w:tcW w:w="2379" w:type="dxa"/>
          </w:tcPr>
          <w:p w14:paraId="3F03C7B2" w14:textId="77777777" w:rsidR="001D630C" w:rsidRDefault="003272AC">
            <w:r>
              <w:rPr>
                <w:sz w:val="19"/>
              </w:rPr>
              <w:t>Sí, al menos uno</w:t>
            </w:r>
          </w:p>
        </w:tc>
        <w:tc>
          <w:tcPr>
            <w:tcW w:w="2379" w:type="dxa"/>
          </w:tcPr>
          <w:p w14:paraId="0F10DA7F" w14:textId="77777777" w:rsidR="001D630C" w:rsidRDefault="003272AC">
            <w:r>
              <w:rPr>
                <w:sz w:val="19"/>
              </w:rPr>
              <w:t>Escaneados o elegidos</w:t>
            </w:r>
          </w:p>
        </w:tc>
        <w:tc>
          <w:tcPr>
            <w:tcW w:w="2379" w:type="dxa"/>
          </w:tcPr>
          <w:p w14:paraId="149B0405" w14:textId="77777777" w:rsidR="001D630C" w:rsidRDefault="003272AC">
            <w:r>
              <w:rPr>
                <w:sz w:val="19"/>
              </w:rPr>
              <w:t>Qué se vende</w:t>
            </w:r>
          </w:p>
        </w:tc>
      </w:tr>
      <w:tr w:rsidR="001D630C" w14:paraId="5FD13AC2" w14:textId="77777777">
        <w:tc>
          <w:tcPr>
            <w:tcW w:w="2379" w:type="dxa"/>
          </w:tcPr>
          <w:p w14:paraId="0A46B375" w14:textId="77777777" w:rsidR="001D630C" w:rsidRDefault="003272AC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555F344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0660234" w14:textId="77777777" w:rsidR="001D630C" w:rsidRDefault="003272AC">
            <w:r>
              <w:rPr>
                <w:sz w:val="19"/>
              </w:rPr>
              <w:t>Tarjeta Prepago / Efectivo Divisas (USD) / Efectivo Bolívares (VES)</w:t>
            </w:r>
          </w:p>
        </w:tc>
        <w:tc>
          <w:tcPr>
            <w:tcW w:w="2379" w:type="dxa"/>
          </w:tcPr>
          <w:p w14:paraId="246F6061" w14:textId="77777777" w:rsidR="001D630C" w:rsidRDefault="003272AC">
            <w:r>
              <w:rPr>
                <w:sz w:val="19"/>
              </w:rPr>
              <w:t>Cómo paga</w:t>
            </w:r>
          </w:p>
        </w:tc>
      </w:tr>
    </w:tbl>
    <w:p w14:paraId="78C8164A" w14:textId="77777777" w:rsidR="001D630C" w:rsidRDefault="001D630C"/>
    <w:p w14:paraId="2F0C11B7" w14:textId="77777777" w:rsidR="001D630C" w:rsidRDefault="003272AC">
      <w:pPr>
        <w:pStyle w:val="Ttulo3"/>
        <w:spacing w:before="240"/>
      </w:pPr>
      <w:r>
        <w:t>Recarga de tarjeta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5D341F8" w14:textId="77777777">
        <w:tc>
          <w:tcPr>
            <w:tcW w:w="2379" w:type="dxa"/>
            <w:shd w:val="clear" w:color="auto" w:fill="E8F6F7"/>
          </w:tcPr>
          <w:p w14:paraId="7D1064A1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8F17BCE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3278FD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FC5E446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E5F6334" w14:textId="77777777">
        <w:tc>
          <w:tcPr>
            <w:tcW w:w="2379" w:type="dxa"/>
          </w:tcPr>
          <w:p w14:paraId="7496C0B3" w14:textId="77777777" w:rsidR="001D630C" w:rsidRDefault="003272AC">
            <w:r>
              <w:rPr>
                <w:sz w:val="19"/>
              </w:rPr>
              <w:lastRenderedPageBreak/>
              <w:t>Moneda</w:t>
            </w:r>
          </w:p>
        </w:tc>
        <w:tc>
          <w:tcPr>
            <w:tcW w:w="2379" w:type="dxa"/>
          </w:tcPr>
          <w:p w14:paraId="566B8BA9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D9BD50" w14:textId="77777777" w:rsidR="001D630C" w:rsidRDefault="003272AC">
            <w:r>
              <w:rPr>
                <w:sz w:val="19"/>
              </w:rPr>
              <w:t>USD / VES</w:t>
            </w:r>
          </w:p>
        </w:tc>
        <w:tc>
          <w:tcPr>
            <w:tcW w:w="2379" w:type="dxa"/>
          </w:tcPr>
          <w:p w14:paraId="1A40ADFC" w14:textId="77777777" w:rsidR="001D630C" w:rsidRDefault="003272AC">
            <w:r>
              <w:rPr>
                <w:sz w:val="19"/>
              </w:rPr>
              <w:t>En qué moneda entró el dinero</w:t>
            </w:r>
          </w:p>
        </w:tc>
      </w:tr>
      <w:tr w:rsidR="001D630C" w14:paraId="58FAC47F" w14:textId="77777777">
        <w:tc>
          <w:tcPr>
            <w:tcW w:w="2379" w:type="dxa"/>
          </w:tcPr>
          <w:p w14:paraId="6C6DA6BE" w14:textId="77777777" w:rsidR="001D630C" w:rsidRDefault="003272AC">
            <w:r>
              <w:rPr>
                <w:sz w:val="19"/>
              </w:rPr>
              <w:t>Monto</w:t>
            </w:r>
          </w:p>
        </w:tc>
        <w:tc>
          <w:tcPr>
            <w:tcW w:w="2379" w:type="dxa"/>
          </w:tcPr>
          <w:p w14:paraId="45A2B39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DD0AFB4" w14:textId="77777777" w:rsidR="001D630C" w:rsidRDefault="003272AC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19F14BEF" w14:textId="77777777" w:rsidR="001D630C" w:rsidRDefault="003272AC">
            <w:r>
              <w:rPr>
                <w:sz w:val="19"/>
              </w:rPr>
              <w:t>Cuánto se recarga</w:t>
            </w:r>
          </w:p>
        </w:tc>
      </w:tr>
      <w:tr w:rsidR="001D630C" w14:paraId="36A97DCB" w14:textId="77777777">
        <w:tc>
          <w:tcPr>
            <w:tcW w:w="2379" w:type="dxa"/>
          </w:tcPr>
          <w:p w14:paraId="27513094" w14:textId="77777777" w:rsidR="001D630C" w:rsidRDefault="003272AC">
            <w:r>
              <w:rPr>
                <w:sz w:val="19"/>
              </w:rPr>
              <w:t xml:space="preserve">Banco </w:t>
            </w:r>
            <w:r>
              <w:rPr>
                <w:sz w:val="19"/>
              </w:rPr>
              <w:t>receptor</w:t>
            </w:r>
          </w:p>
        </w:tc>
        <w:tc>
          <w:tcPr>
            <w:tcW w:w="2379" w:type="dxa"/>
          </w:tcPr>
          <w:p w14:paraId="70C15B94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4E33759" w14:textId="77777777" w:rsidR="001D630C" w:rsidRDefault="003272AC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5BCF3177" w14:textId="77777777" w:rsidR="001D630C" w:rsidRDefault="003272AC">
            <w:r>
              <w:rPr>
                <w:sz w:val="19"/>
              </w:rPr>
              <w:t>Banco del colegio</w:t>
            </w:r>
          </w:p>
        </w:tc>
      </w:tr>
      <w:tr w:rsidR="001D630C" w14:paraId="56CD0C84" w14:textId="77777777">
        <w:tc>
          <w:tcPr>
            <w:tcW w:w="2379" w:type="dxa"/>
          </w:tcPr>
          <w:p w14:paraId="1F4BAD3D" w14:textId="77777777" w:rsidR="001D630C" w:rsidRDefault="003272AC">
            <w:r>
              <w:rPr>
                <w:sz w:val="19"/>
              </w:rPr>
              <w:t>Banco de procedencia</w:t>
            </w:r>
          </w:p>
        </w:tc>
        <w:tc>
          <w:tcPr>
            <w:tcW w:w="2379" w:type="dxa"/>
          </w:tcPr>
          <w:p w14:paraId="3541C47E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71BEC9E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55130E1" w14:textId="77777777" w:rsidR="001D630C" w:rsidRDefault="003272AC">
            <w:r>
              <w:rPr>
                <w:sz w:val="19"/>
              </w:rPr>
              <w:t>Banco del representante</w:t>
            </w:r>
          </w:p>
        </w:tc>
      </w:tr>
      <w:tr w:rsidR="001D630C" w14:paraId="3739435D" w14:textId="77777777">
        <w:tc>
          <w:tcPr>
            <w:tcW w:w="2379" w:type="dxa"/>
          </w:tcPr>
          <w:p w14:paraId="1366098F" w14:textId="77777777" w:rsidR="001D630C" w:rsidRDefault="003272AC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4C89721D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FEBA11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D8FF867" w14:textId="77777777" w:rsidR="001D630C" w:rsidRDefault="003272AC">
            <w:r>
              <w:rPr>
                <w:sz w:val="19"/>
              </w:rPr>
              <w:t>Número de la transacción</w:t>
            </w:r>
          </w:p>
        </w:tc>
      </w:tr>
      <w:tr w:rsidR="001D630C" w14:paraId="26612F70" w14:textId="77777777">
        <w:tc>
          <w:tcPr>
            <w:tcW w:w="2379" w:type="dxa"/>
          </w:tcPr>
          <w:p w14:paraId="2ADA0640" w14:textId="77777777" w:rsidR="001D630C" w:rsidRDefault="003272AC">
            <w:r>
              <w:rPr>
                <w:sz w:val="19"/>
              </w:rPr>
              <w:t>Comprobante</w:t>
            </w:r>
          </w:p>
        </w:tc>
        <w:tc>
          <w:tcPr>
            <w:tcW w:w="2379" w:type="dxa"/>
          </w:tcPr>
          <w:p w14:paraId="092E995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BCB0FC" w14:textId="77777777" w:rsidR="001D630C" w:rsidRDefault="003272AC">
            <w:r>
              <w:rPr>
                <w:sz w:val="19"/>
              </w:rPr>
              <w:t>Imagen o PDF, máximo 10 MB</w:t>
            </w:r>
          </w:p>
        </w:tc>
        <w:tc>
          <w:tcPr>
            <w:tcW w:w="2379" w:type="dxa"/>
          </w:tcPr>
          <w:p w14:paraId="70DE9759" w14:textId="77777777" w:rsidR="001D630C" w:rsidRDefault="003272AC">
            <w:r>
              <w:rPr>
                <w:sz w:val="19"/>
              </w:rPr>
              <w:t>Respaldo del pago</w:t>
            </w:r>
          </w:p>
        </w:tc>
      </w:tr>
    </w:tbl>
    <w:p w14:paraId="7965AA22" w14:textId="77777777" w:rsidR="001D630C" w:rsidRDefault="001D630C"/>
    <w:p w14:paraId="4C3CE15F" w14:textId="77777777" w:rsidR="001D630C" w:rsidRDefault="003272AC">
      <w:pPr>
        <w:pStyle w:val="Ttulo3"/>
        <w:spacing w:before="240"/>
      </w:pPr>
      <w:r>
        <w:t>Cierre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65209B2" w14:textId="77777777">
        <w:tc>
          <w:tcPr>
            <w:tcW w:w="2379" w:type="dxa"/>
            <w:shd w:val="clear" w:color="auto" w:fill="E8F6F7"/>
          </w:tcPr>
          <w:p w14:paraId="569EDFA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7F66029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1D3C69C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4770D9D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255F596" w14:textId="77777777">
        <w:tc>
          <w:tcPr>
            <w:tcW w:w="2379" w:type="dxa"/>
          </w:tcPr>
          <w:p w14:paraId="144A93FC" w14:textId="77777777" w:rsidR="001D630C" w:rsidRDefault="003272AC">
            <w:r>
              <w:rPr>
                <w:sz w:val="19"/>
              </w:rPr>
              <w:t>Conteo físico</w:t>
            </w:r>
          </w:p>
        </w:tc>
        <w:tc>
          <w:tcPr>
            <w:tcW w:w="2379" w:type="dxa"/>
          </w:tcPr>
          <w:p w14:paraId="0C1BE55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53B112E" w14:textId="77777777" w:rsidR="001D630C" w:rsidRDefault="003272AC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660ED6DE" w14:textId="77777777" w:rsidR="001D630C" w:rsidRDefault="003272AC">
            <w:r>
              <w:rPr>
                <w:sz w:val="19"/>
              </w:rPr>
              <w:t>Efectivo real contado en la caja</w:t>
            </w:r>
          </w:p>
        </w:tc>
      </w:tr>
      <w:tr w:rsidR="001D630C" w14:paraId="4C8C6E62" w14:textId="77777777">
        <w:tc>
          <w:tcPr>
            <w:tcW w:w="2379" w:type="dxa"/>
          </w:tcPr>
          <w:p w14:paraId="16BB6DC3" w14:textId="77777777" w:rsidR="001D630C" w:rsidRDefault="003272AC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2F6E856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E0025F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6BD705D" w14:textId="77777777" w:rsidR="001D630C" w:rsidRDefault="003272AC">
            <w:r>
              <w:rPr>
                <w:sz w:val="19"/>
              </w:rPr>
              <w:t>Faltantes, sobrantes o notas del turno</w:t>
            </w:r>
          </w:p>
        </w:tc>
      </w:tr>
    </w:tbl>
    <w:p w14:paraId="42739432" w14:textId="77777777" w:rsidR="001D630C" w:rsidRDefault="001D630C"/>
    <w:p w14:paraId="67091FE6" w14:textId="77777777" w:rsidR="001D630C" w:rsidRDefault="003272AC">
      <w:pPr>
        <w:pStyle w:val="Ttulo2"/>
        <w:spacing w:before="240"/>
      </w:pPr>
      <w:r>
        <w:t>9. Qué pasa después</w:t>
      </w:r>
    </w:p>
    <w:p w14:paraId="64199D4F" w14:textId="77777777" w:rsidR="001D630C" w:rsidRDefault="003272AC">
      <w:r>
        <w:rPr>
          <w:b/>
        </w:rPr>
        <w:t>Al cobrar una venta:</w:t>
      </w:r>
    </w:p>
    <w:p w14:paraId="45B4C8F9" w14:textId="77777777" w:rsidR="001D630C" w:rsidRDefault="003272AC">
      <w:pPr>
        <w:pStyle w:val="Listaconvietas"/>
      </w:pPr>
      <w:r>
        <w:t xml:space="preserve">Si fue con tarjeta prepago, el saldo del alumno baja de </w:t>
      </w:r>
      <w:r>
        <w:t>inmediato.</w:t>
      </w:r>
    </w:p>
    <w:p w14:paraId="438EDA2A" w14:textId="77777777" w:rsidR="001D630C" w:rsidRDefault="003272AC">
      <w:pPr>
        <w:pStyle w:val="Listaconvietas"/>
      </w:pPr>
      <w:r>
        <w:t>El stock de cada producto vendido se descuenta.</w:t>
      </w:r>
    </w:p>
    <w:p w14:paraId="5A5451B3" w14:textId="77777777" w:rsidR="001D630C" w:rsidRDefault="003272AC">
      <w:pPr>
        <w:pStyle w:val="Listaconvietas"/>
      </w:pPr>
      <w:r>
        <w:t>Se genera el ticket.</w:t>
      </w:r>
    </w:p>
    <w:p w14:paraId="6FCF3510" w14:textId="77777777" w:rsidR="001D630C" w:rsidRDefault="003272AC">
      <w:pPr>
        <w:pStyle w:val="Listaconvietas"/>
      </w:pPr>
      <w:r>
        <w:t xml:space="preserve">El consumo aparece en el Portal de Familias, en la sección </w:t>
      </w:r>
      <w:r>
        <w:rPr>
          <w:b/>
        </w:rPr>
        <w:t>"Cantina"</w:t>
      </w:r>
      <w:r>
        <w:t>.</w:t>
      </w:r>
    </w:p>
    <w:p w14:paraId="7B339C5F" w14:textId="77777777" w:rsidR="001D630C" w:rsidRDefault="003272AC">
      <w:r>
        <w:rPr>
          <w:b/>
        </w:rPr>
        <w:t>Al aprobar una recarga:</w:t>
      </w:r>
      <w:r>
        <w:t xml:space="preserve"> el saldo de la tarjeta sube al instante y el representante lo ve en su portal.</w:t>
      </w:r>
    </w:p>
    <w:p w14:paraId="0602E891" w14:textId="77777777" w:rsidR="001D630C" w:rsidRDefault="003272AC">
      <w:r>
        <w:rPr>
          <w:b/>
        </w:rPr>
        <w:t xml:space="preserve">Al </w:t>
      </w:r>
      <w:r>
        <w:rPr>
          <w:b/>
        </w:rPr>
        <w:t>cerrar la caja:</w:t>
      </w:r>
      <w:r>
        <w:t xml:space="preserve"> queda registrado el cierre con lo que el sistema calculó, lo que declaraste y la diferencia. No se puede cerrar dos veces el mismo turno.</w:t>
      </w:r>
    </w:p>
    <w:p w14:paraId="38A0C67D" w14:textId="77777777" w:rsidR="001D630C" w:rsidRDefault="003272AC">
      <w:r>
        <w:rPr>
          <w:b/>
        </w:rPr>
        <w:t>Al registrar un movimiento de inventario:</w:t>
      </w:r>
      <w:r>
        <w:t xml:space="preserve"> las existencias se actualizan de inmediato y quedan con su m</w:t>
      </w:r>
      <w:r>
        <w:t>otivo.</w:t>
      </w:r>
    </w:p>
    <w:p w14:paraId="0AEB6BA6" w14:textId="77777777" w:rsidR="001D630C" w:rsidRDefault="003272AC">
      <w:pPr>
        <w:pStyle w:val="Ttulo2"/>
        <w:spacing w:before="240"/>
      </w:pPr>
      <w:r>
        <w:t>10.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C8034B7" w14:textId="77777777">
        <w:tc>
          <w:tcPr>
            <w:tcW w:w="3173" w:type="dxa"/>
            <w:shd w:val="clear" w:color="auto" w:fill="E8F6F7"/>
          </w:tcPr>
          <w:p w14:paraId="048D88AA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4C08E9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A2A1BFB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69D78D5B" w14:textId="77777777">
        <w:tc>
          <w:tcPr>
            <w:tcW w:w="3173" w:type="dxa"/>
          </w:tcPr>
          <w:p w14:paraId="4D7323BA" w14:textId="77777777" w:rsidR="001D630C" w:rsidRDefault="003272AC">
            <w:r>
              <w:rPr>
                <w:sz w:val="19"/>
              </w:rPr>
              <w:t>"Debes abrir tu caja (declarar el monto inicial) antes de registrar una venta."</w:t>
            </w:r>
          </w:p>
        </w:tc>
        <w:tc>
          <w:tcPr>
            <w:tcW w:w="3173" w:type="dxa"/>
          </w:tcPr>
          <w:p w14:paraId="552E68D7" w14:textId="77777777" w:rsidR="001D630C" w:rsidRDefault="003272AC">
            <w:r>
              <w:rPr>
                <w:sz w:val="19"/>
              </w:rPr>
              <w:t>No abriste caja este turno.</w:t>
            </w:r>
          </w:p>
        </w:tc>
        <w:tc>
          <w:tcPr>
            <w:tcW w:w="3173" w:type="dxa"/>
          </w:tcPr>
          <w:p w14:paraId="7078EAE0" w14:textId="77777777" w:rsidR="001D630C" w:rsidRDefault="003272AC">
            <w:r>
              <w:rPr>
                <w:sz w:val="19"/>
              </w:rPr>
              <w:t>Abre la caja en el POS.</w:t>
            </w:r>
          </w:p>
        </w:tc>
      </w:tr>
      <w:tr w:rsidR="001D630C" w14:paraId="3C0E82E6" w14:textId="77777777">
        <w:tc>
          <w:tcPr>
            <w:tcW w:w="3173" w:type="dxa"/>
          </w:tcPr>
          <w:p w14:paraId="0D56D12D" w14:textId="77777777" w:rsidR="001D630C" w:rsidRDefault="003272AC">
            <w:r>
              <w:rPr>
                <w:sz w:val="19"/>
              </w:rPr>
              <w:t xml:space="preserve">"Ya tienes una apertura de caja abierta — no </w:t>
            </w:r>
            <w:r>
              <w:rPr>
                <w:sz w:val="19"/>
              </w:rPr>
              <w:t>puedes abrir dos veces."</w:t>
            </w:r>
          </w:p>
        </w:tc>
        <w:tc>
          <w:tcPr>
            <w:tcW w:w="3173" w:type="dxa"/>
          </w:tcPr>
          <w:p w14:paraId="56A35B27" w14:textId="77777777" w:rsidR="001D630C" w:rsidRDefault="003272AC">
            <w:r>
              <w:rPr>
                <w:sz w:val="19"/>
              </w:rPr>
              <w:t>Ya la abriste.</w:t>
            </w:r>
          </w:p>
        </w:tc>
        <w:tc>
          <w:tcPr>
            <w:tcW w:w="3173" w:type="dxa"/>
          </w:tcPr>
          <w:p w14:paraId="53ECBCA9" w14:textId="77777777" w:rsidR="001D630C" w:rsidRDefault="003272AC">
            <w:r>
              <w:rPr>
                <w:sz w:val="19"/>
              </w:rPr>
              <w:t>Sigue vendiendo; ciérrala al final del turno.</w:t>
            </w:r>
          </w:p>
        </w:tc>
      </w:tr>
      <w:tr w:rsidR="001D630C" w14:paraId="3778F349" w14:textId="77777777">
        <w:tc>
          <w:tcPr>
            <w:tcW w:w="3173" w:type="dxa"/>
          </w:tcPr>
          <w:p w14:paraId="13C093CA" w14:textId="77777777" w:rsidR="001D630C" w:rsidRDefault="003272AC">
            <w:r>
              <w:rPr>
                <w:sz w:val="19"/>
              </w:rPr>
              <w:t>"No tienes ninguna apertura de caja abierta — no hay nada que cerrar."</w:t>
            </w:r>
          </w:p>
        </w:tc>
        <w:tc>
          <w:tcPr>
            <w:tcW w:w="3173" w:type="dxa"/>
          </w:tcPr>
          <w:p w14:paraId="5DF264E1" w14:textId="77777777" w:rsidR="001D630C" w:rsidRDefault="003272AC">
            <w:r>
              <w:rPr>
                <w:sz w:val="19"/>
              </w:rPr>
              <w:t>Nunca abriste caja.</w:t>
            </w:r>
          </w:p>
        </w:tc>
        <w:tc>
          <w:tcPr>
            <w:tcW w:w="3173" w:type="dxa"/>
          </w:tcPr>
          <w:p w14:paraId="3714E3EE" w14:textId="77777777" w:rsidR="001D630C" w:rsidRDefault="003272AC">
            <w:r>
              <w:rPr>
                <w:sz w:val="19"/>
              </w:rPr>
              <w:t>Ábrela antes de vender.</w:t>
            </w:r>
          </w:p>
        </w:tc>
      </w:tr>
      <w:tr w:rsidR="001D630C" w14:paraId="1A1B6F15" w14:textId="77777777">
        <w:tc>
          <w:tcPr>
            <w:tcW w:w="3173" w:type="dxa"/>
          </w:tcPr>
          <w:p w14:paraId="3619F87C" w14:textId="77777777" w:rsidR="001D630C" w:rsidRDefault="003272AC">
            <w:r>
              <w:rPr>
                <w:sz w:val="19"/>
              </w:rPr>
              <w:t xml:space="preserve">"Esta apertura de caja ya fue cerrada </w:t>
            </w:r>
            <w:r>
              <w:rPr>
                <w:sz w:val="19"/>
              </w:rPr>
              <w:lastRenderedPageBreak/>
              <w:t xml:space="preserve">— no se </w:t>
            </w:r>
            <w:r>
              <w:rPr>
                <w:sz w:val="19"/>
              </w:rPr>
              <w:t>puede cerrar dos veces."</w:t>
            </w:r>
          </w:p>
        </w:tc>
        <w:tc>
          <w:tcPr>
            <w:tcW w:w="3173" w:type="dxa"/>
          </w:tcPr>
          <w:p w14:paraId="1D5E7308" w14:textId="77777777" w:rsidR="001D630C" w:rsidRDefault="003272AC">
            <w:r>
              <w:rPr>
                <w:sz w:val="19"/>
              </w:rPr>
              <w:lastRenderedPageBreak/>
              <w:t>Ya cerraste este turno.</w:t>
            </w:r>
          </w:p>
        </w:tc>
        <w:tc>
          <w:tcPr>
            <w:tcW w:w="3173" w:type="dxa"/>
          </w:tcPr>
          <w:p w14:paraId="4B6FC668" w14:textId="77777777" w:rsidR="001D630C" w:rsidRDefault="003272AC">
            <w:r>
              <w:rPr>
                <w:sz w:val="19"/>
              </w:rPr>
              <w:t>Abre una caja nueva para el siguiente.</w:t>
            </w:r>
          </w:p>
        </w:tc>
      </w:tr>
      <w:tr w:rsidR="001D630C" w14:paraId="671ABB7B" w14:textId="77777777">
        <w:tc>
          <w:tcPr>
            <w:tcW w:w="3173" w:type="dxa"/>
          </w:tcPr>
          <w:p w14:paraId="2981304D" w14:textId="77777777" w:rsidR="001D630C" w:rsidRDefault="003272AC">
            <w:r>
              <w:rPr>
                <w:sz w:val="19"/>
              </w:rPr>
              <w:t>"Ingresa el monto inicial de caja (0 o mayor)."</w:t>
            </w:r>
          </w:p>
        </w:tc>
        <w:tc>
          <w:tcPr>
            <w:tcW w:w="3173" w:type="dxa"/>
          </w:tcPr>
          <w:p w14:paraId="5C26D23D" w14:textId="77777777" w:rsidR="001D630C" w:rsidRDefault="003272AC">
            <w:r>
              <w:rPr>
                <w:sz w:val="19"/>
              </w:rPr>
              <w:t>Falta el monto.</w:t>
            </w:r>
          </w:p>
        </w:tc>
        <w:tc>
          <w:tcPr>
            <w:tcW w:w="3173" w:type="dxa"/>
          </w:tcPr>
          <w:p w14:paraId="585C46F3" w14:textId="77777777" w:rsidR="001D630C" w:rsidRDefault="003272AC">
            <w:r>
              <w:rPr>
                <w:sz w:val="19"/>
              </w:rPr>
              <w:t>Escríbelo, aunque sea 0.</w:t>
            </w:r>
          </w:p>
        </w:tc>
      </w:tr>
      <w:tr w:rsidR="001D630C" w14:paraId="6A12F450" w14:textId="77777777">
        <w:tc>
          <w:tcPr>
            <w:tcW w:w="3173" w:type="dxa"/>
          </w:tcPr>
          <w:p w14:paraId="07974A69" w14:textId="77777777" w:rsidR="001D630C" w:rsidRDefault="003272AC">
            <w:r>
              <w:rPr>
                <w:sz w:val="19"/>
              </w:rPr>
              <w:t>"El monto inicial no puede ser negativo."</w:t>
            </w:r>
          </w:p>
        </w:tc>
        <w:tc>
          <w:tcPr>
            <w:tcW w:w="3173" w:type="dxa"/>
          </w:tcPr>
          <w:p w14:paraId="520E40C3" w14:textId="77777777" w:rsidR="001D630C" w:rsidRDefault="003272AC">
            <w:r>
              <w:rPr>
                <w:sz w:val="19"/>
              </w:rPr>
              <w:t>Escribiste un número negativo.</w:t>
            </w:r>
          </w:p>
        </w:tc>
        <w:tc>
          <w:tcPr>
            <w:tcW w:w="3173" w:type="dxa"/>
          </w:tcPr>
          <w:p w14:paraId="07D74F89" w14:textId="77777777" w:rsidR="001D630C" w:rsidRDefault="003272AC">
            <w:r>
              <w:rPr>
                <w:sz w:val="19"/>
              </w:rPr>
              <w:t xml:space="preserve">Usa </w:t>
            </w:r>
            <w:r>
              <w:rPr>
                <w:sz w:val="19"/>
              </w:rPr>
              <w:t>0 o más.</w:t>
            </w:r>
          </w:p>
        </w:tc>
      </w:tr>
      <w:tr w:rsidR="001D630C" w14:paraId="3FEE0DD6" w14:textId="77777777">
        <w:tc>
          <w:tcPr>
            <w:tcW w:w="3173" w:type="dxa"/>
          </w:tcPr>
          <w:p w14:paraId="74338E15" w14:textId="77777777" w:rsidR="001D630C" w:rsidRDefault="003272AC">
            <w:r>
              <w:rPr>
                <w:sz w:val="19"/>
              </w:rPr>
              <w:t>"Ingresa el conteo físico de caja."</w:t>
            </w:r>
          </w:p>
        </w:tc>
        <w:tc>
          <w:tcPr>
            <w:tcW w:w="3173" w:type="dxa"/>
          </w:tcPr>
          <w:p w14:paraId="78DEA07B" w14:textId="77777777" w:rsidR="001D630C" w:rsidRDefault="003272AC">
            <w:r>
              <w:rPr>
                <w:sz w:val="19"/>
              </w:rPr>
              <w:t>Falta el conteo al cerrar.</w:t>
            </w:r>
          </w:p>
        </w:tc>
        <w:tc>
          <w:tcPr>
            <w:tcW w:w="3173" w:type="dxa"/>
          </w:tcPr>
          <w:p w14:paraId="0FBF7B68" w14:textId="77777777" w:rsidR="001D630C" w:rsidRDefault="003272AC">
            <w:r>
              <w:rPr>
                <w:sz w:val="19"/>
              </w:rPr>
              <w:t>Cuenta el efectivo y escríbelo.</w:t>
            </w:r>
          </w:p>
        </w:tc>
      </w:tr>
      <w:tr w:rsidR="001D630C" w14:paraId="5EB0D4DA" w14:textId="77777777">
        <w:tc>
          <w:tcPr>
            <w:tcW w:w="3173" w:type="dxa"/>
          </w:tcPr>
          <w:p w14:paraId="2A95A867" w14:textId="77777777" w:rsidR="001D630C" w:rsidRDefault="003272AC">
            <w:r>
              <w:rPr>
                <w:sz w:val="19"/>
              </w:rPr>
              <w:t>"No se encontró ninguna tarjeta activa con ese código/serial"</w:t>
            </w:r>
          </w:p>
        </w:tc>
        <w:tc>
          <w:tcPr>
            <w:tcW w:w="3173" w:type="dxa"/>
          </w:tcPr>
          <w:p w14:paraId="4A6A5334" w14:textId="77777777" w:rsidR="001D630C" w:rsidRDefault="003272AC">
            <w:r>
              <w:rPr>
                <w:sz w:val="19"/>
              </w:rPr>
              <w:t>La tarjeta no existe, o está bloqueada o extraviada.</w:t>
            </w:r>
          </w:p>
        </w:tc>
        <w:tc>
          <w:tcPr>
            <w:tcW w:w="3173" w:type="dxa"/>
          </w:tcPr>
          <w:p w14:paraId="6C06DF49" w14:textId="77777777" w:rsidR="001D630C" w:rsidRDefault="003272AC">
            <w:r>
              <w:rPr>
                <w:sz w:val="19"/>
              </w:rPr>
              <w:t xml:space="preserve">Verifica el código o revisa su </w:t>
            </w:r>
            <w:r>
              <w:rPr>
                <w:sz w:val="19"/>
              </w:rPr>
              <w:t>estado en "Tarjetas".</w:t>
            </w:r>
          </w:p>
        </w:tc>
      </w:tr>
      <w:tr w:rsidR="001D630C" w14:paraId="24EC6BE9" w14:textId="77777777">
        <w:tc>
          <w:tcPr>
            <w:tcW w:w="3173" w:type="dxa"/>
          </w:tcPr>
          <w:p w14:paraId="40E2873C" w14:textId="77777777" w:rsidR="001D630C" w:rsidRDefault="003272AC">
            <w:r>
              <w:rPr>
                <w:sz w:val="19"/>
              </w:rPr>
              <w:t>"No se encontró ningún producto con el código …"</w:t>
            </w:r>
          </w:p>
        </w:tc>
        <w:tc>
          <w:tcPr>
            <w:tcW w:w="3173" w:type="dxa"/>
          </w:tcPr>
          <w:p w14:paraId="4D6AF30B" w14:textId="77777777" w:rsidR="001D630C" w:rsidRDefault="003272AC">
            <w:r>
              <w:rPr>
                <w:sz w:val="19"/>
              </w:rPr>
              <w:t>Ese código de barras no está cargado.</w:t>
            </w:r>
          </w:p>
        </w:tc>
        <w:tc>
          <w:tcPr>
            <w:tcW w:w="3173" w:type="dxa"/>
          </w:tcPr>
          <w:p w14:paraId="1AFADC91" w14:textId="77777777" w:rsidR="001D630C" w:rsidRDefault="003272AC">
            <w:r>
              <w:rPr>
                <w:sz w:val="19"/>
              </w:rPr>
              <w:t>Búscalo por nombre o cárgalo en Inventario.</w:t>
            </w:r>
          </w:p>
        </w:tc>
      </w:tr>
      <w:tr w:rsidR="001D630C" w14:paraId="00D6FC12" w14:textId="77777777">
        <w:tc>
          <w:tcPr>
            <w:tcW w:w="3173" w:type="dxa"/>
          </w:tcPr>
          <w:p w14:paraId="1CF49D31" w14:textId="77777777" w:rsidR="001D630C" w:rsidRDefault="003272AC">
            <w:r>
              <w:rPr>
                <w:sz w:val="19"/>
              </w:rPr>
              <w:t>"Stock insuficiente de …"</w:t>
            </w:r>
          </w:p>
        </w:tc>
        <w:tc>
          <w:tcPr>
            <w:tcW w:w="3173" w:type="dxa"/>
          </w:tcPr>
          <w:p w14:paraId="6F3F2894" w14:textId="77777777" w:rsidR="001D630C" w:rsidRDefault="003272AC">
            <w:r>
              <w:rPr>
                <w:sz w:val="19"/>
              </w:rPr>
              <w:t>No hay existencias suficientes.</w:t>
            </w:r>
          </w:p>
        </w:tc>
        <w:tc>
          <w:tcPr>
            <w:tcW w:w="3173" w:type="dxa"/>
          </w:tcPr>
          <w:p w14:paraId="6504B66A" w14:textId="77777777" w:rsidR="001D630C" w:rsidRDefault="003272AC">
            <w:r>
              <w:rPr>
                <w:sz w:val="19"/>
              </w:rPr>
              <w:t>Ajusta la cantidad o registra la entrada.</w:t>
            </w:r>
          </w:p>
        </w:tc>
      </w:tr>
      <w:tr w:rsidR="001D630C" w14:paraId="39A8C09F" w14:textId="77777777">
        <w:tc>
          <w:tcPr>
            <w:tcW w:w="3173" w:type="dxa"/>
          </w:tcPr>
          <w:p w14:paraId="5290DFCE" w14:textId="77777777" w:rsidR="001D630C" w:rsidRDefault="003272AC">
            <w:r>
              <w:rPr>
                <w:sz w:val="19"/>
              </w:rPr>
              <w:t>"El carrito no puede estar vacío."</w:t>
            </w:r>
          </w:p>
        </w:tc>
        <w:tc>
          <w:tcPr>
            <w:tcW w:w="3173" w:type="dxa"/>
          </w:tcPr>
          <w:p w14:paraId="1AE6D48E" w14:textId="77777777" w:rsidR="001D630C" w:rsidRDefault="003272AC">
            <w:r>
              <w:rPr>
                <w:sz w:val="19"/>
              </w:rPr>
              <w:t>Intentaste cobrar sin productos.</w:t>
            </w:r>
          </w:p>
        </w:tc>
        <w:tc>
          <w:tcPr>
            <w:tcW w:w="3173" w:type="dxa"/>
          </w:tcPr>
          <w:p w14:paraId="24750E0D" w14:textId="77777777" w:rsidR="001D630C" w:rsidRDefault="003272AC">
            <w:r>
              <w:rPr>
                <w:sz w:val="19"/>
              </w:rPr>
              <w:t>Agrega al menos uno.</w:t>
            </w:r>
          </w:p>
        </w:tc>
      </w:tr>
      <w:tr w:rsidR="001D630C" w14:paraId="05C01C1C" w14:textId="77777777">
        <w:tc>
          <w:tcPr>
            <w:tcW w:w="3173" w:type="dxa"/>
          </w:tcPr>
          <w:p w14:paraId="19F25A92" w14:textId="77777777" w:rsidR="001D630C" w:rsidRDefault="003272AC">
            <w:r>
              <w:rPr>
                <w:sz w:val="19"/>
              </w:rPr>
              <w:t>"La cantidad de cada línea debe ser mayor a cero."</w:t>
            </w:r>
          </w:p>
        </w:tc>
        <w:tc>
          <w:tcPr>
            <w:tcW w:w="3173" w:type="dxa"/>
          </w:tcPr>
          <w:p w14:paraId="01895F78" w14:textId="77777777" w:rsidR="001D630C" w:rsidRDefault="003272AC">
            <w:r>
              <w:rPr>
                <w:sz w:val="19"/>
              </w:rPr>
              <w:t>Alguna línea quedó en cero.</w:t>
            </w:r>
          </w:p>
        </w:tc>
        <w:tc>
          <w:tcPr>
            <w:tcW w:w="3173" w:type="dxa"/>
          </w:tcPr>
          <w:p w14:paraId="0E203C90" w14:textId="77777777" w:rsidR="001D630C" w:rsidRDefault="003272AC">
            <w:r>
              <w:rPr>
                <w:sz w:val="19"/>
              </w:rPr>
              <w:t>Corrígela.</w:t>
            </w:r>
          </w:p>
        </w:tc>
      </w:tr>
      <w:tr w:rsidR="001D630C" w14:paraId="0258C5C4" w14:textId="77777777">
        <w:tc>
          <w:tcPr>
            <w:tcW w:w="3173" w:type="dxa"/>
          </w:tcPr>
          <w:p w14:paraId="36031B34" w14:textId="77777777" w:rsidR="001D630C" w:rsidRDefault="003272AC">
            <w:r>
              <w:rPr>
                <w:sz w:val="19"/>
              </w:rPr>
              <w:t>"El pago con tarjeta prepago requiere …"</w:t>
            </w:r>
          </w:p>
        </w:tc>
        <w:tc>
          <w:tcPr>
            <w:tcW w:w="3173" w:type="dxa"/>
          </w:tcPr>
          <w:p w14:paraId="30375E7D" w14:textId="77777777" w:rsidR="001D630C" w:rsidRDefault="003272AC">
            <w:r>
              <w:rPr>
                <w:sz w:val="19"/>
              </w:rPr>
              <w:t xml:space="preserve">Falta identificar la </w:t>
            </w:r>
            <w:r>
              <w:rPr>
                <w:sz w:val="19"/>
              </w:rPr>
              <w:t>tarjeta.</w:t>
            </w:r>
          </w:p>
        </w:tc>
        <w:tc>
          <w:tcPr>
            <w:tcW w:w="3173" w:type="dxa"/>
          </w:tcPr>
          <w:p w14:paraId="5730B33B" w14:textId="77777777" w:rsidR="001D630C" w:rsidRDefault="003272AC">
            <w:r>
              <w:rPr>
                <w:sz w:val="19"/>
              </w:rPr>
              <w:t>Escanéala o escribe el código.</w:t>
            </w:r>
          </w:p>
        </w:tc>
      </w:tr>
      <w:tr w:rsidR="001D630C" w14:paraId="2530D090" w14:textId="77777777">
        <w:tc>
          <w:tcPr>
            <w:tcW w:w="3173" w:type="dxa"/>
          </w:tcPr>
          <w:p w14:paraId="22A78FD3" w14:textId="77777777" w:rsidR="001D630C" w:rsidRDefault="003272AC">
            <w:r>
              <w:rPr>
                <w:sz w:val="19"/>
              </w:rPr>
              <w:t>"Este alumno no tiene una tarjeta de cantina asignada todavía."</w:t>
            </w:r>
          </w:p>
        </w:tc>
        <w:tc>
          <w:tcPr>
            <w:tcW w:w="3173" w:type="dxa"/>
          </w:tcPr>
          <w:p w14:paraId="11455E29" w14:textId="77777777" w:rsidR="001D630C" w:rsidRDefault="003272AC">
            <w:r>
              <w:rPr>
                <w:sz w:val="19"/>
              </w:rPr>
              <w:t>Nunca se le entregó tarjeta.</w:t>
            </w:r>
          </w:p>
        </w:tc>
        <w:tc>
          <w:tcPr>
            <w:tcW w:w="3173" w:type="dxa"/>
          </w:tcPr>
          <w:p w14:paraId="2D3A0078" w14:textId="77777777" w:rsidR="001D630C" w:rsidRDefault="003272AC">
            <w:r>
              <w:rPr>
                <w:sz w:val="19"/>
              </w:rPr>
              <w:t>Asígnale una en "Tarjetas".</w:t>
            </w:r>
          </w:p>
        </w:tc>
      </w:tr>
      <w:tr w:rsidR="001D630C" w14:paraId="419B8869" w14:textId="77777777">
        <w:tc>
          <w:tcPr>
            <w:tcW w:w="3173" w:type="dxa"/>
          </w:tcPr>
          <w:p w14:paraId="5CBDFD67" w14:textId="77777777" w:rsidR="001D630C" w:rsidRDefault="003272AC">
            <w:r>
              <w:rPr>
                <w:sz w:val="19"/>
              </w:rPr>
              <w:t>"Esta tarjeta todavía no fue entregada a ningún alumno — no hay nada que reponer."</w:t>
            </w:r>
          </w:p>
        </w:tc>
        <w:tc>
          <w:tcPr>
            <w:tcW w:w="3173" w:type="dxa"/>
          </w:tcPr>
          <w:p w14:paraId="7FAF3121" w14:textId="77777777" w:rsidR="001D630C" w:rsidRDefault="003272AC">
            <w:r>
              <w:rPr>
                <w:sz w:val="19"/>
              </w:rPr>
              <w:t>La tarjeta</w:t>
            </w:r>
            <w:r>
              <w:rPr>
                <w:sz w:val="19"/>
              </w:rPr>
              <w:t xml:space="preserve"> está sin asignar.</w:t>
            </w:r>
          </w:p>
        </w:tc>
        <w:tc>
          <w:tcPr>
            <w:tcW w:w="3173" w:type="dxa"/>
          </w:tcPr>
          <w:p w14:paraId="7EFCC196" w14:textId="77777777" w:rsidR="001D630C" w:rsidRDefault="003272AC">
            <w:r>
              <w:rPr>
                <w:sz w:val="19"/>
              </w:rPr>
              <w:t>Asígnala primero.</w:t>
            </w:r>
          </w:p>
        </w:tc>
      </w:tr>
      <w:tr w:rsidR="001D630C" w14:paraId="04C47606" w14:textId="77777777">
        <w:tc>
          <w:tcPr>
            <w:tcW w:w="3173" w:type="dxa"/>
          </w:tcPr>
          <w:p w14:paraId="06CCF3CC" w14:textId="77777777" w:rsidR="001D630C" w:rsidRDefault="003272AC">
            <w:r>
              <w:rPr>
                <w:sz w:val="19"/>
              </w:rPr>
              <w:t>"El nombre del producto es obligatorio."</w:t>
            </w:r>
          </w:p>
        </w:tc>
        <w:tc>
          <w:tcPr>
            <w:tcW w:w="3173" w:type="dxa"/>
          </w:tcPr>
          <w:p w14:paraId="7FB18FCE" w14:textId="77777777" w:rsidR="001D630C" w:rsidRDefault="003272AC">
            <w:r>
              <w:rPr>
                <w:sz w:val="19"/>
              </w:rPr>
              <w:t>Falta el nombre.</w:t>
            </w:r>
          </w:p>
        </w:tc>
        <w:tc>
          <w:tcPr>
            <w:tcW w:w="3173" w:type="dxa"/>
          </w:tcPr>
          <w:p w14:paraId="59E6C29A" w14:textId="77777777" w:rsidR="001D630C" w:rsidRDefault="003272AC">
            <w:r>
              <w:rPr>
                <w:sz w:val="19"/>
              </w:rPr>
              <w:t>Escríbelo.</w:t>
            </w:r>
          </w:p>
        </w:tc>
      </w:tr>
      <w:tr w:rsidR="001D630C" w14:paraId="2B71A0C7" w14:textId="77777777">
        <w:tc>
          <w:tcPr>
            <w:tcW w:w="3173" w:type="dxa"/>
          </w:tcPr>
          <w:p w14:paraId="7FF0831E" w14:textId="77777777" w:rsidR="001D630C" w:rsidRDefault="003272AC">
            <w:r>
              <w:rPr>
                <w:sz w:val="19"/>
              </w:rPr>
              <w:t>"El precio debe ser un número mayor o igual a 0."</w:t>
            </w:r>
          </w:p>
        </w:tc>
        <w:tc>
          <w:tcPr>
            <w:tcW w:w="3173" w:type="dxa"/>
          </w:tcPr>
          <w:p w14:paraId="48E305EB" w14:textId="77777777" w:rsidR="001D630C" w:rsidRDefault="003272AC">
            <w:r>
              <w:rPr>
                <w:sz w:val="19"/>
              </w:rPr>
              <w:t>El precio no es válido.</w:t>
            </w:r>
          </w:p>
        </w:tc>
        <w:tc>
          <w:tcPr>
            <w:tcW w:w="3173" w:type="dxa"/>
          </w:tcPr>
          <w:p w14:paraId="4866D120" w14:textId="77777777" w:rsidR="001D630C" w:rsidRDefault="003272AC">
            <w:r>
              <w:rPr>
                <w:sz w:val="19"/>
              </w:rPr>
              <w:t>Corrígelo.</w:t>
            </w:r>
          </w:p>
        </w:tc>
      </w:tr>
      <w:tr w:rsidR="001D630C" w14:paraId="6E5B7253" w14:textId="77777777">
        <w:tc>
          <w:tcPr>
            <w:tcW w:w="3173" w:type="dxa"/>
          </w:tcPr>
          <w:p w14:paraId="4131B834" w14:textId="77777777" w:rsidR="001D630C" w:rsidRDefault="003272AC">
            <w:r>
              <w:rPr>
                <w:sz w:val="19"/>
              </w:rPr>
              <w:t>"El stock inicial debe ser un entero mayor o igual a 0."</w:t>
            </w:r>
          </w:p>
        </w:tc>
        <w:tc>
          <w:tcPr>
            <w:tcW w:w="3173" w:type="dxa"/>
          </w:tcPr>
          <w:p w14:paraId="2B74686D" w14:textId="77777777" w:rsidR="001D630C" w:rsidRDefault="003272AC">
            <w:r>
              <w:rPr>
                <w:sz w:val="19"/>
              </w:rPr>
              <w:t>La ex</w:t>
            </w:r>
            <w:r>
              <w:rPr>
                <w:sz w:val="19"/>
              </w:rPr>
              <w:t>istencia inicial no es válida.</w:t>
            </w:r>
          </w:p>
        </w:tc>
        <w:tc>
          <w:tcPr>
            <w:tcW w:w="3173" w:type="dxa"/>
          </w:tcPr>
          <w:p w14:paraId="2BD6E6A8" w14:textId="77777777" w:rsidR="001D630C" w:rsidRDefault="003272AC">
            <w:r>
              <w:rPr>
                <w:sz w:val="19"/>
              </w:rPr>
              <w:t>Usa un número entero.</w:t>
            </w:r>
          </w:p>
        </w:tc>
      </w:tr>
      <w:tr w:rsidR="001D630C" w14:paraId="0401268B" w14:textId="77777777">
        <w:tc>
          <w:tcPr>
            <w:tcW w:w="3173" w:type="dxa"/>
          </w:tcPr>
          <w:p w14:paraId="453DDC4E" w14:textId="77777777" w:rsidR="001D630C" w:rsidRDefault="003272AC">
            <w:r>
              <w:rPr>
                <w:sz w:val="19"/>
              </w:rPr>
              <w:t>"El stock mínimo no puede ser negativo."</w:t>
            </w:r>
          </w:p>
        </w:tc>
        <w:tc>
          <w:tcPr>
            <w:tcW w:w="3173" w:type="dxa"/>
          </w:tcPr>
          <w:p w14:paraId="71396371" w14:textId="77777777" w:rsidR="001D630C" w:rsidRDefault="003272AC">
            <w:r>
              <w:rPr>
                <w:sz w:val="19"/>
              </w:rPr>
              <w:t>El mínimo es negativo.</w:t>
            </w:r>
          </w:p>
        </w:tc>
        <w:tc>
          <w:tcPr>
            <w:tcW w:w="3173" w:type="dxa"/>
          </w:tcPr>
          <w:p w14:paraId="41A8CE5A" w14:textId="77777777" w:rsidR="001D630C" w:rsidRDefault="003272AC">
            <w:r>
              <w:rPr>
                <w:sz w:val="19"/>
              </w:rPr>
              <w:t>Usa 0 o más.</w:t>
            </w:r>
          </w:p>
        </w:tc>
      </w:tr>
      <w:tr w:rsidR="001D630C" w14:paraId="79917C06" w14:textId="77777777">
        <w:tc>
          <w:tcPr>
            <w:tcW w:w="3173" w:type="dxa"/>
          </w:tcPr>
          <w:p w14:paraId="3B305FCA" w14:textId="77777777" w:rsidR="001D630C" w:rsidRDefault="003272AC">
            <w:r>
              <w:rPr>
                <w:sz w:val="19"/>
              </w:rPr>
              <w:t>"Selecciona una categoría."</w:t>
            </w:r>
          </w:p>
        </w:tc>
        <w:tc>
          <w:tcPr>
            <w:tcW w:w="3173" w:type="dxa"/>
          </w:tcPr>
          <w:p w14:paraId="49D79230" w14:textId="77777777" w:rsidR="001D630C" w:rsidRDefault="003272AC">
            <w:r>
              <w:rPr>
                <w:sz w:val="19"/>
              </w:rPr>
              <w:t>Falta la categoría.</w:t>
            </w:r>
          </w:p>
        </w:tc>
        <w:tc>
          <w:tcPr>
            <w:tcW w:w="3173" w:type="dxa"/>
          </w:tcPr>
          <w:p w14:paraId="6E10120D" w14:textId="77777777" w:rsidR="001D630C" w:rsidRDefault="003272AC">
            <w:r>
              <w:rPr>
                <w:sz w:val="19"/>
              </w:rPr>
              <w:t>Elígela o crea una nueva.</w:t>
            </w:r>
          </w:p>
        </w:tc>
      </w:tr>
      <w:tr w:rsidR="001D630C" w14:paraId="578748DA" w14:textId="77777777">
        <w:tc>
          <w:tcPr>
            <w:tcW w:w="3173" w:type="dxa"/>
          </w:tcPr>
          <w:p w14:paraId="5D4FE365" w14:textId="77777777" w:rsidR="001D630C" w:rsidRDefault="003272AC">
            <w:r>
              <w:rPr>
                <w:sz w:val="19"/>
              </w:rPr>
              <w:t>"La cantidad debe ser un entero mayor a 0."</w:t>
            </w:r>
          </w:p>
        </w:tc>
        <w:tc>
          <w:tcPr>
            <w:tcW w:w="3173" w:type="dxa"/>
          </w:tcPr>
          <w:p w14:paraId="5CD38536" w14:textId="77777777" w:rsidR="001D630C" w:rsidRDefault="003272AC">
            <w:r>
              <w:rPr>
                <w:sz w:val="19"/>
              </w:rPr>
              <w:t xml:space="preserve">La </w:t>
            </w:r>
            <w:r>
              <w:rPr>
                <w:sz w:val="19"/>
              </w:rPr>
              <w:t>cantidad del movimiento no es válida.</w:t>
            </w:r>
          </w:p>
        </w:tc>
        <w:tc>
          <w:tcPr>
            <w:tcW w:w="3173" w:type="dxa"/>
          </w:tcPr>
          <w:p w14:paraId="39AA5B8F" w14:textId="77777777" w:rsidR="001D630C" w:rsidRDefault="003272AC">
            <w:r>
              <w:rPr>
                <w:sz w:val="19"/>
              </w:rPr>
              <w:t>Corrígela.</w:t>
            </w:r>
          </w:p>
        </w:tc>
      </w:tr>
      <w:tr w:rsidR="001D630C" w14:paraId="6723D4D9" w14:textId="77777777">
        <w:tc>
          <w:tcPr>
            <w:tcW w:w="3173" w:type="dxa"/>
          </w:tcPr>
          <w:p w14:paraId="7C02AD1B" w14:textId="77777777" w:rsidR="001D630C" w:rsidRDefault="003272AC">
            <w:r>
              <w:rPr>
                <w:sz w:val="19"/>
              </w:rPr>
              <w:t>"El límite de crédito por defecto no puede ser negativo."</w:t>
            </w:r>
          </w:p>
        </w:tc>
        <w:tc>
          <w:tcPr>
            <w:tcW w:w="3173" w:type="dxa"/>
          </w:tcPr>
          <w:p w14:paraId="0DB7E3D1" w14:textId="77777777" w:rsidR="001D630C" w:rsidRDefault="003272AC">
            <w:r>
              <w:rPr>
                <w:sz w:val="19"/>
              </w:rPr>
              <w:t>El parámetro de crédito es negativo.</w:t>
            </w:r>
          </w:p>
        </w:tc>
        <w:tc>
          <w:tcPr>
            <w:tcW w:w="3173" w:type="dxa"/>
          </w:tcPr>
          <w:p w14:paraId="62AB77E7" w14:textId="77777777" w:rsidR="001D630C" w:rsidRDefault="003272AC">
            <w:r>
              <w:rPr>
                <w:sz w:val="19"/>
              </w:rPr>
              <w:t>Usa 0 o más.</w:t>
            </w:r>
          </w:p>
        </w:tc>
      </w:tr>
      <w:tr w:rsidR="001D630C" w14:paraId="628415F9" w14:textId="77777777">
        <w:tc>
          <w:tcPr>
            <w:tcW w:w="3173" w:type="dxa"/>
          </w:tcPr>
          <w:p w14:paraId="64A9734E" w14:textId="77777777" w:rsidR="001D630C" w:rsidRDefault="003272AC">
            <w:r>
              <w:rPr>
                <w:sz w:val="19"/>
              </w:rPr>
              <w:t>"Ingresa un número de días válido (0 o mayor)."</w:t>
            </w:r>
          </w:p>
        </w:tc>
        <w:tc>
          <w:tcPr>
            <w:tcW w:w="3173" w:type="dxa"/>
          </w:tcPr>
          <w:p w14:paraId="53B95572" w14:textId="77777777" w:rsidR="001D630C" w:rsidRDefault="003272AC">
            <w:r>
              <w:rPr>
                <w:sz w:val="19"/>
              </w:rPr>
              <w:t>Los días de crédito no son válidos.</w:t>
            </w:r>
          </w:p>
        </w:tc>
        <w:tc>
          <w:tcPr>
            <w:tcW w:w="3173" w:type="dxa"/>
          </w:tcPr>
          <w:p w14:paraId="080FD5A7" w14:textId="77777777" w:rsidR="001D630C" w:rsidRDefault="003272AC">
            <w:r>
              <w:rPr>
                <w:sz w:val="19"/>
              </w:rPr>
              <w:t>Corrígelos.</w:t>
            </w:r>
          </w:p>
        </w:tc>
      </w:tr>
      <w:tr w:rsidR="001D630C" w14:paraId="5AE05CE7" w14:textId="77777777">
        <w:tc>
          <w:tcPr>
            <w:tcW w:w="3173" w:type="dxa"/>
          </w:tcPr>
          <w:p w14:paraId="004BD50A" w14:textId="77777777" w:rsidR="001D630C" w:rsidRDefault="003272AC">
            <w:r>
              <w:rPr>
                <w:sz w:val="19"/>
              </w:rPr>
              <w:t>"Error al cargar los productos del POS."</w:t>
            </w:r>
          </w:p>
        </w:tc>
        <w:tc>
          <w:tcPr>
            <w:tcW w:w="3173" w:type="dxa"/>
          </w:tcPr>
          <w:p w14:paraId="7838A377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FE40D56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331F5CBB" w14:textId="77777777">
        <w:tc>
          <w:tcPr>
            <w:tcW w:w="3173" w:type="dxa"/>
          </w:tcPr>
          <w:p w14:paraId="6C5900C0" w14:textId="77777777" w:rsidR="001D630C" w:rsidRDefault="003272AC">
            <w:r>
              <w:rPr>
                <w:sz w:val="19"/>
              </w:rPr>
              <w:lastRenderedPageBreak/>
              <w:t>"No se pudo verificar tu apertura de caja."</w:t>
            </w:r>
          </w:p>
        </w:tc>
        <w:tc>
          <w:tcPr>
            <w:tcW w:w="3173" w:type="dxa"/>
          </w:tcPr>
          <w:p w14:paraId="2D7EC91A" w14:textId="77777777" w:rsidR="001D630C" w:rsidRDefault="003272AC">
            <w:r>
              <w:rPr>
                <w:sz w:val="19"/>
              </w:rPr>
              <w:t>No se pudo consultar el estado de la caja.</w:t>
            </w:r>
          </w:p>
        </w:tc>
        <w:tc>
          <w:tcPr>
            <w:tcW w:w="3173" w:type="dxa"/>
          </w:tcPr>
          <w:p w14:paraId="73F5ADF4" w14:textId="77777777" w:rsidR="001D630C" w:rsidRDefault="003272AC">
            <w:r>
              <w:rPr>
                <w:sz w:val="19"/>
              </w:rPr>
              <w:t>Recarga y vuelve a intentar.</w:t>
            </w:r>
          </w:p>
        </w:tc>
      </w:tr>
      <w:tr w:rsidR="001D630C" w14:paraId="5F9C668A" w14:textId="77777777">
        <w:tc>
          <w:tcPr>
            <w:tcW w:w="3173" w:type="dxa"/>
          </w:tcPr>
          <w:p w14:paraId="55354BC6" w14:textId="77777777" w:rsidR="001D630C" w:rsidRDefault="003272AC">
            <w:r>
              <w:rPr>
                <w:sz w:val="19"/>
              </w:rPr>
              <w:t>"No se pudo generar el ticket PDF."</w:t>
            </w:r>
          </w:p>
        </w:tc>
        <w:tc>
          <w:tcPr>
            <w:tcW w:w="3173" w:type="dxa"/>
          </w:tcPr>
          <w:p w14:paraId="78A8BC99" w14:textId="77777777" w:rsidR="001D630C" w:rsidRDefault="003272AC">
            <w:r>
              <w:rPr>
                <w:sz w:val="19"/>
              </w:rPr>
              <w:t xml:space="preserve">El ticket no se </w:t>
            </w:r>
            <w:r>
              <w:rPr>
                <w:sz w:val="19"/>
              </w:rPr>
              <w:t>pudo armar.</w:t>
            </w:r>
          </w:p>
        </w:tc>
        <w:tc>
          <w:tcPr>
            <w:tcW w:w="3173" w:type="dxa"/>
          </w:tcPr>
          <w:p w14:paraId="7C583955" w14:textId="77777777" w:rsidR="001D630C" w:rsidRDefault="003272AC">
            <w:r>
              <w:rPr>
                <w:sz w:val="19"/>
              </w:rPr>
              <w:t>La venta sí quedó registrada; reimprime desde "Reportes".</w:t>
            </w:r>
          </w:p>
        </w:tc>
      </w:tr>
    </w:tbl>
    <w:p w14:paraId="0E16B54C" w14:textId="77777777" w:rsidR="001D630C" w:rsidRDefault="001D630C"/>
    <w:p w14:paraId="1835CD13" w14:textId="77777777" w:rsidR="001D630C" w:rsidRDefault="003272AC">
      <w:pPr>
        <w:pStyle w:val="Ttulo2"/>
        <w:spacing w:before="240"/>
      </w:pPr>
      <w:r>
        <w:t>11. Advertencias</w:t>
      </w:r>
    </w:p>
    <w:p w14:paraId="630908AC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Una venta cobrada descuenta el saldo y el stock de inmediato.</w:t>
      </w:r>
      <w:r>
        <w:t xml:space="preserve"> Corregir un error obliga a un ajuste manual.</w:t>
      </w:r>
    </w:p>
    <w:p w14:paraId="6C9EA638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cierre de caja no se puede repetir.</w:t>
      </w:r>
      <w:r>
        <w:t xml:space="preserve"> Cuenta bien el </w:t>
      </w:r>
      <w:r>
        <w:t>efectivo antes de registrarlo: la diferencia queda asentada con tu nombre.</w:t>
      </w:r>
    </w:p>
    <w:p w14:paraId="1D5B963A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Aprobar una recarga acredita dinero real en la tarjeta.</w:t>
      </w:r>
      <w:r>
        <w:t xml:space="preserve"> Verifica el comprobante y la referencia antes de aprobar.</w:t>
      </w:r>
    </w:p>
    <w:p w14:paraId="5D9EE77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Una referencia bancaria no se puede reutilizar.</w:t>
      </w:r>
      <w:r>
        <w:t xml:space="preserve"> El sistema re</w:t>
      </w:r>
      <w:r>
        <w:t>chaza la que ya se usó en otra recarga, en un comprobante del portal o en un pago del colegio.</w:t>
      </w:r>
    </w:p>
    <w:p w14:paraId="34239DFF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Eliminar un producto lo quita del POS.</w:t>
      </w:r>
      <w:r>
        <w:t xml:space="preserve"> Si solo se acabó, registra una salida de inventario en vez de borrarlo.</w:t>
      </w:r>
    </w:p>
    <w:p w14:paraId="55711594" w14:textId="77777777" w:rsidR="001D630C" w:rsidRDefault="003272AC">
      <w:r>
        <w:br w:type="page"/>
      </w:r>
    </w:p>
    <w:p w14:paraId="6E55B5B7" w14:textId="77777777" w:rsidR="001D630C" w:rsidRDefault="003272AC">
      <w:pPr>
        <w:pStyle w:val="Ttulo1"/>
        <w:spacing w:after="280"/>
      </w:pPr>
      <w:bookmarkStart w:id="33" w:name="_Toc238923451"/>
      <w:r>
        <w:lastRenderedPageBreak/>
        <w:t>34 · Sitio Institucional</w:t>
      </w:r>
      <w:bookmarkEnd w:id="33"/>
    </w:p>
    <w:p w14:paraId="69291D59" w14:textId="77777777" w:rsidR="001D630C" w:rsidRDefault="003272AC">
      <w:pPr>
        <w:pStyle w:val="Ttulo2"/>
        <w:spacing w:before="240"/>
      </w:pPr>
      <w:r>
        <w:t>Para qué sirve</w:t>
      </w:r>
    </w:p>
    <w:p w14:paraId="6957C083" w14:textId="77777777" w:rsidR="001D630C" w:rsidRDefault="003272AC">
      <w:r>
        <w:t>Admin</w:t>
      </w:r>
      <w:r>
        <w:t>istra la página web pública del colegio: sus páginas, sus noticias, el menú de navegación, los colores de la marca y las métricas de visitas. Todo se edita desde aquí, sin tocar código.</w:t>
      </w:r>
    </w:p>
    <w:p w14:paraId="668151FB" w14:textId="77777777" w:rsidR="001D630C" w:rsidRDefault="003272AC">
      <w:pPr>
        <w:pStyle w:val="Ttulo2"/>
        <w:spacing w:before="240"/>
      </w:pPr>
      <w:r>
        <w:t>Quién puede usarlo</w:t>
      </w:r>
    </w:p>
    <w:p w14:paraId="0A32F5B6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6008ED54" w14:textId="77777777" w:rsidR="001D630C" w:rsidRDefault="003272AC">
      <w:pPr>
        <w:pStyle w:val="Ttulo2"/>
        <w:spacing w:before="240"/>
      </w:pPr>
      <w:r>
        <w:t>Cómo llegar</w:t>
      </w:r>
    </w:p>
    <w:p w14:paraId="5185A1C8" w14:textId="77777777" w:rsidR="001D630C" w:rsidRDefault="003272AC">
      <w:r>
        <w:t xml:space="preserve">Menú lateral → </w:t>
      </w:r>
      <w:r>
        <w:rPr>
          <w:b/>
        </w:rPr>
        <w:t>Sis</w:t>
      </w:r>
      <w:r>
        <w:rPr>
          <w:b/>
        </w:rPr>
        <w:t>tema</w:t>
      </w:r>
      <w:r>
        <w:t xml:space="preserve"> → </w:t>
      </w:r>
      <w:r>
        <w:rPr>
          <w:b/>
        </w:rPr>
        <w:t>"Sitio Institucional"</w:t>
      </w:r>
      <w:r>
        <w:t>.</w:t>
      </w:r>
    </w:p>
    <w:p w14:paraId="0E9C4F93" w14:textId="77777777" w:rsidR="001D630C" w:rsidRDefault="003272AC">
      <w:pPr>
        <w:pStyle w:val="Ttulo2"/>
        <w:spacing w:before="240"/>
      </w:pPr>
      <w:r>
        <w:t>1. Las pestañas del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A4F5149" w14:textId="77777777">
        <w:tc>
          <w:tcPr>
            <w:tcW w:w="4759" w:type="dxa"/>
            <w:shd w:val="clear" w:color="auto" w:fill="E8F6F7"/>
          </w:tcPr>
          <w:p w14:paraId="1DA56CAF" w14:textId="77777777" w:rsidR="001D630C" w:rsidRDefault="003272AC">
            <w:r>
              <w:rPr>
                <w:b/>
                <w:sz w:val="19"/>
              </w:rPr>
              <w:t>Pestaña</w:t>
            </w:r>
          </w:p>
        </w:tc>
        <w:tc>
          <w:tcPr>
            <w:tcW w:w="4759" w:type="dxa"/>
            <w:shd w:val="clear" w:color="auto" w:fill="E8F6F7"/>
          </w:tcPr>
          <w:p w14:paraId="6E47247A" w14:textId="77777777" w:rsidR="001D630C" w:rsidRDefault="003272AC">
            <w:r>
              <w:rPr>
                <w:b/>
                <w:sz w:val="19"/>
              </w:rPr>
              <w:t>Para qué es</w:t>
            </w:r>
          </w:p>
        </w:tc>
      </w:tr>
      <w:tr w:rsidR="001D630C" w14:paraId="040425B2" w14:textId="77777777">
        <w:tc>
          <w:tcPr>
            <w:tcW w:w="4759" w:type="dxa"/>
          </w:tcPr>
          <w:p w14:paraId="0FEE25D4" w14:textId="77777777" w:rsidR="001D630C" w:rsidRDefault="003272AC">
            <w:r>
              <w:rPr>
                <w:b/>
                <w:sz w:val="19"/>
              </w:rPr>
              <w:t>"Artículos"</w:t>
            </w:r>
          </w:p>
        </w:tc>
        <w:tc>
          <w:tcPr>
            <w:tcW w:w="4759" w:type="dxa"/>
          </w:tcPr>
          <w:p w14:paraId="3E2DF45B" w14:textId="77777777" w:rsidR="001D630C" w:rsidRDefault="003272AC">
            <w:r>
              <w:rPr>
                <w:sz w:val="19"/>
              </w:rPr>
              <w:t>Noticias y publicaciones del colegio</w:t>
            </w:r>
          </w:p>
        </w:tc>
      </w:tr>
      <w:tr w:rsidR="001D630C" w14:paraId="5C9B9D11" w14:textId="77777777">
        <w:tc>
          <w:tcPr>
            <w:tcW w:w="4759" w:type="dxa"/>
          </w:tcPr>
          <w:p w14:paraId="2E26E0F3" w14:textId="77777777" w:rsidR="001D630C" w:rsidRDefault="003272AC">
            <w:r>
              <w:rPr>
                <w:b/>
                <w:sz w:val="19"/>
              </w:rPr>
              <w:t>"Páginas"</w:t>
            </w:r>
          </w:p>
        </w:tc>
        <w:tc>
          <w:tcPr>
            <w:tcW w:w="4759" w:type="dxa"/>
          </w:tcPr>
          <w:p w14:paraId="2490A877" w14:textId="77777777" w:rsidR="001D630C" w:rsidRDefault="003272AC">
            <w:r>
              <w:rPr>
                <w:sz w:val="19"/>
              </w:rPr>
              <w:t>Páginas fijas (quiénes somos, admisiones, contacto)</w:t>
            </w:r>
          </w:p>
        </w:tc>
      </w:tr>
      <w:tr w:rsidR="001D630C" w14:paraId="0FA32898" w14:textId="77777777">
        <w:tc>
          <w:tcPr>
            <w:tcW w:w="4759" w:type="dxa"/>
          </w:tcPr>
          <w:p w14:paraId="58E58C16" w14:textId="77777777" w:rsidR="001D630C" w:rsidRDefault="003272AC">
            <w:r>
              <w:rPr>
                <w:b/>
                <w:sz w:val="19"/>
              </w:rPr>
              <w:t>"Editor visual"</w:t>
            </w:r>
          </w:p>
        </w:tc>
        <w:tc>
          <w:tcPr>
            <w:tcW w:w="4759" w:type="dxa"/>
          </w:tcPr>
          <w:p w14:paraId="793C0BF2" w14:textId="77777777" w:rsidR="001D630C" w:rsidRDefault="003272AC">
            <w:r>
              <w:rPr>
                <w:sz w:val="19"/>
              </w:rPr>
              <w:t>Arma una página arrastrando bloques</w:t>
            </w:r>
          </w:p>
        </w:tc>
      </w:tr>
      <w:tr w:rsidR="001D630C" w14:paraId="49467D4C" w14:textId="77777777">
        <w:tc>
          <w:tcPr>
            <w:tcW w:w="4759" w:type="dxa"/>
          </w:tcPr>
          <w:p w14:paraId="0159156E" w14:textId="77777777" w:rsidR="001D630C" w:rsidRDefault="003272AC">
            <w:r>
              <w:rPr>
                <w:b/>
                <w:sz w:val="19"/>
              </w:rPr>
              <w:t>"Papelera"</w:t>
            </w:r>
          </w:p>
        </w:tc>
        <w:tc>
          <w:tcPr>
            <w:tcW w:w="4759" w:type="dxa"/>
          </w:tcPr>
          <w:p w14:paraId="5197D801" w14:textId="77777777" w:rsidR="001D630C" w:rsidRDefault="003272AC">
            <w:r>
              <w:rPr>
                <w:sz w:val="19"/>
              </w:rPr>
              <w:t>Lo que enviaste a la papelera</w:t>
            </w:r>
          </w:p>
        </w:tc>
      </w:tr>
      <w:tr w:rsidR="001D630C" w14:paraId="1DACCBAE" w14:textId="77777777">
        <w:tc>
          <w:tcPr>
            <w:tcW w:w="4759" w:type="dxa"/>
          </w:tcPr>
          <w:p w14:paraId="3041B73C" w14:textId="77777777" w:rsidR="001D630C" w:rsidRDefault="003272AC">
            <w:r>
              <w:rPr>
                <w:b/>
                <w:sz w:val="19"/>
              </w:rPr>
              <w:t>"Menú"</w:t>
            </w:r>
          </w:p>
        </w:tc>
        <w:tc>
          <w:tcPr>
            <w:tcW w:w="4759" w:type="dxa"/>
          </w:tcPr>
          <w:p w14:paraId="641F3E7A" w14:textId="77777777" w:rsidR="001D630C" w:rsidRDefault="003272AC">
            <w:r>
              <w:rPr>
                <w:sz w:val="19"/>
              </w:rPr>
              <w:t>Navegación superior y del pie de página</w:t>
            </w:r>
          </w:p>
        </w:tc>
      </w:tr>
      <w:tr w:rsidR="001D630C" w14:paraId="6F040C82" w14:textId="77777777">
        <w:tc>
          <w:tcPr>
            <w:tcW w:w="4759" w:type="dxa"/>
          </w:tcPr>
          <w:p w14:paraId="090E8145" w14:textId="77777777" w:rsidR="001D630C" w:rsidRDefault="003272AC">
            <w:r>
              <w:rPr>
                <w:b/>
                <w:sz w:val="19"/>
              </w:rPr>
              <w:t>"Config"</w:t>
            </w:r>
          </w:p>
        </w:tc>
        <w:tc>
          <w:tcPr>
            <w:tcW w:w="4759" w:type="dxa"/>
          </w:tcPr>
          <w:p w14:paraId="0C81EA3E" w14:textId="77777777" w:rsidR="001D630C" w:rsidRDefault="003272AC">
            <w:r>
              <w:rPr>
                <w:sz w:val="19"/>
              </w:rPr>
              <w:t>Colores, tipografía, contacto y SEO</w:t>
            </w:r>
          </w:p>
        </w:tc>
      </w:tr>
      <w:tr w:rsidR="001D630C" w14:paraId="480C6D55" w14:textId="77777777">
        <w:tc>
          <w:tcPr>
            <w:tcW w:w="4759" w:type="dxa"/>
          </w:tcPr>
          <w:p w14:paraId="0960DC14" w14:textId="77777777" w:rsidR="001D630C" w:rsidRDefault="003272AC">
            <w:r>
              <w:rPr>
                <w:b/>
                <w:sz w:val="19"/>
              </w:rPr>
              <w:t>"Métricas"</w:t>
            </w:r>
          </w:p>
        </w:tc>
        <w:tc>
          <w:tcPr>
            <w:tcW w:w="4759" w:type="dxa"/>
          </w:tcPr>
          <w:p w14:paraId="63E7A0B0" w14:textId="77777777" w:rsidR="001D630C" w:rsidRDefault="003272AC">
            <w:r>
              <w:rPr>
                <w:sz w:val="19"/>
              </w:rPr>
              <w:t>Visitas y contenidos más vistos</w:t>
            </w:r>
          </w:p>
        </w:tc>
      </w:tr>
    </w:tbl>
    <w:p w14:paraId="1FCB3737" w14:textId="77777777" w:rsidR="001D630C" w:rsidRDefault="001D630C"/>
    <w:p w14:paraId="5211EA95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5AAF50AD" wp14:editId="12B6E41A">
            <wp:extent cx="5472000" cy="362117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-siti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3969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 xml:space="preserve">Pantalla "Sitio Institucional" con las siete pestañas y la lista de </w:t>
      </w:r>
      <w:r>
        <w:rPr>
          <w:i/>
          <w:color w:val="6B7280"/>
          <w:sz w:val="17"/>
        </w:rPr>
        <w:t>artículos</w:t>
      </w:r>
    </w:p>
    <w:p w14:paraId="70E43E78" w14:textId="77777777" w:rsidR="001D630C" w:rsidRDefault="003272AC">
      <w:pPr>
        <w:pStyle w:val="Ttulo2"/>
        <w:spacing w:before="240"/>
      </w:pPr>
      <w:r>
        <w:t>2. Artículos</w:t>
      </w:r>
    </w:p>
    <w:p w14:paraId="7F3D6CD0" w14:textId="77777777" w:rsidR="001D630C" w:rsidRDefault="003272AC">
      <w:pPr>
        <w:pStyle w:val="Ttulo3"/>
        <w:spacing w:before="240"/>
      </w:pPr>
      <w:r>
        <w:t>Publicar un artículo</w:t>
      </w:r>
    </w:p>
    <w:p w14:paraId="72846511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"Artículos"</w:t>
      </w:r>
      <w:r>
        <w:t xml:space="preserve"> y crea uno nuevo.</w:t>
      </w:r>
    </w:p>
    <w:p w14:paraId="5C26209B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título</w:t>
      </w:r>
      <w:r>
        <w:t xml:space="preserve"> y el </w:t>
      </w:r>
      <w:r>
        <w:rPr>
          <w:b/>
        </w:rPr>
        <w:t>resumen</w:t>
      </w:r>
      <w:r>
        <w:t>. Ambos son obligatorios.</w:t>
      </w:r>
    </w:p>
    <w:p w14:paraId="3DBDB5A6" w14:textId="77777777" w:rsidR="001D630C" w:rsidRDefault="003272AC">
      <w:pPr>
        <w:pStyle w:val="Listaconnmeros"/>
      </w:pPr>
      <w:r>
        <w:t>Escribe el contenido y agrega la imagen destacada si la tienes.</w:t>
      </w:r>
    </w:p>
    <w:p w14:paraId="31EE64E4" w14:textId="77777777" w:rsidR="001D630C" w:rsidRDefault="003272AC">
      <w:pPr>
        <w:pStyle w:val="Listaconnmeros"/>
      </w:pPr>
      <w:r>
        <w:t>Elige una de las dos opciones:</w:t>
      </w:r>
    </w:p>
    <w:p w14:paraId="21A15286" w14:textId="77777777" w:rsidR="001D630C" w:rsidRDefault="003272AC">
      <w:pPr>
        <w:pStyle w:val="Listaconvietas"/>
        <w:ind w:left="907"/>
      </w:pPr>
      <w:r>
        <w:t xml:space="preserve">Guardar como borrador: </w:t>
      </w:r>
      <w:r>
        <w:t xml:space="preserve">verás </w:t>
      </w:r>
      <w:r>
        <w:rPr>
          <w:b/>
        </w:rPr>
        <w:t>"Artículo guardado como borrador."</w:t>
      </w:r>
      <w:r>
        <w:t>.</w:t>
      </w:r>
    </w:p>
    <w:p w14:paraId="44E7B466" w14:textId="77777777" w:rsidR="001D630C" w:rsidRDefault="003272AC">
      <w:pPr>
        <w:pStyle w:val="Listaconvietas"/>
        <w:ind w:left="907"/>
      </w:pPr>
      <w:r>
        <w:t xml:space="preserve">Publicar: verás </w:t>
      </w:r>
      <w:r>
        <w:rPr>
          <w:b/>
        </w:rPr>
        <w:t>"Artículo publicado."</w:t>
      </w:r>
      <w:r>
        <w:t>.</w:t>
      </w:r>
    </w:p>
    <w:p w14:paraId="08007F1B" w14:textId="77777777" w:rsidR="001D630C" w:rsidRDefault="003272AC">
      <w:pPr>
        <w:pStyle w:val="Ttulo3"/>
        <w:spacing w:before="240"/>
      </w:pPr>
      <w:r>
        <w:t>Eliminar un artículo</w:t>
      </w:r>
    </w:p>
    <w:p w14:paraId="1618DE51" w14:textId="77777777" w:rsidR="001D630C" w:rsidRDefault="003272AC">
      <w:r>
        <w:t>Usa la opción de eliminar. El sistema confirma con el título del artículo.</w:t>
      </w:r>
    </w:p>
    <w:p w14:paraId="5315830B" w14:textId="77777777" w:rsidR="001D630C" w:rsidRDefault="003272AC">
      <w:pPr>
        <w:pStyle w:val="Ttulo2"/>
        <w:spacing w:before="240"/>
      </w:pPr>
      <w:r>
        <w:t>3. Páginas</w:t>
      </w:r>
    </w:p>
    <w:p w14:paraId="7B5130FB" w14:textId="77777777" w:rsidR="001D630C" w:rsidRDefault="003272AC">
      <w:pPr>
        <w:pStyle w:val="Ttulo3"/>
        <w:spacing w:before="240"/>
      </w:pPr>
      <w:r>
        <w:t>Crear una página</w:t>
      </w:r>
    </w:p>
    <w:p w14:paraId="74D11447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"Páginas"</w:t>
      </w:r>
      <w:r>
        <w:t xml:space="preserve"> y crea una nueva.</w:t>
      </w:r>
    </w:p>
    <w:p w14:paraId="1403D4D1" w14:textId="77777777" w:rsidR="001D630C" w:rsidRDefault="003272AC">
      <w:pPr>
        <w:pStyle w:val="Listaconnmeros"/>
      </w:pPr>
      <w:r>
        <w:t>Escribe el título y el contenido.</w:t>
      </w:r>
    </w:p>
    <w:p w14:paraId="7208147D" w14:textId="77777777" w:rsidR="001D630C" w:rsidRDefault="003272AC">
      <w:pPr>
        <w:pStyle w:val="Listaconnmeros"/>
      </w:pPr>
      <w:r>
        <w:t>Guarda. El sistema confirma con el nombre de la página creada.</w:t>
      </w:r>
    </w:p>
    <w:p w14:paraId="3B06F2F3" w14:textId="77777777" w:rsidR="001D630C" w:rsidRDefault="003272AC">
      <w:pPr>
        <w:pStyle w:val="Ttulo3"/>
        <w:spacing w:before="240"/>
      </w:pPr>
      <w:r>
        <w:t>Publicar, despublicar o duplicar</w:t>
      </w:r>
    </w:p>
    <w:p w14:paraId="14A331B7" w14:textId="77777777" w:rsidR="001D630C" w:rsidRDefault="003272AC">
      <w:pPr>
        <w:pStyle w:val="Listaconvietas"/>
      </w:pPr>
      <w:r>
        <w:t>Al publicar, la página queda visible en internet.</w:t>
      </w:r>
    </w:p>
    <w:p w14:paraId="53B7005D" w14:textId="77777777" w:rsidR="001D630C" w:rsidRDefault="003272AC">
      <w:pPr>
        <w:pStyle w:val="Listaconvietas"/>
      </w:pPr>
      <w:r>
        <w:t>Al volverla borrador, deja de verse.</w:t>
      </w:r>
    </w:p>
    <w:p w14:paraId="2E95C32F" w14:textId="77777777" w:rsidR="001D630C" w:rsidRDefault="003272AC">
      <w:pPr>
        <w:pStyle w:val="Listaconvietas"/>
      </w:pPr>
      <w:r>
        <w:lastRenderedPageBreak/>
        <w:t xml:space="preserve">Al </w:t>
      </w:r>
      <w:r>
        <w:t>duplicarla, se crea una copia como borrador.</w:t>
      </w:r>
    </w:p>
    <w:p w14:paraId="426D9BEB" w14:textId="77777777" w:rsidR="001D630C" w:rsidRDefault="003272AC">
      <w:pPr>
        <w:pStyle w:val="Listaconvietas"/>
      </w:pPr>
      <w:r>
        <w:t>Al editarla, el sistema confirma la actualización.</w:t>
      </w:r>
    </w:p>
    <w:p w14:paraId="020368E8" w14:textId="77777777" w:rsidR="001D630C" w:rsidRDefault="003272AC">
      <w:pPr>
        <w:pStyle w:val="Ttulo3"/>
        <w:spacing w:before="240"/>
      </w:pPr>
      <w:r>
        <w:t>Enviar a la papelera</w:t>
      </w:r>
    </w:p>
    <w:p w14:paraId="57DC3A49" w14:textId="77777777" w:rsidR="001D630C" w:rsidRDefault="003272AC">
      <w:r>
        <w:t>Usa la opción de eliminar: la página se envía a la papelera.</w:t>
      </w:r>
    </w:p>
    <w:p w14:paraId="36B4F098" w14:textId="77777777" w:rsidR="001D630C" w:rsidRDefault="003272AC">
      <w:pPr>
        <w:pStyle w:val="Ttulo2"/>
        <w:spacing w:before="240"/>
      </w:pPr>
      <w:r>
        <w:t>4. Papelera</w:t>
      </w:r>
    </w:p>
    <w:p w14:paraId="567EBB2D" w14:textId="77777777" w:rsidR="001D630C" w:rsidRDefault="003272AC">
      <w:r>
        <w:t>Aquí quedan las páginas eliminadas.</w:t>
      </w:r>
    </w:p>
    <w:p w14:paraId="56DFA3E2" w14:textId="77777777" w:rsidR="001D630C" w:rsidRDefault="003272AC">
      <w:pPr>
        <w:pStyle w:val="Listaconvietas"/>
      </w:pPr>
      <w:r>
        <w:t>Puedes restaurarlas: vuelven c</w:t>
      </w:r>
      <w:r>
        <w:t>omo borrador.</w:t>
      </w:r>
    </w:p>
    <w:p w14:paraId="5C9EFC93" w14:textId="77777777" w:rsidR="001D630C" w:rsidRDefault="003272AC">
      <w:pPr>
        <w:pStyle w:val="Listaconvietas"/>
      </w:pPr>
      <w:r>
        <w:t>O eliminarlas definitivamente. Esa acción no se puede deshacer.</w:t>
      </w:r>
    </w:p>
    <w:p w14:paraId="5A4C8DAF" w14:textId="77777777" w:rsidR="001D630C" w:rsidRDefault="003272AC">
      <w:pPr>
        <w:pStyle w:val="Ttulo2"/>
        <w:spacing w:before="240"/>
      </w:pPr>
      <w:r>
        <w:t>5. Editor visual</w:t>
      </w:r>
    </w:p>
    <w:p w14:paraId="45E45D32" w14:textId="77777777" w:rsidR="001D630C" w:rsidRDefault="003272AC">
      <w:r>
        <w:t xml:space="preserve">Arma una página arrastrando bloques: hero, texto con imagen, galería, tarjetas, llamada a la acción, testimonios y carrusel. Cada bloque tiene sus propiedades y </w:t>
      </w:r>
      <w:r>
        <w:t>su animación de entrada.</w:t>
      </w:r>
    </w:p>
    <w:p w14:paraId="64D83335" w14:textId="77777777" w:rsidR="001D630C" w:rsidRDefault="003272AC">
      <w:r>
        <w:t>Al guardar el diseño como plantilla reutilizable, el sistema confirma con el nombre de la plantilla.</w:t>
      </w:r>
    </w:p>
    <w:p w14:paraId="5531759C" w14:textId="77777777" w:rsidR="001D630C" w:rsidRDefault="003272AC">
      <w:pPr>
        <w:ind w:left="340"/>
      </w:pPr>
      <w:r>
        <w:rPr>
          <w:b/>
          <w:color w:val="6B7280"/>
          <w:sz w:val="20"/>
        </w:rPr>
        <w:t>El editor visual solo funciona en computadora.</w:t>
      </w:r>
      <w:r>
        <w:rPr>
          <w:color w:val="6B7280"/>
          <w:sz w:val="20"/>
        </w:rPr>
        <w:t xml:space="preserve"> En pantallas pequeñas verás </w:t>
      </w:r>
      <w:r>
        <w:rPr>
          <w:b/>
          <w:color w:val="6B7280"/>
          <w:sz w:val="20"/>
        </w:rPr>
        <w:t>"Editor disponible solo en pantallas de escritorio."</w:t>
      </w:r>
      <w:r>
        <w:rPr>
          <w:color w:val="6B7280"/>
          <w:sz w:val="20"/>
        </w:rPr>
        <w:t>.</w:t>
      </w:r>
    </w:p>
    <w:p w14:paraId="6579B717" w14:textId="77777777" w:rsidR="001D630C" w:rsidRDefault="003272AC">
      <w:pPr>
        <w:pStyle w:val="Ttulo2"/>
        <w:spacing w:before="240"/>
      </w:pPr>
      <w:r>
        <w:t>6</w:t>
      </w:r>
      <w:r>
        <w:t>. Menú</w:t>
      </w:r>
    </w:p>
    <w:p w14:paraId="0971C9E5" w14:textId="77777777" w:rsidR="001D630C" w:rsidRDefault="003272AC">
      <w:r>
        <w:t>Hay dos menús:</w:t>
      </w:r>
    </w:p>
    <w:p w14:paraId="6D5B162D" w14:textId="77777777" w:rsidR="001D630C" w:rsidRDefault="003272AC">
      <w:pPr>
        <w:pStyle w:val="Listaconvietas"/>
      </w:pPr>
      <w:r>
        <w:rPr>
          <w:b/>
        </w:rPr>
        <w:t>"Menú principal"</w:t>
      </w:r>
      <w:r>
        <w:t xml:space="preserve"> — </w:t>
      </w:r>
      <w:r>
        <w:rPr>
          <w:i/>
        </w:rPr>
        <w:t>"Navegación superior del sitio público."</w:t>
      </w:r>
    </w:p>
    <w:p w14:paraId="5A6EC132" w14:textId="77777777" w:rsidR="001D630C" w:rsidRDefault="003272AC">
      <w:pPr>
        <w:pStyle w:val="Listaconvietas"/>
      </w:pPr>
      <w:r>
        <w:rPr>
          <w:b/>
        </w:rPr>
        <w:t>"Menú de pie de página"</w:t>
      </w:r>
      <w:r>
        <w:t xml:space="preserve"> — </w:t>
      </w:r>
      <w:r>
        <w:rPr>
          <w:i/>
        </w:rPr>
        <w:t>"Enlaces del footer del sitio público."</w:t>
      </w:r>
    </w:p>
    <w:p w14:paraId="65F676F3" w14:textId="77777777" w:rsidR="001D630C" w:rsidRDefault="003272AC">
      <w:pPr>
        <w:pStyle w:val="Ttulo3"/>
        <w:spacing w:before="240"/>
      </w:pPr>
      <w:r>
        <w:t>Agregar un enlace</w:t>
      </w:r>
    </w:p>
    <w:p w14:paraId="3B3E35AC" w14:textId="77777777" w:rsidR="001D630C" w:rsidRDefault="003272AC">
      <w:pPr>
        <w:pStyle w:val="Listaconnmeros"/>
      </w:pPr>
      <w:r>
        <w:t>Elige el menú.</w:t>
      </w:r>
    </w:p>
    <w:p w14:paraId="5C9DE8D1" w14:textId="77777777" w:rsidR="001D630C" w:rsidRDefault="003272AC">
      <w:pPr>
        <w:pStyle w:val="Listaconnmeros"/>
      </w:pPr>
      <w:r>
        <w:t xml:space="preserve">Agrega un item. Aparece como </w:t>
      </w:r>
      <w:r>
        <w:rPr>
          <w:b/>
        </w:rPr>
        <w:t>"Nuevo item"</w:t>
      </w:r>
      <w:r>
        <w:t>.</w:t>
      </w:r>
    </w:p>
    <w:p w14:paraId="30F971E5" w14:textId="77777777" w:rsidR="001D630C" w:rsidRDefault="003272AC">
      <w:pPr>
        <w:pStyle w:val="Listaconnmeros"/>
      </w:pPr>
      <w:r>
        <w:t>Escribe su etiqueta y elige el d</w:t>
      </w:r>
      <w:r>
        <w:t>estino:</w:t>
      </w:r>
    </w:p>
    <w:p w14:paraId="6C931B1B" w14:textId="77777777" w:rsidR="001D630C" w:rsidRDefault="003272AC">
      <w:pPr>
        <w:pStyle w:val="Listaconvietas"/>
        <w:ind w:left="907"/>
      </w:pPr>
      <w:r>
        <w:rPr>
          <w:b/>
        </w:rPr>
        <w:t>"Página"</w:t>
      </w:r>
      <w:r>
        <w:t xml:space="preserve"> (</w:t>
      </w:r>
      <w:r>
        <w:rPr>
          <w:i/>
        </w:rPr>
        <w:t>"Elegir página…"</w:t>
      </w:r>
      <w:r>
        <w:t>)</w:t>
      </w:r>
    </w:p>
    <w:p w14:paraId="6283CE7F" w14:textId="77777777" w:rsidR="001D630C" w:rsidRDefault="003272AC">
      <w:pPr>
        <w:pStyle w:val="Listaconvietas"/>
        <w:ind w:left="907"/>
      </w:pPr>
      <w:r>
        <w:rPr>
          <w:b/>
        </w:rPr>
        <w:t>"Artículo"</w:t>
      </w:r>
      <w:r>
        <w:t xml:space="preserve"> (</w:t>
      </w:r>
      <w:r>
        <w:rPr>
          <w:i/>
        </w:rPr>
        <w:t>"Elegir artículo…"</w:t>
      </w:r>
      <w:r>
        <w:t>)</w:t>
      </w:r>
    </w:p>
    <w:p w14:paraId="7595C95B" w14:textId="77777777" w:rsidR="001D630C" w:rsidRDefault="003272AC">
      <w:pPr>
        <w:pStyle w:val="Listaconvietas"/>
        <w:ind w:left="907"/>
      </w:pPr>
      <w:r>
        <w:rPr>
          <w:b/>
        </w:rPr>
        <w:t>"URL externa"</w:t>
      </w:r>
    </w:p>
    <w:p w14:paraId="0E5AA57E" w14:textId="77777777" w:rsidR="001D630C" w:rsidRDefault="003272AC">
      <w:pPr>
        <w:pStyle w:val="Listaconnmeros"/>
      </w:pPr>
      <w:r>
        <w:t>Guarda. El sistema confirma la actualización del menú.</w:t>
      </w:r>
    </w:p>
    <w:p w14:paraId="468B88F2" w14:textId="77777777" w:rsidR="001D630C" w:rsidRDefault="003272AC">
      <w:r>
        <w:t xml:space="preserve">Si el menú está vacío, dirá </w:t>
      </w:r>
      <w:r>
        <w:rPr>
          <w:b/>
        </w:rPr>
        <w:t>"Sin items en este menú."</w:t>
      </w:r>
      <w:r>
        <w:t>.</w:t>
      </w:r>
    </w:p>
    <w:p w14:paraId="72119243" w14:textId="77777777" w:rsidR="001D630C" w:rsidRDefault="003272AC">
      <w:pPr>
        <w:pStyle w:val="Ttulo2"/>
        <w:spacing w:before="240"/>
      </w:pPr>
      <w:r>
        <w:t>7. Config</w:t>
      </w:r>
    </w:p>
    <w:p w14:paraId="27251931" w14:textId="77777777" w:rsidR="001D630C" w:rsidRDefault="003272AC">
      <w:r>
        <w:t>Aquí se define cómo se ve el sitio:</w:t>
      </w:r>
    </w:p>
    <w:p w14:paraId="55442239" w14:textId="77777777" w:rsidR="001D630C" w:rsidRDefault="003272AC">
      <w:pPr>
        <w:pStyle w:val="Listaconvietas"/>
      </w:pPr>
      <w:r>
        <w:rPr>
          <w:b/>
        </w:rPr>
        <w:t xml:space="preserve">"Color </w:t>
      </w:r>
      <w:r>
        <w:rPr>
          <w:b/>
        </w:rPr>
        <w:t>Primario"</w:t>
      </w:r>
      <w:r>
        <w:t xml:space="preserve">, </w:t>
      </w:r>
      <w:r>
        <w:rPr>
          <w:b/>
        </w:rPr>
        <w:t>"Color Secundario"</w:t>
      </w:r>
      <w:r>
        <w:t xml:space="preserve"> y </w:t>
      </w:r>
      <w:r>
        <w:rPr>
          <w:b/>
        </w:rPr>
        <w:t>"Color de Acento"</w:t>
      </w:r>
      <w:r>
        <w:t>.</w:t>
      </w:r>
    </w:p>
    <w:p w14:paraId="31E1D21B" w14:textId="77777777" w:rsidR="001D630C" w:rsidRDefault="003272AC">
      <w:pPr>
        <w:pStyle w:val="Listaconvietas"/>
      </w:pPr>
      <w:r>
        <w:rPr>
          <w:b/>
        </w:rPr>
        <w:t>"Menú y footer"</w:t>
      </w:r>
      <w:r>
        <w:t xml:space="preserve">: </w:t>
      </w:r>
      <w:r>
        <w:rPr>
          <w:b/>
        </w:rPr>
        <w:t>"Color del menú"</w:t>
      </w:r>
      <w:r>
        <w:t xml:space="preserve"> y </w:t>
      </w:r>
      <w:r>
        <w:rPr>
          <w:b/>
        </w:rPr>
        <w:t>"Color del footer"</w:t>
      </w:r>
      <w:r>
        <w:t xml:space="preserve"> (Claro,</w:t>
      </w:r>
    </w:p>
    <w:p w14:paraId="3F4610C7" w14:textId="77777777" w:rsidR="001D630C" w:rsidRDefault="003272AC">
      <w:r>
        <w:t xml:space="preserve">Oscuro, Color de marca o transparente sobre el hero), </w:t>
      </w:r>
      <w:r>
        <w:rPr>
          <w:b/>
        </w:rPr>
        <w:t>"Alineación del menú"</w:t>
      </w:r>
      <w:r>
        <w:t xml:space="preserve"> (</w:t>
      </w:r>
      <w:r>
        <w:rPr>
          <w:b/>
        </w:rPr>
        <w:t>"Logo izquierda, links derecha"</w:t>
      </w:r>
      <w:r>
        <w:t xml:space="preserve"> o </w:t>
      </w:r>
      <w:r>
        <w:rPr>
          <w:b/>
        </w:rPr>
        <w:t xml:space="preserve">"Logo y links </w:t>
      </w:r>
      <w:r>
        <w:rPr>
          <w:b/>
        </w:rPr>
        <w:t>centrados"</w:t>
      </w:r>
      <w:r>
        <w:t>) y</w:t>
      </w:r>
    </w:p>
    <w:p w14:paraId="7DFE7A41" w14:textId="77777777" w:rsidR="001D630C" w:rsidRDefault="003272AC">
      <w:r>
        <w:rPr>
          <w:b/>
        </w:rPr>
        <w:t>"Menú fijo (sticky)"</w:t>
      </w:r>
      <w:r>
        <w:t>.</w:t>
      </w:r>
    </w:p>
    <w:p w14:paraId="26A51942" w14:textId="77777777" w:rsidR="001D630C" w:rsidRDefault="003272AC">
      <w:pPr>
        <w:pStyle w:val="Listaconvietas"/>
      </w:pPr>
      <w:r>
        <w:rPr>
          <w:b/>
        </w:rPr>
        <w:lastRenderedPageBreak/>
        <w:t>"Estilo de botones"</w:t>
      </w:r>
      <w:r>
        <w:t xml:space="preserve">: </w:t>
      </w:r>
      <w:r>
        <w:rPr>
          <w:b/>
        </w:rPr>
        <w:t>"Píldora"</w:t>
      </w:r>
      <w:r>
        <w:t xml:space="preserve">, </w:t>
      </w:r>
      <w:r>
        <w:rPr>
          <w:b/>
        </w:rPr>
        <w:t>"Redondeado"</w:t>
      </w:r>
      <w:r>
        <w:t xml:space="preserve"> o </w:t>
      </w:r>
      <w:r>
        <w:rPr>
          <w:b/>
        </w:rPr>
        <w:t>"Cuadrado"</w:t>
      </w:r>
      <w:r>
        <w:t>.</w:t>
      </w:r>
    </w:p>
    <w:p w14:paraId="26C6C661" w14:textId="77777777" w:rsidR="001D630C" w:rsidRDefault="003272AC">
      <w:pPr>
        <w:pStyle w:val="Listaconvietas"/>
      </w:pPr>
      <w:r>
        <w:t xml:space="preserve">Tipografía: </w:t>
      </w:r>
      <w:r>
        <w:rPr>
          <w:b/>
        </w:rPr>
        <w:t>"Moderna (sans)"</w:t>
      </w:r>
      <w:r>
        <w:t xml:space="preserve">, </w:t>
      </w:r>
      <w:r>
        <w:rPr>
          <w:b/>
        </w:rPr>
        <w:t>"Editorial (serif + sans)"</w:t>
      </w:r>
      <w:r>
        <w:t xml:space="preserve"> o **"Clásica</w:t>
      </w:r>
    </w:p>
    <w:p w14:paraId="32B54311" w14:textId="77777777" w:rsidR="001D630C" w:rsidRDefault="003272AC">
      <w:r>
        <w:t>(serif)"**.</w:t>
      </w:r>
    </w:p>
    <w:p w14:paraId="6EDAB61E" w14:textId="77777777" w:rsidR="001D630C" w:rsidRDefault="003272AC">
      <w:pPr>
        <w:pStyle w:val="Listaconvietas"/>
      </w:pPr>
      <w:r>
        <w:rPr>
          <w:b/>
        </w:rPr>
        <w:t>"Contacto"</w:t>
      </w:r>
      <w:r>
        <w:t xml:space="preserve">: </w:t>
      </w:r>
      <w:r>
        <w:rPr>
          <w:b/>
        </w:rPr>
        <w:t>"Dirección"</w:t>
      </w:r>
      <w:r>
        <w:t xml:space="preserve">, </w:t>
      </w:r>
      <w:r>
        <w:rPr>
          <w:b/>
        </w:rPr>
        <w:t>"Correo"</w:t>
      </w:r>
      <w:r>
        <w:t xml:space="preserve"> y </w:t>
      </w:r>
      <w:r>
        <w:rPr>
          <w:b/>
        </w:rPr>
        <w:t>"Redes Sociales"</w:t>
      </w:r>
      <w:r>
        <w:t>.</w:t>
      </w:r>
    </w:p>
    <w:p w14:paraId="5789A006" w14:textId="77777777" w:rsidR="001D630C" w:rsidRDefault="003272AC">
      <w:pPr>
        <w:pStyle w:val="Listaconvietas"/>
      </w:pPr>
      <w:r>
        <w:rPr>
          <w:b/>
        </w:rPr>
        <w:t>"SEO por defecto"</w:t>
      </w:r>
      <w:r>
        <w:t xml:space="preserve">: la </w:t>
      </w:r>
      <w:r>
        <w:rPr>
          <w:b/>
        </w:rPr>
        <w:t>"De</w:t>
      </w:r>
      <w:r>
        <w:rPr>
          <w:b/>
        </w:rPr>
        <w:t>scripción (máx. 160)"</w:t>
      </w:r>
      <w:r>
        <w:t xml:space="preserve"> que aparece en los</w:t>
      </w:r>
    </w:p>
    <w:p w14:paraId="55CCDB39" w14:textId="77777777" w:rsidR="001D630C" w:rsidRDefault="003272AC">
      <w:r>
        <w:t>buscadores.</w:t>
      </w:r>
    </w:p>
    <w:p w14:paraId="2F02F9C4" w14:textId="77777777" w:rsidR="001D630C" w:rsidRDefault="003272AC">
      <w:r>
        <w:t xml:space="preserve">Al guardar verás </w:t>
      </w:r>
      <w:r>
        <w:rPr>
          <w:b/>
        </w:rPr>
        <w:t>"Configuración del sitio actualizada."</w:t>
      </w:r>
      <w:r>
        <w:t>.</w:t>
      </w:r>
    </w:p>
    <w:p w14:paraId="2034A8CD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0D597877" wp14:editId="3C6F177E">
            <wp:extent cx="5472000" cy="362117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io-confi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76B9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Pestaña "Config" con los selectores de color, la alineación del menú y el estilo de botones</w:t>
      </w:r>
    </w:p>
    <w:p w14:paraId="6DA35E29" w14:textId="77777777" w:rsidR="001D630C" w:rsidRDefault="003272AC">
      <w:pPr>
        <w:pStyle w:val="Ttulo2"/>
        <w:spacing w:before="240"/>
      </w:pPr>
      <w:r>
        <w:t>8. Métricas</w:t>
      </w:r>
    </w:p>
    <w:p w14:paraId="2F604B9F" w14:textId="77777777" w:rsidR="001D630C" w:rsidRDefault="003272AC">
      <w:r>
        <w:t xml:space="preserve">Muestra </w:t>
      </w:r>
      <w:r>
        <w:rPr>
          <w:b/>
        </w:rPr>
        <w:t>"Páginas publicadas"</w:t>
      </w:r>
      <w:r>
        <w:t xml:space="preserve">, </w:t>
      </w:r>
      <w:r>
        <w:rPr>
          <w:b/>
        </w:rPr>
        <w:t>"Artículos</w:t>
      </w:r>
      <w:r>
        <w:rPr>
          <w:b/>
        </w:rPr>
        <w:t xml:space="preserve"> publicados"</w:t>
      </w:r>
      <w:r>
        <w:t xml:space="preserve">, </w:t>
      </w:r>
      <w:r>
        <w:rPr>
          <w:b/>
        </w:rPr>
        <w:t>"Medios en biblioteca"</w:t>
      </w:r>
      <w:r>
        <w:t xml:space="preserve"> y </w:t>
      </w:r>
      <w:r>
        <w:rPr>
          <w:b/>
        </w:rPr>
        <w:t>"Artículos más vistos"</w:t>
      </w:r>
      <w:r>
        <w:t xml:space="preserve">. Si el sitio es nuevo, dirá </w:t>
      </w:r>
      <w:r>
        <w:rPr>
          <w:b/>
        </w:rPr>
        <w:t>"Sin datos todavía."</w:t>
      </w:r>
      <w:r>
        <w:t xml:space="preserve"> o </w:t>
      </w:r>
      <w:r>
        <w:rPr>
          <w:b/>
        </w:rPr>
        <w:t>"Sin ediciones registradas."</w:t>
      </w:r>
      <w:r>
        <w:t>.</w:t>
      </w:r>
    </w:p>
    <w:p w14:paraId="1C41EF00" w14:textId="77777777" w:rsidR="001D630C" w:rsidRDefault="003272AC">
      <w:pPr>
        <w:pStyle w:val="Ttulo2"/>
        <w:spacing w:before="240"/>
      </w:pPr>
      <w:r>
        <w:t>9. Biblioteca de medios</w:t>
      </w:r>
    </w:p>
    <w:p w14:paraId="287A9D7B" w14:textId="77777777" w:rsidR="001D630C" w:rsidRDefault="003272AC">
      <w:r>
        <w:t>Sube las imágenes que usarás en el sitio.</w:t>
      </w:r>
    </w:p>
    <w:p w14:paraId="02F8404B" w14:textId="77777777" w:rsidR="001D630C" w:rsidRDefault="003272AC">
      <w:pPr>
        <w:pStyle w:val="Listaconnmeros"/>
      </w:pPr>
      <w:r>
        <w:t xml:space="preserve">Sube el archivo. Verás </w:t>
      </w:r>
      <w:r>
        <w:rPr>
          <w:b/>
        </w:rPr>
        <w:t>"Imagen subida correctam</w:t>
      </w:r>
      <w:r>
        <w:rPr>
          <w:b/>
        </w:rPr>
        <w:t>ente."</w:t>
      </w:r>
      <w:r>
        <w:t>.</w:t>
      </w:r>
    </w:p>
    <w:p w14:paraId="08C7311A" w14:textId="77777777" w:rsidR="001D630C" w:rsidRDefault="003272AC">
      <w:pPr>
        <w:pStyle w:val="Listaconnmeros"/>
      </w:pPr>
      <w:r>
        <w:t>Haz clic en la imagen para agregarle una descripción: **"Descripción</w:t>
      </w:r>
    </w:p>
    <w:p w14:paraId="5CB35A3C" w14:textId="77777777" w:rsidR="001D630C" w:rsidRDefault="003272AC">
      <w:r>
        <w:t xml:space="preserve">actualizada."**. El sistema lo recuerda con el aviso </w:t>
      </w:r>
      <w:r>
        <w:rPr>
          <w:i/>
        </w:rPr>
        <w:t>"Tip: hacé clic en la imagen para agregarle una descripción (mejora accesibilidad y SEO)."</w:t>
      </w:r>
      <w:r>
        <w:t>.</w:t>
      </w:r>
    </w:p>
    <w:p w14:paraId="67998B93" w14:textId="77777777" w:rsidR="001D630C" w:rsidRDefault="003272AC">
      <w:pPr>
        <w:pStyle w:val="Listaconnmeros"/>
      </w:pPr>
      <w:r>
        <w:t xml:space="preserve">Para quitarla, elimínala: verás </w:t>
      </w:r>
      <w:r>
        <w:rPr>
          <w:b/>
        </w:rPr>
        <w:t>"Imagen eliminada."</w:t>
      </w:r>
      <w:r>
        <w:t>.</w:t>
      </w:r>
    </w:p>
    <w:p w14:paraId="088C6484" w14:textId="77777777" w:rsidR="001D630C" w:rsidRDefault="003272AC">
      <w:pPr>
        <w:pStyle w:val="Ttulo2"/>
        <w:spacing w:before="240"/>
      </w:pPr>
      <w:r>
        <w:lastRenderedPageBreak/>
        <w:t>10. Campos del formulario</w:t>
      </w:r>
    </w:p>
    <w:p w14:paraId="0CF8D4D4" w14:textId="77777777" w:rsidR="001D630C" w:rsidRDefault="003272AC">
      <w:pPr>
        <w:pStyle w:val="Ttulo3"/>
        <w:spacing w:before="240"/>
      </w:pPr>
      <w:r>
        <w:t>Artículo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5F8F971A" w14:textId="77777777">
        <w:tc>
          <w:tcPr>
            <w:tcW w:w="2379" w:type="dxa"/>
            <w:shd w:val="clear" w:color="auto" w:fill="E8F6F7"/>
          </w:tcPr>
          <w:p w14:paraId="41097752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333685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637C75A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4E77C12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2D56D166" w14:textId="77777777">
        <w:tc>
          <w:tcPr>
            <w:tcW w:w="2379" w:type="dxa"/>
          </w:tcPr>
          <w:p w14:paraId="22A4B51C" w14:textId="77777777" w:rsidR="001D630C" w:rsidRDefault="003272AC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23C4C5E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EE8AA0C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ED06F9E" w14:textId="77777777" w:rsidR="001D630C" w:rsidRDefault="003272AC">
            <w:r>
              <w:rPr>
                <w:sz w:val="19"/>
              </w:rPr>
              <w:t>Encabezado de la noticia</w:t>
            </w:r>
          </w:p>
        </w:tc>
      </w:tr>
      <w:tr w:rsidR="001D630C" w14:paraId="00A25E6A" w14:textId="77777777">
        <w:tc>
          <w:tcPr>
            <w:tcW w:w="2379" w:type="dxa"/>
          </w:tcPr>
          <w:p w14:paraId="76ABF717" w14:textId="77777777" w:rsidR="001D630C" w:rsidRDefault="003272AC">
            <w:r>
              <w:rPr>
                <w:sz w:val="19"/>
              </w:rPr>
              <w:t>Resumen</w:t>
            </w:r>
          </w:p>
        </w:tc>
        <w:tc>
          <w:tcPr>
            <w:tcW w:w="2379" w:type="dxa"/>
          </w:tcPr>
          <w:p w14:paraId="3E3320A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A792EF1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60A9FD4" w14:textId="77777777" w:rsidR="001D630C" w:rsidRDefault="003272AC">
            <w:r>
              <w:rPr>
                <w:sz w:val="19"/>
              </w:rPr>
              <w:t>Lo que se ve en el listado y en los buscadores</w:t>
            </w:r>
          </w:p>
        </w:tc>
      </w:tr>
      <w:tr w:rsidR="001D630C" w14:paraId="13A9781C" w14:textId="77777777">
        <w:tc>
          <w:tcPr>
            <w:tcW w:w="2379" w:type="dxa"/>
          </w:tcPr>
          <w:p w14:paraId="700CA62D" w14:textId="77777777" w:rsidR="001D630C" w:rsidRDefault="003272AC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305009D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996DF2B" w14:textId="77777777" w:rsidR="001D630C" w:rsidRDefault="003272AC">
            <w:r>
              <w:rPr>
                <w:sz w:val="19"/>
              </w:rPr>
              <w:t>Texto con formato</w:t>
            </w:r>
          </w:p>
        </w:tc>
        <w:tc>
          <w:tcPr>
            <w:tcW w:w="2379" w:type="dxa"/>
          </w:tcPr>
          <w:p w14:paraId="7BFC2878" w14:textId="77777777" w:rsidR="001D630C" w:rsidRDefault="003272AC">
            <w:r>
              <w:rPr>
                <w:sz w:val="19"/>
              </w:rPr>
              <w:t>El cuerpo del artículo</w:t>
            </w:r>
          </w:p>
        </w:tc>
      </w:tr>
      <w:tr w:rsidR="001D630C" w14:paraId="570CDAD4" w14:textId="77777777">
        <w:tc>
          <w:tcPr>
            <w:tcW w:w="2379" w:type="dxa"/>
          </w:tcPr>
          <w:p w14:paraId="67718F07" w14:textId="77777777" w:rsidR="001D630C" w:rsidRDefault="003272AC">
            <w:r>
              <w:rPr>
                <w:sz w:val="19"/>
              </w:rPr>
              <w:t>Imagen destacada</w:t>
            </w:r>
          </w:p>
        </w:tc>
        <w:tc>
          <w:tcPr>
            <w:tcW w:w="2379" w:type="dxa"/>
          </w:tcPr>
          <w:p w14:paraId="0A88FCFA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45DB8D8" w14:textId="77777777" w:rsidR="001D630C" w:rsidRDefault="003272AC">
            <w:r>
              <w:rPr>
                <w:sz w:val="19"/>
              </w:rPr>
              <w:t>JPG, PNG o WEBP</w:t>
            </w:r>
          </w:p>
        </w:tc>
        <w:tc>
          <w:tcPr>
            <w:tcW w:w="2379" w:type="dxa"/>
          </w:tcPr>
          <w:p w14:paraId="5A890EE2" w14:textId="77777777" w:rsidR="001D630C" w:rsidRDefault="003272AC">
            <w:r>
              <w:rPr>
                <w:sz w:val="19"/>
              </w:rPr>
              <w:t>Foto principal</w:t>
            </w:r>
          </w:p>
        </w:tc>
      </w:tr>
    </w:tbl>
    <w:p w14:paraId="2333D1FB" w14:textId="77777777" w:rsidR="001D630C" w:rsidRDefault="001D630C"/>
    <w:p w14:paraId="160B514B" w14:textId="77777777" w:rsidR="001D630C" w:rsidRDefault="003272AC">
      <w:pPr>
        <w:pStyle w:val="Ttulo3"/>
        <w:spacing w:before="240"/>
      </w:pPr>
      <w:r>
        <w:t>Página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1929FF2" w14:textId="77777777">
        <w:tc>
          <w:tcPr>
            <w:tcW w:w="2379" w:type="dxa"/>
            <w:shd w:val="clear" w:color="auto" w:fill="E8F6F7"/>
          </w:tcPr>
          <w:p w14:paraId="4B3A6C2F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B551AEC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AF68D07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F8D0F59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FF867F8" w14:textId="77777777">
        <w:tc>
          <w:tcPr>
            <w:tcW w:w="2379" w:type="dxa"/>
          </w:tcPr>
          <w:p w14:paraId="210F0638" w14:textId="77777777" w:rsidR="001D630C" w:rsidRDefault="003272AC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586E5D32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FA329D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57476A5" w14:textId="77777777" w:rsidR="001D630C" w:rsidRDefault="003272AC">
            <w:r>
              <w:rPr>
                <w:sz w:val="19"/>
              </w:rPr>
              <w:t>Nombre de la página</w:t>
            </w:r>
          </w:p>
        </w:tc>
      </w:tr>
      <w:tr w:rsidR="001D630C" w14:paraId="7B87EE6A" w14:textId="77777777">
        <w:tc>
          <w:tcPr>
            <w:tcW w:w="2379" w:type="dxa"/>
          </w:tcPr>
          <w:p w14:paraId="17B94846" w14:textId="77777777" w:rsidR="001D630C" w:rsidRDefault="003272AC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3A165B3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B6A9F3" w14:textId="77777777" w:rsidR="001D630C" w:rsidRDefault="003272AC">
            <w:r>
              <w:rPr>
                <w:sz w:val="19"/>
              </w:rPr>
              <w:t>Texto o bloques</w:t>
            </w:r>
          </w:p>
        </w:tc>
        <w:tc>
          <w:tcPr>
            <w:tcW w:w="2379" w:type="dxa"/>
          </w:tcPr>
          <w:p w14:paraId="28A275A4" w14:textId="77777777" w:rsidR="001D630C" w:rsidRDefault="003272AC">
            <w:r>
              <w:rPr>
                <w:sz w:val="19"/>
              </w:rPr>
              <w:t>El cuerpo de la página</w:t>
            </w:r>
          </w:p>
        </w:tc>
      </w:tr>
      <w:tr w:rsidR="001D630C" w14:paraId="4B9CE28B" w14:textId="77777777">
        <w:tc>
          <w:tcPr>
            <w:tcW w:w="2379" w:type="dxa"/>
          </w:tcPr>
          <w:p w14:paraId="28D2508B" w14:textId="77777777" w:rsidR="001D630C" w:rsidRDefault="003272AC">
            <w:r>
              <w:rPr>
                <w:sz w:val="19"/>
              </w:rPr>
              <w:t>Estado</w:t>
            </w:r>
          </w:p>
        </w:tc>
        <w:tc>
          <w:tcPr>
            <w:tcW w:w="2379" w:type="dxa"/>
          </w:tcPr>
          <w:p w14:paraId="2768BE0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4F3B6E" w14:textId="77777777" w:rsidR="001D630C" w:rsidRDefault="003272AC">
            <w:r>
              <w:rPr>
                <w:sz w:val="19"/>
              </w:rPr>
              <w:t>Borrador / Publicada</w:t>
            </w:r>
          </w:p>
        </w:tc>
        <w:tc>
          <w:tcPr>
            <w:tcW w:w="2379" w:type="dxa"/>
          </w:tcPr>
          <w:p w14:paraId="12A7D4D6" w14:textId="77777777" w:rsidR="001D630C" w:rsidRDefault="003272AC">
            <w:r>
              <w:rPr>
                <w:sz w:val="19"/>
              </w:rPr>
              <w:t>Si es visible al público</w:t>
            </w:r>
          </w:p>
        </w:tc>
      </w:tr>
    </w:tbl>
    <w:p w14:paraId="5CABCF4D" w14:textId="77777777" w:rsidR="001D630C" w:rsidRDefault="001D630C"/>
    <w:p w14:paraId="463CB0E3" w14:textId="77777777" w:rsidR="001D630C" w:rsidRDefault="003272AC">
      <w:pPr>
        <w:pStyle w:val="Ttulo3"/>
        <w:spacing w:before="240"/>
      </w:pPr>
      <w:r>
        <w:t>Item de menú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E974703" w14:textId="77777777">
        <w:tc>
          <w:tcPr>
            <w:tcW w:w="2379" w:type="dxa"/>
            <w:shd w:val="clear" w:color="auto" w:fill="E8F6F7"/>
          </w:tcPr>
          <w:p w14:paraId="215ACE3B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3A67823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45BB43A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D1DE2E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3F19470" w14:textId="77777777">
        <w:tc>
          <w:tcPr>
            <w:tcW w:w="2379" w:type="dxa"/>
          </w:tcPr>
          <w:p w14:paraId="2C8BF850" w14:textId="77777777" w:rsidR="001D630C" w:rsidRDefault="003272AC">
            <w:r>
              <w:rPr>
                <w:sz w:val="19"/>
              </w:rPr>
              <w:t>Etiqueta</w:t>
            </w:r>
          </w:p>
        </w:tc>
        <w:tc>
          <w:tcPr>
            <w:tcW w:w="2379" w:type="dxa"/>
          </w:tcPr>
          <w:p w14:paraId="10C1CDB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5FD7EE1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8F96DAF" w14:textId="77777777" w:rsidR="001D630C" w:rsidRDefault="003272AC">
            <w:r>
              <w:rPr>
                <w:sz w:val="19"/>
              </w:rPr>
              <w:t>Lo que lee el visitante</w:t>
            </w:r>
          </w:p>
        </w:tc>
      </w:tr>
      <w:tr w:rsidR="001D630C" w14:paraId="08EEC915" w14:textId="77777777">
        <w:tc>
          <w:tcPr>
            <w:tcW w:w="2379" w:type="dxa"/>
          </w:tcPr>
          <w:p w14:paraId="55D85990" w14:textId="77777777" w:rsidR="001D630C" w:rsidRDefault="003272AC">
            <w:r>
              <w:rPr>
                <w:sz w:val="19"/>
              </w:rPr>
              <w:t>Tipo de destino</w:t>
            </w:r>
          </w:p>
        </w:tc>
        <w:tc>
          <w:tcPr>
            <w:tcW w:w="2379" w:type="dxa"/>
          </w:tcPr>
          <w:p w14:paraId="67F0D11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C9228CA" w14:textId="77777777" w:rsidR="001D630C" w:rsidRDefault="003272AC">
            <w:r>
              <w:rPr>
                <w:sz w:val="19"/>
              </w:rPr>
              <w:t>Página / Artículo / URL externa</w:t>
            </w:r>
          </w:p>
        </w:tc>
        <w:tc>
          <w:tcPr>
            <w:tcW w:w="2379" w:type="dxa"/>
          </w:tcPr>
          <w:p w14:paraId="2E338129" w14:textId="77777777" w:rsidR="001D630C" w:rsidRDefault="003272AC">
            <w:r>
              <w:rPr>
                <w:sz w:val="19"/>
              </w:rPr>
              <w:t>A dónde lleva</w:t>
            </w:r>
          </w:p>
        </w:tc>
      </w:tr>
      <w:tr w:rsidR="001D630C" w14:paraId="362C5E59" w14:textId="77777777">
        <w:tc>
          <w:tcPr>
            <w:tcW w:w="2379" w:type="dxa"/>
          </w:tcPr>
          <w:p w14:paraId="4BA4CD2C" w14:textId="77777777" w:rsidR="001D630C" w:rsidRDefault="003272AC">
            <w:r>
              <w:rPr>
                <w:sz w:val="19"/>
              </w:rPr>
              <w:t>Destino</w:t>
            </w:r>
          </w:p>
        </w:tc>
        <w:tc>
          <w:tcPr>
            <w:tcW w:w="2379" w:type="dxa"/>
          </w:tcPr>
          <w:p w14:paraId="0C5FE0B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3C63C8" w14:textId="77777777" w:rsidR="001D630C" w:rsidRDefault="003272AC">
            <w:r>
              <w:rPr>
                <w:sz w:val="19"/>
              </w:rPr>
              <w:t xml:space="preserve">Elegido de la lista, o </w:t>
            </w:r>
            <w:r>
              <w:rPr>
                <w:sz w:val="19"/>
              </w:rPr>
              <w:t>dirección web</w:t>
            </w:r>
          </w:p>
        </w:tc>
        <w:tc>
          <w:tcPr>
            <w:tcW w:w="2379" w:type="dxa"/>
          </w:tcPr>
          <w:p w14:paraId="08CCDC4E" w14:textId="77777777" w:rsidR="001D630C" w:rsidRDefault="003272AC">
            <w:r>
              <w:rPr>
                <w:sz w:val="19"/>
              </w:rPr>
              <w:t>El contenido enlazado</w:t>
            </w:r>
          </w:p>
        </w:tc>
      </w:tr>
    </w:tbl>
    <w:p w14:paraId="5F2C5725" w14:textId="77777777" w:rsidR="001D630C" w:rsidRDefault="001D630C"/>
    <w:p w14:paraId="431805FA" w14:textId="77777777" w:rsidR="001D630C" w:rsidRDefault="003272AC">
      <w:pPr>
        <w:pStyle w:val="Ttulo3"/>
        <w:spacing w:before="240"/>
      </w:pPr>
      <w:r>
        <w:t>Imagen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214F4A1" w14:textId="77777777">
        <w:tc>
          <w:tcPr>
            <w:tcW w:w="2379" w:type="dxa"/>
            <w:shd w:val="clear" w:color="auto" w:fill="E8F6F7"/>
          </w:tcPr>
          <w:p w14:paraId="0BAA1201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6815D19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BDD4C6A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3C97185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EC5471C" w14:textId="77777777">
        <w:tc>
          <w:tcPr>
            <w:tcW w:w="2379" w:type="dxa"/>
          </w:tcPr>
          <w:p w14:paraId="48F97AF6" w14:textId="77777777" w:rsidR="001D630C" w:rsidRDefault="003272AC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25EF0B3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8EA46F" w14:textId="77777777" w:rsidR="001D630C" w:rsidRDefault="003272AC">
            <w:r>
              <w:rPr>
                <w:sz w:val="19"/>
              </w:rPr>
              <w:t>JPG, PNG o WEBP</w:t>
            </w:r>
          </w:p>
        </w:tc>
        <w:tc>
          <w:tcPr>
            <w:tcW w:w="2379" w:type="dxa"/>
          </w:tcPr>
          <w:p w14:paraId="2147138A" w14:textId="77777777" w:rsidR="001D630C" w:rsidRDefault="003272AC">
            <w:r>
              <w:rPr>
                <w:sz w:val="19"/>
              </w:rPr>
              <w:t>La imagen a subir</w:t>
            </w:r>
          </w:p>
        </w:tc>
      </w:tr>
      <w:tr w:rsidR="001D630C" w14:paraId="295D834D" w14:textId="77777777">
        <w:tc>
          <w:tcPr>
            <w:tcW w:w="2379" w:type="dxa"/>
          </w:tcPr>
          <w:p w14:paraId="3145DCEE" w14:textId="77777777" w:rsidR="001D630C" w:rsidRDefault="003272AC">
            <w:r>
              <w:rPr>
                <w:sz w:val="19"/>
              </w:rPr>
              <w:t>Descripción</w:t>
            </w:r>
          </w:p>
        </w:tc>
        <w:tc>
          <w:tcPr>
            <w:tcW w:w="2379" w:type="dxa"/>
          </w:tcPr>
          <w:p w14:paraId="6039758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75F429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C8A86AE" w14:textId="77777777" w:rsidR="001D630C" w:rsidRDefault="003272AC">
            <w:r>
              <w:rPr>
                <w:sz w:val="19"/>
              </w:rPr>
              <w:t>Mejora la accesibilidad y el posicionamiento</w:t>
            </w:r>
          </w:p>
        </w:tc>
      </w:tr>
    </w:tbl>
    <w:p w14:paraId="0382DC65" w14:textId="77777777" w:rsidR="001D630C" w:rsidRDefault="001D630C"/>
    <w:p w14:paraId="4E4DC3BD" w14:textId="77777777" w:rsidR="001D630C" w:rsidRDefault="003272AC">
      <w:pPr>
        <w:pStyle w:val="Ttulo2"/>
        <w:spacing w:before="240"/>
      </w:pPr>
      <w:r>
        <w:t>11. Qué pasa después</w:t>
      </w:r>
    </w:p>
    <w:p w14:paraId="185B1A94" w14:textId="77777777" w:rsidR="001D630C" w:rsidRDefault="003272AC">
      <w:pPr>
        <w:pStyle w:val="Listaconvietas"/>
      </w:pPr>
      <w:r>
        <w:rPr>
          <w:b/>
        </w:rPr>
        <w:t xml:space="preserve">Publicar una página o un </w:t>
      </w:r>
      <w:r>
        <w:rPr>
          <w:b/>
        </w:rPr>
        <w:t>artículo lo hace visible de inmediato en internet</w:t>
      </w:r>
      <w:r>
        <w:t>,</w:t>
      </w:r>
    </w:p>
    <w:p w14:paraId="7A176F56" w14:textId="77777777" w:rsidR="001D630C" w:rsidRDefault="003272AC">
      <w:r>
        <w:t>para cualquiera.</w:t>
      </w:r>
    </w:p>
    <w:p w14:paraId="701732B2" w14:textId="77777777" w:rsidR="001D630C" w:rsidRDefault="003272AC">
      <w:pPr>
        <w:pStyle w:val="Listaconvietas"/>
      </w:pPr>
      <w:r>
        <w:t>Un contenido en borrador no se ve: solo lo ven quienes entran a este módulo.</w:t>
      </w:r>
    </w:p>
    <w:p w14:paraId="4500CBA1" w14:textId="77777777" w:rsidR="001D630C" w:rsidRDefault="003272AC">
      <w:pPr>
        <w:pStyle w:val="Listaconvietas"/>
      </w:pPr>
      <w:r>
        <w:t xml:space="preserve">Los cambios de </w:t>
      </w:r>
      <w:r>
        <w:rPr>
          <w:b/>
        </w:rPr>
        <w:t>"Config"</w:t>
      </w:r>
      <w:r>
        <w:t xml:space="preserve"> se aplican a todo el sitio de una vez.</w:t>
      </w:r>
    </w:p>
    <w:p w14:paraId="4A90A7CB" w14:textId="77777777" w:rsidR="001D630C" w:rsidRDefault="003272AC">
      <w:pPr>
        <w:pStyle w:val="Listaconvietas"/>
      </w:pPr>
      <w:r>
        <w:lastRenderedPageBreak/>
        <w:t xml:space="preserve">Las páginas eliminadas van a la </w:t>
      </w:r>
      <w:r>
        <w:rPr>
          <w:b/>
        </w:rPr>
        <w:t>"Papelera"</w:t>
      </w:r>
      <w:r>
        <w:t xml:space="preserve"> y se </w:t>
      </w:r>
      <w:r>
        <w:t>pueden recuperar.</w:t>
      </w:r>
    </w:p>
    <w:p w14:paraId="2A81FB74" w14:textId="77777777" w:rsidR="001D630C" w:rsidRDefault="003272AC">
      <w:pPr>
        <w:pStyle w:val="Listaconvietas"/>
      </w:pPr>
      <w:r>
        <w:t xml:space="preserve">Las imágenes eliminadas de la biblioteca </w:t>
      </w:r>
      <w:r>
        <w:rPr>
          <w:b/>
        </w:rPr>
        <w:t>no se recuperan</w:t>
      </w:r>
      <w:r>
        <w:t>.</w:t>
      </w:r>
    </w:p>
    <w:p w14:paraId="57984969" w14:textId="77777777" w:rsidR="001D630C" w:rsidRDefault="003272AC">
      <w:pPr>
        <w:pStyle w:val="Ttulo2"/>
        <w:spacing w:before="240"/>
      </w:pPr>
      <w:r>
        <w:t>12.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4235BD4E" w14:textId="77777777">
        <w:tc>
          <w:tcPr>
            <w:tcW w:w="3173" w:type="dxa"/>
            <w:shd w:val="clear" w:color="auto" w:fill="E8F6F7"/>
          </w:tcPr>
          <w:p w14:paraId="08452ACC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0878BEE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B100FAA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12DAAEDB" w14:textId="77777777">
        <w:tc>
          <w:tcPr>
            <w:tcW w:w="3173" w:type="dxa"/>
          </w:tcPr>
          <w:p w14:paraId="22AC3D4B" w14:textId="77777777" w:rsidR="001D630C" w:rsidRDefault="003272AC">
            <w:r>
              <w:rPr>
                <w:sz w:val="19"/>
              </w:rPr>
              <w:t>"El título es obligatorio."</w:t>
            </w:r>
          </w:p>
        </w:tc>
        <w:tc>
          <w:tcPr>
            <w:tcW w:w="3173" w:type="dxa"/>
          </w:tcPr>
          <w:p w14:paraId="44B8258F" w14:textId="77777777" w:rsidR="001D630C" w:rsidRDefault="003272AC">
            <w:r>
              <w:rPr>
                <w:sz w:val="19"/>
              </w:rPr>
              <w:t>Falta el título.</w:t>
            </w:r>
          </w:p>
        </w:tc>
        <w:tc>
          <w:tcPr>
            <w:tcW w:w="3173" w:type="dxa"/>
          </w:tcPr>
          <w:p w14:paraId="6785CB71" w14:textId="77777777" w:rsidR="001D630C" w:rsidRDefault="003272AC">
            <w:r>
              <w:rPr>
                <w:sz w:val="19"/>
              </w:rPr>
              <w:t>Escríbelo.</w:t>
            </w:r>
          </w:p>
        </w:tc>
      </w:tr>
      <w:tr w:rsidR="001D630C" w14:paraId="369F73B8" w14:textId="77777777">
        <w:tc>
          <w:tcPr>
            <w:tcW w:w="3173" w:type="dxa"/>
          </w:tcPr>
          <w:p w14:paraId="6A72C440" w14:textId="77777777" w:rsidR="001D630C" w:rsidRDefault="003272AC">
            <w:r>
              <w:rPr>
                <w:sz w:val="19"/>
              </w:rPr>
              <w:t>"El resumen es obligatorio."</w:t>
            </w:r>
          </w:p>
        </w:tc>
        <w:tc>
          <w:tcPr>
            <w:tcW w:w="3173" w:type="dxa"/>
          </w:tcPr>
          <w:p w14:paraId="4FDFAA09" w14:textId="77777777" w:rsidR="001D630C" w:rsidRDefault="003272AC">
            <w:r>
              <w:rPr>
                <w:sz w:val="19"/>
              </w:rPr>
              <w:t xml:space="preserve">Falta el resumen del </w:t>
            </w:r>
            <w:r>
              <w:rPr>
                <w:sz w:val="19"/>
              </w:rPr>
              <w:t>artículo.</w:t>
            </w:r>
          </w:p>
        </w:tc>
        <w:tc>
          <w:tcPr>
            <w:tcW w:w="3173" w:type="dxa"/>
          </w:tcPr>
          <w:p w14:paraId="528AEC7E" w14:textId="77777777" w:rsidR="001D630C" w:rsidRDefault="003272AC">
            <w:r>
              <w:rPr>
                <w:sz w:val="19"/>
              </w:rPr>
              <w:t>Escríbelo.</w:t>
            </w:r>
          </w:p>
        </w:tc>
      </w:tr>
      <w:tr w:rsidR="001D630C" w14:paraId="031961B1" w14:textId="77777777">
        <w:tc>
          <w:tcPr>
            <w:tcW w:w="3173" w:type="dxa"/>
          </w:tcPr>
          <w:p w14:paraId="1E271A6F" w14:textId="77777777" w:rsidR="001D630C" w:rsidRDefault="003272AC">
            <w:r>
              <w:rPr>
                <w:sz w:val="19"/>
              </w:rPr>
              <w:t>"Formato no permitido. Solo JPG, PNG o WEBP."</w:t>
            </w:r>
          </w:p>
        </w:tc>
        <w:tc>
          <w:tcPr>
            <w:tcW w:w="3173" w:type="dxa"/>
          </w:tcPr>
          <w:p w14:paraId="5D2DDDD4" w14:textId="77777777" w:rsidR="001D630C" w:rsidRDefault="003272AC">
            <w:r>
              <w:rPr>
                <w:sz w:val="19"/>
              </w:rPr>
              <w:t>El archivo no es una imagen válida.</w:t>
            </w:r>
          </w:p>
        </w:tc>
        <w:tc>
          <w:tcPr>
            <w:tcW w:w="3173" w:type="dxa"/>
          </w:tcPr>
          <w:p w14:paraId="43A3EF1F" w14:textId="77777777" w:rsidR="001D630C" w:rsidRDefault="003272AC">
            <w:r>
              <w:rPr>
                <w:sz w:val="19"/>
              </w:rPr>
              <w:t>Conviértela.</w:t>
            </w:r>
          </w:p>
        </w:tc>
      </w:tr>
      <w:tr w:rsidR="001D630C" w14:paraId="7E6A40F8" w14:textId="77777777">
        <w:tc>
          <w:tcPr>
            <w:tcW w:w="3173" w:type="dxa"/>
          </w:tcPr>
          <w:p w14:paraId="7FC56637" w14:textId="77777777" w:rsidR="001D630C" w:rsidRDefault="003272AC">
            <w:r>
              <w:rPr>
                <w:sz w:val="19"/>
              </w:rPr>
              <w:t>"El archivo supera el límite de 5MB."</w:t>
            </w:r>
          </w:p>
        </w:tc>
        <w:tc>
          <w:tcPr>
            <w:tcW w:w="3173" w:type="dxa"/>
          </w:tcPr>
          <w:p w14:paraId="52EF3E8C" w14:textId="77777777" w:rsidR="001D630C" w:rsidRDefault="003272AC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3F3F6749" w14:textId="77777777" w:rsidR="001D630C" w:rsidRDefault="003272AC">
            <w:r>
              <w:rPr>
                <w:sz w:val="19"/>
              </w:rPr>
              <w:t>Redúcela antes de subirla.</w:t>
            </w:r>
          </w:p>
        </w:tc>
      </w:tr>
      <w:tr w:rsidR="001D630C" w14:paraId="7BAAB2E4" w14:textId="77777777">
        <w:tc>
          <w:tcPr>
            <w:tcW w:w="3173" w:type="dxa"/>
          </w:tcPr>
          <w:p w14:paraId="4D4B680C" w14:textId="77777777" w:rsidR="001D630C" w:rsidRDefault="003272AC">
            <w:r>
              <w:rPr>
                <w:sz w:val="19"/>
              </w:rPr>
              <w:t xml:space="preserve">"Formato de imagen no soportado. Use PNG, </w:t>
            </w:r>
            <w:r>
              <w:rPr>
                <w:sz w:val="19"/>
              </w:rPr>
              <w:t>JPG o WEBP."</w:t>
            </w:r>
          </w:p>
        </w:tc>
        <w:tc>
          <w:tcPr>
            <w:tcW w:w="3173" w:type="dxa"/>
          </w:tcPr>
          <w:p w14:paraId="60E37B3C" w14:textId="77777777" w:rsidR="001D630C" w:rsidRDefault="003272AC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11FB95B3" w14:textId="77777777" w:rsidR="001D630C" w:rsidRDefault="003272AC">
            <w:r>
              <w:rPr>
                <w:sz w:val="19"/>
              </w:rPr>
              <w:t>Conviértela.</w:t>
            </w:r>
          </w:p>
        </w:tc>
      </w:tr>
      <w:tr w:rsidR="001D630C" w14:paraId="54B8A9E2" w14:textId="77777777">
        <w:tc>
          <w:tcPr>
            <w:tcW w:w="3173" w:type="dxa"/>
          </w:tcPr>
          <w:p w14:paraId="5E9DBDE0" w14:textId="77777777" w:rsidR="001D630C" w:rsidRDefault="003272AC">
            <w:r>
              <w:rPr>
                <w:sz w:val="19"/>
              </w:rPr>
              <w:t>"La imagen no debe superar 2MB."</w:t>
            </w:r>
          </w:p>
        </w:tc>
        <w:tc>
          <w:tcPr>
            <w:tcW w:w="3173" w:type="dxa"/>
          </w:tcPr>
          <w:p w14:paraId="648A2DB0" w14:textId="77777777" w:rsidR="001D630C" w:rsidRDefault="003272AC">
            <w:r>
              <w:rPr>
                <w:sz w:val="19"/>
              </w:rPr>
              <w:t>El logo pesa demasiado.</w:t>
            </w:r>
          </w:p>
        </w:tc>
        <w:tc>
          <w:tcPr>
            <w:tcW w:w="3173" w:type="dxa"/>
          </w:tcPr>
          <w:p w14:paraId="2407A7AF" w14:textId="77777777" w:rsidR="001D630C" w:rsidRDefault="003272AC">
            <w:r>
              <w:rPr>
                <w:sz w:val="19"/>
              </w:rPr>
              <w:t>Usa uno más liviano.</w:t>
            </w:r>
          </w:p>
        </w:tc>
      </w:tr>
      <w:tr w:rsidR="001D630C" w14:paraId="79DDE621" w14:textId="77777777">
        <w:tc>
          <w:tcPr>
            <w:tcW w:w="3173" w:type="dxa"/>
          </w:tcPr>
          <w:p w14:paraId="4B5A1D9D" w14:textId="77777777" w:rsidR="001D630C" w:rsidRDefault="003272AC">
            <w:r>
              <w:rPr>
                <w:sz w:val="19"/>
              </w:rPr>
              <w:t>"No se pudieron cargar los artículos del sitio."</w:t>
            </w:r>
          </w:p>
        </w:tc>
        <w:tc>
          <w:tcPr>
            <w:tcW w:w="3173" w:type="dxa"/>
          </w:tcPr>
          <w:p w14:paraId="5B2EFA0F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43BEC1D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C50007D" w14:textId="77777777">
        <w:tc>
          <w:tcPr>
            <w:tcW w:w="3173" w:type="dxa"/>
          </w:tcPr>
          <w:p w14:paraId="50D278C6" w14:textId="77777777" w:rsidR="001D630C" w:rsidRDefault="003272AC">
            <w:r>
              <w:rPr>
                <w:sz w:val="19"/>
              </w:rPr>
              <w:t xml:space="preserve">"No se pudieron </w:t>
            </w:r>
            <w:r>
              <w:rPr>
                <w:sz w:val="19"/>
              </w:rPr>
              <w:t>cargar las páginas del sitio."</w:t>
            </w:r>
          </w:p>
        </w:tc>
        <w:tc>
          <w:tcPr>
            <w:tcW w:w="3173" w:type="dxa"/>
          </w:tcPr>
          <w:p w14:paraId="35701647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8136D2C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5B36D0E8" w14:textId="77777777">
        <w:tc>
          <w:tcPr>
            <w:tcW w:w="3173" w:type="dxa"/>
          </w:tcPr>
          <w:p w14:paraId="742F642B" w14:textId="77777777" w:rsidR="001D630C" w:rsidRDefault="003272AC">
            <w:r>
              <w:rPr>
                <w:sz w:val="19"/>
              </w:rPr>
              <w:t>"No se pudieron cargar los menús."</w:t>
            </w:r>
          </w:p>
        </w:tc>
        <w:tc>
          <w:tcPr>
            <w:tcW w:w="3173" w:type="dxa"/>
          </w:tcPr>
          <w:p w14:paraId="5922BEA1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24F80DD1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2C30FDEE" w14:textId="77777777">
        <w:tc>
          <w:tcPr>
            <w:tcW w:w="3173" w:type="dxa"/>
          </w:tcPr>
          <w:p w14:paraId="60F94725" w14:textId="77777777" w:rsidR="001D630C" w:rsidRDefault="003272AC">
            <w:r>
              <w:rPr>
                <w:sz w:val="19"/>
              </w:rPr>
              <w:t>"No se pudieron cargar las categorías."</w:t>
            </w:r>
          </w:p>
        </w:tc>
        <w:tc>
          <w:tcPr>
            <w:tcW w:w="3173" w:type="dxa"/>
          </w:tcPr>
          <w:p w14:paraId="562B41BD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485CDB2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28902344" w14:textId="77777777">
        <w:tc>
          <w:tcPr>
            <w:tcW w:w="3173" w:type="dxa"/>
          </w:tcPr>
          <w:p w14:paraId="6E8A6C40" w14:textId="77777777" w:rsidR="001D630C" w:rsidRDefault="003272AC">
            <w:r>
              <w:rPr>
                <w:sz w:val="19"/>
              </w:rPr>
              <w:t>"No se pudo cargar la configuraci</w:t>
            </w:r>
            <w:r>
              <w:rPr>
                <w:sz w:val="19"/>
              </w:rPr>
              <w:t>ón del sitio."</w:t>
            </w:r>
          </w:p>
        </w:tc>
        <w:tc>
          <w:tcPr>
            <w:tcW w:w="3173" w:type="dxa"/>
          </w:tcPr>
          <w:p w14:paraId="4F67B674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8CF6CDC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03AA72CE" w14:textId="77777777">
        <w:tc>
          <w:tcPr>
            <w:tcW w:w="3173" w:type="dxa"/>
          </w:tcPr>
          <w:p w14:paraId="3CA5BE65" w14:textId="77777777" w:rsidR="001D630C" w:rsidRDefault="003272AC">
            <w:r>
              <w:rPr>
                <w:sz w:val="19"/>
              </w:rPr>
              <w:t>"Ya existe un menú «principal»."</w:t>
            </w:r>
          </w:p>
        </w:tc>
        <w:tc>
          <w:tcPr>
            <w:tcW w:w="3173" w:type="dxa"/>
          </w:tcPr>
          <w:p w14:paraId="3D86089A" w14:textId="77777777" w:rsidR="001D630C" w:rsidRDefault="003272AC">
            <w:r>
              <w:rPr>
                <w:sz w:val="19"/>
              </w:rPr>
              <w:t>Ese menú ya está creado.</w:t>
            </w:r>
          </w:p>
        </w:tc>
        <w:tc>
          <w:tcPr>
            <w:tcW w:w="3173" w:type="dxa"/>
          </w:tcPr>
          <w:p w14:paraId="5A04C29A" w14:textId="77777777" w:rsidR="001D630C" w:rsidRDefault="003272AC">
            <w:r>
              <w:rPr>
                <w:sz w:val="19"/>
              </w:rPr>
              <w:t>Edítalo en vez de crear otro.</w:t>
            </w:r>
          </w:p>
        </w:tc>
      </w:tr>
      <w:tr w:rsidR="001D630C" w14:paraId="3230940A" w14:textId="77777777">
        <w:tc>
          <w:tcPr>
            <w:tcW w:w="3173" w:type="dxa"/>
          </w:tcPr>
          <w:p w14:paraId="3D02E8AE" w14:textId="77777777" w:rsidR="001D630C" w:rsidRDefault="003272AC">
            <w:r>
              <w:rPr>
                <w:sz w:val="19"/>
              </w:rPr>
              <w:t>"Editor disponible solo en pantallas de escritorio."</w:t>
            </w:r>
          </w:p>
        </w:tc>
        <w:tc>
          <w:tcPr>
            <w:tcW w:w="3173" w:type="dxa"/>
          </w:tcPr>
          <w:p w14:paraId="33A53C9E" w14:textId="77777777" w:rsidR="001D630C" w:rsidRDefault="003272AC">
            <w:r>
              <w:rPr>
                <w:sz w:val="19"/>
              </w:rPr>
              <w:t>Estás en un teléfono o tablet pequeña.</w:t>
            </w:r>
          </w:p>
        </w:tc>
        <w:tc>
          <w:tcPr>
            <w:tcW w:w="3173" w:type="dxa"/>
          </w:tcPr>
          <w:p w14:paraId="65135855" w14:textId="77777777" w:rsidR="001D630C" w:rsidRDefault="003272AC">
            <w:r>
              <w:rPr>
                <w:sz w:val="19"/>
              </w:rPr>
              <w:t>Usa una computadora.</w:t>
            </w:r>
          </w:p>
        </w:tc>
      </w:tr>
      <w:tr w:rsidR="001D630C" w14:paraId="6D00961D" w14:textId="77777777">
        <w:tc>
          <w:tcPr>
            <w:tcW w:w="3173" w:type="dxa"/>
          </w:tcPr>
          <w:p w14:paraId="0CAC1156" w14:textId="77777777" w:rsidR="001D630C" w:rsidRDefault="003272AC">
            <w:r>
              <w:rPr>
                <w:sz w:val="19"/>
              </w:rPr>
              <w:t>"Sin items en este menú."</w:t>
            </w:r>
          </w:p>
        </w:tc>
        <w:tc>
          <w:tcPr>
            <w:tcW w:w="3173" w:type="dxa"/>
          </w:tcPr>
          <w:p w14:paraId="4021D194" w14:textId="77777777" w:rsidR="001D630C" w:rsidRDefault="003272AC">
            <w:r>
              <w:rPr>
                <w:sz w:val="19"/>
              </w:rPr>
              <w:t>El menú está vacío.</w:t>
            </w:r>
          </w:p>
        </w:tc>
        <w:tc>
          <w:tcPr>
            <w:tcW w:w="3173" w:type="dxa"/>
          </w:tcPr>
          <w:p w14:paraId="6C720397" w14:textId="77777777" w:rsidR="001D630C" w:rsidRDefault="003272AC">
            <w:r>
              <w:rPr>
                <w:sz w:val="19"/>
              </w:rPr>
              <w:t>Agrega los enlaces.</w:t>
            </w:r>
          </w:p>
        </w:tc>
      </w:tr>
      <w:tr w:rsidR="001D630C" w14:paraId="139A8C3D" w14:textId="77777777">
        <w:tc>
          <w:tcPr>
            <w:tcW w:w="3173" w:type="dxa"/>
          </w:tcPr>
          <w:p w14:paraId="4A8BC3DB" w14:textId="77777777" w:rsidR="001D630C" w:rsidRDefault="003272AC">
            <w:r>
              <w:rPr>
                <w:sz w:val="19"/>
              </w:rPr>
              <w:t>"Sin datos todavía."</w:t>
            </w:r>
          </w:p>
        </w:tc>
        <w:tc>
          <w:tcPr>
            <w:tcW w:w="3173" w:type="dxa"/>
          </w:tcPr>
          <w:p w14:paraId="6EE582FF" w14:textId="77777777" w:rsidR="001D630C" w:rsidRDefault="003272AC">
            <w:r>
              <w:rPr>
                <w:sz w:val="19"/>
              </w:rPr>
              <w:t>El sitio aún no tiene visitas registradas.</w:t>
            </w:r>
          </w:p>
        </w:tc>
        <w:tc>
          <w:tcPr>
            <w:tcW w:w="3173" w:type="dxa"/>
          </w:tcPr>
          <w:p w14:paraId="75DF53B0" w14:textId="77777777" w:rsidR="001D630C" w:rsidRDefault="003272AC">
            <w:r>
              <w:rPr>
                <w:sz w:val="19"/>
              </w:rPr>
              <w:t>Espera a que reciba tráfico.</w:t>
            </w:r>
          </w:p>
        </w:tc>
      </w:tr>
    </w:tbl>
    <w:p w14:paraId="2B02B908" w14:textId="77777777" w:rsidR="001D630C" w:rsidRDefault="001D630C"/>
    <w:p w14:paraId="22813C94" w14:textId="77777777" w:rsidR="001D630C" w:rsidRDefault="003272AC">
      <w:pPr>
        <w:pStyle w:val="Ttulo2"/>
        <w:spacing w:before="240"/>
      </w:pPr>
      <w:r>
        <w:t>13. Advertencias</w:t>
      </w:r>
    </w:p>
    <w:p w14:paraId="52FDB6FB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Publicar pone el contenido en internet de inmediato.</w:t>
      </w:r>
      <w:r>
        <w:t xml:space="preserve"> Cualquiera puede ver</w:t>
      </w:r>
      <w:r>
        <w:t>lo, y los buscadores pueden indexarlo. Revisa el texto antes de publicar.</w:t>
      </w:r>
    </w:p>
    <w:p w14:paraId="6A61A46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Eliminar definitivamente desde la papelera no se puede deshacer.</w:t>
      </w:r>
    </w:p>
    <w:p w14:paraId="3EEC1E57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Eliminar una imagen de la biblioteca la quita de todas las páginas que la usaban.</w:t>
      </w:r>
      <w:r>
        <w:t xml:space="preserve"> Revisa antes dónde está en us</w:t>
      </w:r>
      <w:r>
        <w:t>o.</w:t>
      </w:r>
    </w:p>
    <w:p w14:paraId="0354C82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Los cambios de "Config" afectan al sitio completo</w:t>
      </w:r>
      <w:r>
        <w:t>, no a una sola página.</w:t>
      </w:r>
    </w:p>
    <w:p w14:paraId="66900E48" w14:textId="77777777" w:rsidR="001D630C" w:rsidRDefault="003272AC">
      <w:r>
        <w:br w:type="page"/>
      </w:r>
    </w:p>
    <w:p w14:paraId="3F80D93E" w14:textId="77777777" w:rsidR="001D630C" w:rsidRDefault="003272AC">
      <w:pPr>
        <w:pStyle w:val="Ttulo1"/>
        <w:spacing w:after="280"/>
      </w:pPr>
      <w:bookmarkStart w:id="34" w:name="_Toc238923452"/>
      <w:r>
        <w:lastRenderedPageBreak/>
        <w:t>35 · Multi-Sede</w:t>
      </w:r>
      <w:bookmarkEnd w:id="34"/>
    </w:p>
    <w:p w14:paraId="4D1AFE62" w14:textId="77777777" w:rsidR="001D630C" w:rsidRDefault="003272AC">
      <w:pPr>
        <w:pStyle w:val="Ttulo2"/>
        <w:spacing w:before="240"/>
      </w:pPr>
      <w:r>
        <w:t>Para qué sirve</w:t>
      </w:r>
    </w:p>
    <w:p w14:paraId="1F9DCDCB" w14:textId="77777777" w:rsidR="001D630C" w:rsidRDefault="003272AC">
      <w:r>
        <w:t xml:space="preserve">Sirve cuando una misma organización maneja varios planteles. Reúne los números de todas las sedes en un solo tablero, permite entrar al </w:t>
      </w:r>
      <w:r>
        <w:t>detalle de cada una y administra qué persona tiene acceso a qué sede.</w:t>
      </w:r>
    </w:p>
    <w:p w14:paraId="03ECB692" w14:textId="77777777" w:rsidR="001D630C" w:rsidRDefault="003272AC">
      <w:pPr>
        <w:pStyle w:val="Ttulo2"/>
        <w:spacing w:before="240"/>
      </w:pPr>
      <w:r>
        <w:t>Quién puede usarlo</w:t>
      </w:r>
    </w:p>
    <w:p w14:paraId="2B24C001" w14:textId="77777777" w:rsidR="001D630C" w:rsidRDefault="003272AC">
      <w:pPr>
        <w:pStyle w:val="Listaconvietas"/>
      </w:pPr>
      <w:r>
        <w:rPr>
          <w:b/>
        </w:rPr>
        <w:t>"Dashboard Sedes"</w:t>
      </w:r>
      <w:r>
        <w:t xml:space="preserve">: </w:t>
      </w:r>
      <w:r>
        <w:rPr>
          <w:b/>
        </w:rPr>
        <w:t>Directivo de Red</w:t>
      </w:r>
      <w:r>
        <w:t xml:space="preserve"> y </w:t>
      </w:r>
      <w:r>
        <w:rPr>
          <w:b/>
        </w:rPr>
        <w:t>Director</w:t>
      </w:r>
      <w:r>
        <w:t>.</w:t>
      </w:r>
    </w:p>
    <w:p w14:paraId="3BE6AC59" w14:textId="77777777" w:rsidR="001D630C" w:rsidRDefault="003272AC">
      <w:pPr>
        <w:pStyle w:val="Listaconvietas"/>
      </w:pPr>
      <w:r>
        <w:rPr>
          <w:b/>
        </w:rPr>
        <w:t>"Gestión de Sedes"</w:t>
      </w:r>
      <w:r>
        <w:t xml:space="preserve">: solo el </w:t>
      </w:r>
      <w:r>
        <w:rPr>
          <w:b/>
        </w:rPr>
        <w:t>Directivo de Red</w:t>
      </w:r>
      <w:r>
        <w:t>.</w:t>
      </w:r>
    </w:p>
    <w:p w14:paraId="1B6E9ED6" w14:textId="77777777" w:rsidR="001D630C" w:rsidRDefault="003272AC">
      <w:pPr>
        <w:pStyle w:val="Ttulo2"/>
        <w:spacing w:before="240"/>
      </w:pPr>
      <w:r>
        <w:t>Cómo llegar</w:t>
      </w:r>
    </w:p>
    <w:p w14:paraId="7DD03CAC" w14:textId="77777777" w:rsidR="001D630C" w:rsidRDefault="003272AC">
      <w:r>
        <w:t xml:space="preserve">Menú lateral → </w:t>
      </w:r>
      <w:r>
        <w:rPr>
          <w:b/>
        </w:rPr>
        <w:t>Multi-Sede</w:t>
      </w:r>
      <w:r>
        <w:t xml:space="preserve"> → </w:t>
      </w:r>
      <w:r>
        <w:rPr>
          <w:b/>
        </w:rPr>
        <w:t>"Dashboard Sedes"</w:t>
      </w:r>
      <w:r>
        <w:t xml:space="preserve"> o </w:t>
      </w:r>
      <w:r>
        <w:rPr>
          <w:b/>
        </w:rPr>
        <w:t>"Gestión de Sedes"</w:t>
      </w:r>
      <w:r>
        <w:t>.</w:t>
      </w:r>
    </w:p>
    <w:p w14:paraId="38B496E2" w14:textId="77777777" w:rsidR="001D630C" w:rsidRDefault="003272AC">
      <w:r>
        <w:t xml:space="preserve">El </w:t>
      </w:r>
      <w:r>
        <w:rPr>
          <w:b/>
        </w:rPr>
        <w:t>Directivo de Red</w:t>
      </w:r>
      <w:r>
        <w:t xml:space="preserve"> entra directo al </w:t>
      </w:r>
      <w:r>
        <w:rPr>
          <w:b/>
        </w:rPr>
        <w:t>"Dashboard Sedes"</w:t>
      </w:r>
      <w:r>
        <w:t xml:space="preserve"> al iniciar sesión.</w:t>
      </w:r>
    </w:p>
    <w:p w14:paraId="030D3472" w14:textId="77777777" w:rsidR="001D630C" w:rsidRDefault="003272AC">
      <w:pPr>
        <w:pStyle w:val="Ttulo2"/>
        <w:spacing w:before="240"/>
      </w:pPr>
      <w:r>
        <w:t>1. El selector de sede</w:t>
      </w:r>
    </w:p>
    <w:p w14:paraId="2CA1B2D0" w14:textId="77777777" w:rsidR="001D630C" w:rsidRDefault="003272AC">
      <w:r>
        <w:t xml:space="preserve">En todo el panel administrativo, encima del menú lateral, hay un selector con el nombre de la </w:t>
      </w:r>
      <w:r>
        <w:rPr>
          <w:b/>
        </w:rPr>
        <w:t>"Sede activa"</w:t>
      </w:r>
      <w:r>
        <w:t xml:space="preserve"> y la opción </w:t>
      </w:r>
      <w:r>
        <w:rPr>
          <w:b/>
        </w:rPr>
        <w:t>"Todas las sedes"</w:t>
      </w:r>
      <w:r>
        <w:t>.</w:t>
      </w:r>
    </w:p>
    <w:p w14:paraId="52558E49" w14:textId="77777777" w:rsidR="001D630C" w:rsidRDefault="003272AC">
      <w:r>
        <w:rPr>
          <w:b/>
        </w:rPr>
        <w:t>Todo lo que ves en pantalla corresponde a la sede seleccionada</w:t>
      </w:r>
      <w:r>
        <w:t>: alumnos, pagos, morosos, reportes. Si un dato no aparece donde lo esperas, revisa primero este selector.</w:t>
      </w:r>
    </w:p>
    <w:p w14:paraId="37406441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0CE50156" wp14:editId="4870FB6F">
            <wp:extent cx="5472000" cy="362117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ed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F45F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Selector de sede desplegado con la lista de planteles y la opción "Todas las sedes"</w:t>
      </w:r>
    </w:p>
    <w:p w14:paraId="5575A36C" w14:textId="77777777" w:rsidR="001D630C" w:rsidRDefault="003272AC">
      <w:pPr>
        <w:pStyle w:val="Ttulo2"/>
        <w:spacing w:before="240"/>
      </w:pPr>
      <w:r>
        <w:lastRenderedPageBreak/>
        <w:t>2</w:t>
      </w:r>
      <w:r>
        <w:t>. Dashboard Sedes</w:t>
      </w:r>
    </w:p>
    <w:p w14:paraId="1D0B47F1" w14:textId="77777777" w:rsidR="001D630C" w:rsidRDefault="003272AC">
      <w:r>
        <w:t xml:space="preserve">Muestra el consolidado de la red: las </w:t>
      </w:r>
      <w:r>
        <w:rPr>
          <w:b/>
        </w:rPr>
        <w:t>"Sedes registradas"</w:t>
      </w:r>
      <w:r>
        <w:t xml:space="preserve">, los indicadores de cada una y los </w:t>
      </w:r>
      <w:r>
        <w:rPr>
          <w:b/>
        </w:rPr>
        <w:t>"Usuarios por sede"</w:t>
      </w:r>
      <w:r>
        <w:t>.</w:t>
      </w:r>
    </w:p>
    <w:p w14:paraId="54D3BCFE" w14:textId="77777777" w:rsidR="001D630C" w:rsidRDefault="003272AC">
      <w:r>
        <w:t>Al hacer clic en una sede entras a su detalle, con sus alumnos, su cobranza y sus morosos. Si una sede no tiene deudores, di</w:t>
      </w:r>
      <w:r>
        <w:t xml:space="preserve">rá </w:t>
      </w:r>
      <w:r>
        <w:rPr>
          <w:b/>
        </w:rPr>
        <w:t>"Sin morosos"</w:t>
      </w:r>
      <w:r>
        <w:t xml:space="preserve">; si no tiene información cargada, </w:t>
      </w:r>
      <w:r>
        <w:rPr>
          <w:b/>
        </w:rPr>
        <w:t>"Sin datos"</w:t>
      </w:r>
      <w:r>
        <w:t>.</w:t>
      </w:r>
    </w:p>
    <w:p w14:paraId="5A06514F" w14:textId="77777777" w:rsidR="001D630C" w:rsidRDefault="003272AC">
      <w:pPr>
        <w:pStyle w:val="Ttulo2"/>
        <w:spacing w:before="240"/>
      </w:pPr>
      <w:r>
        <w:t>3. Gestión de Sedes</w:t>
      </w:r>
    </w:p>
    <w:p w14:paraId="3F6A3943" w14:textId="77777777" w:rsidR="001D630C" w:rsidRDefault="003272AC">
      <w:pPr>
        <w:pStyle w:val="Ttulo3"/>
        <w:spacing w:before="240"/>
      </w:pPr>
      <w:r>
        <w:t>Crear una sede</w:t>
      </w:r>
    </w:p>
    <w:p w14:paraId="692398F4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"Gestión de Sedes"</w:t>
      </w:r>
      <w:r>
        <w:t>.</w:t>
      </w:r>
    </w:p>
    <w:p w14:paraId="15AFABC6" w14:textId="77777777" w:rsidR="001D630C" w:rsidRDefault="003272AC">
      <w:pPr>
        <w:pStyle w:val="Listaconnmeros"/>
      </w:pPr>
      <w:r>
        <w:t xml:space="preserve">Completa </w:t>
      </w:r>
      <w:r>
        <w:rPr>
          <w:b/>
        </w:rPr>
        <w:t>"Nombre"</w:t>
      </w:r>
      <w:r>
        <w:t xml:space="preserve">, </w:t>
      </w:r>
      <w:r>
        <w:rPr>
          <w:b/>
        </w:rPr>
        <w:t>"RIF"</w:t>
      </w:r>
      <w:r>
        <w:t xml:space="preserve">, </w:t>
      </w:r>
      <w:r>
        <w:rPr>
          <w:b/>
        </w:rPr>
        <w:t>"Dirección"</w:t>
      </w:r>
      <w:r>
        <w:t xml:space="preserve">, </w:t>
      </w:r>
      <w:r>
        <w:rPr>
          <w:b/>
        </w:rPr>
        <w:t>"Teléfono"</w:t>
      </w:r>
      <w:r>
        <w:t>,</w:t>
      </w:r>
    </w:p>
    <w:p w14:paraId="0F5D8A53" w14:textId="77777777" w:rsidR="001D630C" w:rsidRDefault="003272AC">
      <w:r>
        <w:rPr>
          <w:b/>
        </w:rPr>
        <w:t>"Correo"</w:t>
      </w:r>
      <w:r>
        <w:t xml:space="preserve">, </w:t>
      </w:r>
      <w:r>
        <w:rPr>
          <w:b/>
        </w:rPr>
        <w:t>"Municipio"</w:t>
      </w:r>
      <w:r>
        <w:t xml:space="preserve"> y </w:t>
      </w:r>
      <w:r>
        <w:rPr>
          <w:b/>
        </w:rPr>
        <w:t>"Estado"</w:t>
      </w:r>
      <w:r>
        <w:t>.</w:t>
      </w:r>
    </w:p>
    <w:p w14:paraId="129038E5" w14:textId="77777777" w:rsidR="001D630C" w:rsidRDefault="003272AC">
      <w:pPr>
        <w:pStyle w:val="Listaconnmeros"/>
      </w:pPr>
      <w:r>
        <w:t xml:space="preserve">Guarda. Verás </w:t>
      </w:r>
      <w:r>
        <w:rPr>
          <w:b/>
        </w:rPr>
        <w:t>"Sede creada"</w:t>
      </w:r>
      <w:r>
        <w:t>.</w:t>
      </w:r>
    </w:p>
    <w:p w14:paraId="41E35925" w14:textId="77777777" w:rsidR="001D630C" w:rsidRDefault="003272AC">
      <w:pPr>
        <w:pStyle w:val="Ttulo3"/>
        <w:spacing w:before="240"/>
      </w:pPr>
      <w:r>
        <w:t xml:space="preserve">Editar una </w:t>
      </w:r>
      <w:r>
        <w:t>sede</w:t>
      </w:r>
    </w:p>
    <w:p w14:paraId="49DFC3DF" w14:textId="77777777" w:rsidR="001D630C" w:rsidRDefault="003272AC">
      <w:pPr>
        <w:pStyle w:val="Listaconnmeros"/>
      </w:pPr>
      <w:r>
        <w:t>Ábrela desde el listado.</w:t>
      </w:r>
    </w:p>
    <w:p w14:paraId="286A1D47" w14:textId="77777777" w:rsidR="001D630C" w:rsidRDefault="003272AC">
      <w:pPr>
        <w:pStyle w:val="Listaconnmeros"/>
      </w:pPr>
      <w:r>
        <w:t xml:space="preserve">Cambia lo que necesites y guarda. Verás </w:t>
      </w:r>
      <w:r>
        <w:rPr>
          <w:b/>
        </w:rPr>
        <w:t>"Sede actualizada"</w:t>
      </w:r>
      <w:r>
        <w:t>.</w:t>
      </w:r>
    </w:p>
    <w:p w14:paraId="09F1E96A" w14:textId="77777777" w:rsidR="001D630C" w:rsidRDefault="003272AC">
      <w:pPr>
        <w:pStyle w:val="Ttulo3"/>
        <w:spacing w:before="240"/>
      </w:pPr>
      <w:r>
        <w:t>Dar acceso a un usuario ⚠</w:t>
      </w:r>
      <w:r>
        <w:t>️</w:t>
      </w:r>
    </w:p>
    <w:p w14:paraId="209438F6" w14:textId="77777777" w:rsidR="001D630C" w:rsidRDefault="003272AC">
      <w:pPr>
        <w:pStyle w:val="Listaconnmeros"/>
      </w:pPr>
      <w:r>
        <w:t xml:space="preserve">Abre </w:t>
      </w:r>
      <w:r>
        <w:rPr>
          <w:b/>
        </w:rPr>
        <w:t>"Asignar usuario a sede"</w:t>
      </w:r>
      <w:r>
        <w:t>.</w:t>
      </w:r>
    </w:p>
    <w:p w14:paraId="715A0AB5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"Username o email"</w:t>
      </w:r>
      <w:r>
        <w:t xml:space="preserve"> de la persona.</w:t>
      </w:r>
    </w:p>
    <w:p w14:paraId="2659BDB0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"Rol *"</w:t>
      </w:r>
      <w:r>
        <w:t xml:space="preserve"> que tendrá en esa sede.</w:t>
      </w:r>
    </w:p>
    <w:p w14:paraId="5BCECD32" w14:textId="77777777" w:rsidR="001D630C" w:rsidRDefault="003272AC">
      <w:pPr>
        <w:pStyle w:val="Listaconnmeros"/>
      </w:pPr>
      <w:r>
        <w:t>Confirma.</w:t>
      </w:r>
    </w:p>
    <w:p w14:paraId="27A2E336" w14:textId="77777777" w:rsidR="001D630C" w:rsidRDefault="003272AC">
      <w:pPr>
        <w:pStyle w:val="Ttulo3"/>
        <w:spacing w:before="240"/>
      </w:pPr>
      <w:r>
        <w:t xml:space="preserve">Quitarle el </w:t>
      </w:r>
      <w:r>
        <w:t>acceso a un usuario</w:t>
      </w:r>
    </w:p>
    <w:p w14:paraId="2EF3659C" w14:textId="77777777" w:rsidR="001D630C" w:rsidRDefault="003272AC">
      <w:pPr>
        <w:pStyle w:val="Listaconnmeros"/>
      </w:pPr>
      <w:r>
        <w:t xml:space="preserve">Abre </w:t>
      </w:r>
      <w:r>
        <w:rPr>
          <w:b/>
        </w:rPr>
        <w:t>"Revocar acceso a la sede"</w:t>
      </w:r>
      <w:r>
        <w:t xml:space="preserve"> sobre esa persona.</w:t>
      </w:r>
    </w:p>
    <w:p w14:paraId="4A8DE717" w14:textId="77777777" w:rsidR="001D630C" w:rsidRDefault="003272AC">
      <w:pPr>
        <w:pStyle w:val="Listaconnmeros"/>
      </w:pPr>
      <w:r>
        <w:t xml:space="preserve">Confirma. Verás </w:t>
      </w:r>
      <w:r>
        <w:rPr>
          <w:b/>
        </w:rPr>
        <w:t>"Acceso revocado correctamente."</w:t>
      </w:r>
      <w:r>
        <w:t>.</w:t>
      </w:r>
    </w:p>
    <w:p w14:paraId="40E739E4" w14:textId="77777777" w:rsidR="001D630C" w:rsidRDefault="003272AC">
      <w:pPr>
        <w:pStyle w:val="Ttulo3"/>
        <w:spacing w:before="240"/>
      </w:pPr>
      <w:r>
        <w:t>Eliminar una sede ⚠</w:t>
      </w:r>
      <w:r>
        <w:t>️</w:t>
      </w:r>
    </w:p>
    <w:p w14:paraId="01A4C62F" w14:textId="77777777" w:rsidR="001D630C" w:rsidRDefault="003272AC">
      <w:pPr>
        <w:pStyle w:val="Listaconnmeros"/>
      </w:pPr>
      <w:r>
        <w:t xml:space="preserve">Abre </w:t>
      </w:r>
      <w:r>
        <w:rPr>
          <w:b/>
        </w:rPr>
        <w:t>"Eliminar sede"</w:t>
      </w:r>
      <w:r>
        <w:t>.</w:t>
      </w:r>
    </w:p>
    <w:p w14:paraId="2953B132" w14:textId="77777777" w:rsidR="001D630C" w:rsidRDefault="003272AC">
      <w:pPr>
        <w:pStyle w:val="Listaconnmeros"/>
      </w:pPr>
      <w:r>
        <w:t>Confirma.</w:t>
      </w:r>
    </w:p>
    <w:p w14:paraId="0AC1A6E2" w14:textId="77777777" w:rsidR="001D630C" w:rsidRDefault="003272AC">
      <w:pPr>
        <w:pStyle w:val="Ttulo2"/>
        <w:spacing w:before="240"/>
      </w:pPr>
      <w:r>
        <w:t>4. Campos del formulario</w:t>
      </w:r>
    </w:p>
    <w:p w14:paraId="422BD14E" w14:textId="77777777" w:rsidR="001D630C" w:rsidRDefault="003272AC">
      <w:pPr>
        <w:pStyle w:val="Ttulo3"/>
        <w:spacing w:before="240"/>
      </w:pPr>
      <w:r>
        <w:t>Sede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103AF3E" w14:textId="77777777">
        <w:tc>
          <w:tcPr>
            <w:tcW w:w="2379" w:type="dxa"/>
            <w:shd w:val="clear" w:color="auto" w:fill="E8F6F7"/>
          </w:tcPr>
          <w:p w14:paraId="26096B1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25D8FDE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A651AED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3C6E9C9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79D74BF8" w14:textId="77777777">
        <w:tc>
          <w:tcPr>
            <w:tcW w:w="2379" w:type="dxa"/>
          </w:tcPr>
          <w:p w14:paraId="4566B497" w14:textId="77777777" w:rsidR="001D630C" w:rsidRDefault="003272AC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102AE13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80FDFF0" w14:textId="77777777" w:rsidR="001D630C" w:rsidRDefault="003272AC">
            <w:r>
              <w:rPr>
                <w:sz w:val="19"/>
              </w:rPr>
              <w:t>Texto único</w:t>
            </w:r>
          </w:p>
        </w:tc>
        <w:tc>
          <w:tcPr>
            <w:tcW w:w="2379" w:type="dxa"/>
          </w:tcPr>
          <w:p w14:paraId="740EE0E9" w14:textId="77777777" w:rsidR="001D630C" w:rsidRDefault="003272AC">
            <w:r>
              <w:rPr>
                <w:sz w:val="19"/>
              </w:rPr>
              <w:t>Cómo se llama el plantel. No puede repetirse</w:t>
            </w:r>
          </w:p>
        </w:tc>
      </w:tr>
      <w:tr w:rsidR="001D630C" w14:paraId="0BB3462E" w14:textId="77777777">
        <w:tc>
          <w:tcPr>
            <w:tcW w:w="2379" w:type="dxa"/>
          </w:tcPr>
          <w:p w14:paraId="538A56B7" w14:textId="77777777" w:rsidR="001D630C" w:rsidRDefault="003272AC">
            <w:r>
              <w:rPr>
                <w:sz w:val="19"/>
              </w:rPr>
              <w:t>RIF</w:t>
            </w:r>
          </w:p>
        </w:tc>
        <w:tc>
          <w:tcPr>
            <w:tcW w:w="2379" w:type="dxa"/>
          </w:tcPr>
          <w:p w14:paraId="7D2D7A6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4BEA08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02161D7" w14:textId="77777777" w:rsidR="001D630C" w:rsidRDefault="003272AC">
            <w:r>
              <w:rPr>
                <w:sz w:val="19"/>
              </w:rPr>
              <w:t>Identificación fiscal</w:t>
            </w:r>
          </w:p>
        </w:tc>
      </w:tr>
      <w:tr w:rsidR="001D630C" w14:paraId="64152EFD" w14:textId="77777777">
        <w:tc>
          <w:tcPr>
            <w:tcW w:w="2379" w:type="dxa"/>
          </w:tcPr>
          <w:p w14:paraId="77981AB7" w14:textId="77777777" w:rsidR="001D630C" w:rsidRDefault="003272AC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2145CDA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DF02E9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238B218" w14:textId="77777777" w:rsidR="001D630C" w:rsidRDefault="003272AC">
            <w:r>
              <w:rPr>
                <w:sz w:val="19"/>
              </w:rPr>
              <w:t>Dónde queda</w:t>
            </w:r>
          </w:p>
        </w:tc>
      </w:tr>
      <w:tr w:rsidR="001D630C" w14:paraId="5056B460" w14:textId="77777777">
        <w:tc>
          <w:tcPr>
            <w:tcW w:w="2379" w:type="dxa"/>
          </w:tcPr>
          <w:p w14:paraId="1BB88BCF" w14:textId="77777777" w:rsidR="001D630C" w:rsidRDefault="003272AC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11D84D42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2189446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3FD1D37" w14:textId="77777777" w:rsidR="001D630C" w:rsidRDefault="003272AC">
            <w:r>
              <w:rPr>
                <w:sz w:val="19"/>
              </w:rPr>
              <w:t>Contacto</w:t>
            </w:r>
          </w:p>
        </w:tc>
      </w:tr>
      <w:tr w:rsidR="001D630C" w14:paraId="4CA74600" w14:textId="77777777">
        <w:tc>
          <w:tcPr>
            <w:tcW w:w="2379" w:type="dxa"/>
          </w:tcPr>
          <w:p w14:paraId="2952A835" w14:textId="77777777" w:rsidR="001D630C" w:rsidRDefault="003272AC">
            <w:r>
              <w:rPr>
                <w:sz w:val="19"/>
              </w:rPr>
              <w:lastRenderedPageBreak/>
              <w:t>Correo</w:t>
            </w:r>
          </w:p>
        </w:tc>
        <w:tc>
          <w:tcPr>
            <w:tcW w:w="2379" w:type="dxa"/>
          </w:tcPr>
          <w:p w14:paraId="630BD138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766349F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06FDAB74" w14:textId="77777777" w:rsidR="001D630C" w:rsidRDefault="003272AC">
            <w:r>
              <w:rPr>
                <w:sz w:val="19"/>
              </w:rPr>
              <w:t>Correo de la sede</w:t>
            </w:r>
          </w:p>
        </w:tc>
      </w:tr>
      <w:tr w:rsidR="001D630C" w14:paraId="1CDC5593" w14:textId="77777777">
        <w:tc>
          <w:tcPr>
            <w:tcW w:w="2379" w:type="dxa"/>
          </w:tcPr>
          <w:p w14:paraId="48354511" w14:textId="77777777" w:rsidR="001D630C" w:rsidRDefault="003272AC">
            <w:r>
              <w:rPr>
                <w:sz w:val="19"/>
              </w:rPr>
              <w:t>Municipio, Estado</w:t>
            </w:r>
          </w:p>
        </w:tc>
        <w:tc>
          <w:tcPr>
            <w:tcW w:w="2379" w:type="dxa"/>
          </w:tcPr>
          <w:p w14:paraId="3EA77990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9EF61BB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F85034C" w14:textId="77777777" w:rsidR="001D630C" w:rsidRDefault="003272AC">
            <w:r>
              <w:rPr>
                <w:sz w:val="19"/>
              </w:rPr>
              <w:t>Ubicación</w:t>
            </w:r>
          </w:p>
        </w:tc>
      </w:tr>
    </w:tbl>
    <w:p w14:paraId="4BCBAF82" w14:textId="77777777" w:rsidR="001D630C" w:rsidRDefault="001D630C"/>
    <w:p w14:paraId="6018F686" w14:textId="77777777" w:rsidR="001D630C" w:rsidRDefault="003272AC">
      <w:pPr>
        <w:pStyle w:val="Ttulo3"/>
        <w:spacing w:before="240"/>
      </w:pPr>
      <w:r>
        <w:t>Permiso de sede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07DB9B0" w14:textId="77777777">
        <w:tc>
          <w:tcPr>
            <w:tcW w:w="2379" w:type="dxa"/>
            <w:shd w:val="clear" w:color="auto" w:fill="E8F6F7"/>
          </w:tcPr>
          <w:p w14:paraId="38B66CE3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97C241F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A828311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BEAF9C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9F0B711" w14:textId="77777777">
        <w:tc>
          <w:tcPr>
            <w:tcW w:w="2379" w:type="dxa"/>
          </w:tcPr>
          <w:p w14:paraId="32495FB8" w14:textId="77777777" w:rsidR="001D630C" w:rsidRDefault="003272AC">
            <w:r>
              <w:rPr>
                <w:sz w:val="19"/>
              </w:rPr>
              <w:t>Username o email</w:t>
            </w:r>
          </w:p>
        </w:tc>
        <w:tc>
          <w:tcPr>
            <w:tcW w:w="2379" w:type="dxa"/>
          </w:tcPr>
          <w:p w14:paraId="43E9D3F6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C754E18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B41E4BB" w14:textId="77777777" w:rsidR="001D630C" w:rsidRDefault="003272AC">
            <w:r>
              <w:rPr>
                <w:sz w:val="19"/>
              </w:rPr>
              <w:t>A quién le das acceso</w:t>
            </w:r>
          </w:p>
        </w:tc>
      </w:tr>
      <w:tr w:rsidR="001D630C" w14:paraId="1D5F4B45" w14:textId="77777777">
        <w:tc>
          <w:tcPr>
            <w:tcW w:w="2379" w:type="dxa"/>
          </w:tcPr>
          <w:p w14:paraId="52ABFEE9" w14:textId="77777777" w:rsidR="001D630C" w:rsidRDefault="003272AC">
            <w:r>
              <w:rPr>
                <w:sz w:val="19"/>
              </w:rPr>
              <w:t>Rol</w:t>
            </w:r>
          </w:p>
        </w:tc>
        <w:tc>
          <w:tcPr>
            <w:tcW w:w="2379" w:type="dxa"/>
          </w:tcPr>
          <w:p w14:paraId="2B5F148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9A33763" w14:textId="77777777" w:rsidR="001D630C" w:rsidRDefault="003272AC">
            <w:r>
              <w:rPr>
                <w:sz w:val="19"/>
              </w:rPr>
              <w:t>Directivo de Red / Director de Sede / Sistemas / Administrador / Cajero / Secretaria / Cobranza</w:t>
            </w:r>
          </w:p>
        </w:tc>
        <w:tc>
          <w:tcPr>
            <w:tcW w:w="2379" w:type="dxa"/>
          </w:tcPr>
          <w:p w14:paraId="0590C196" w14:textId="77777777" w:rsidR="001D630C" w:rsidRDefault="003272AC">
            <w:r>
              <w:rPr>
                <w:sz w:val="19"/>
              </w:rPr>
              <w:t>Qué podrá hacer en esa sede</w:t>
            </w:r>
          </w:p>
        </w:tc>
      </w:tr>
    </w:tbl>
    <w:p w14:paraId="6BD75D3F" w14:textId="77777777" w:rsidR="001D630C" w:rsidRDefault="001D630C"/>
    <w:p w14:paraId="40212928" w14:textId="77777777" w:rsidR="001D630C" w:rsidRDefault="003272AC">
      <w:pPr>
        <w:ind w:left="340"/>
      </w:pPr>
      <w:r>
        <w:rPr>
          <w:color w:val="6B7280"/>
          <w:sz w:val="20"/>
        </w:rPr>
        <w:t xml:space="preserve">El rol </w:t>
      </w:r>
      <w:r>
        <w:rPr>
          <w:b/>
          <w:color w:val="6B7280"/>
          <w:sz w:val="20"/>
        </w:rPr>
        <w:t>"Directivo de Red (todas las sedes)"</w:t>
      </w:r>
      <w:r>
        <w:rPr>
          <w:color w:val="6B7280"/>
          <w:sz w:val="20"/>
        </w:rPr>
        <w:t xml:space="preserve"> da acceso a la red completa, no a un plantel.</w:t>
      </w:r>
    </w:p>
    <w:p w14:paraId="5334B354" w14:textId="77777777" w:rsidR="001D630C" w:rsidRDefault="003272AC">
      <w:pPr>
        <w:pStyle w:val="Ttulo2"/>
        <w:spacing w:before="240"/>
      </w:pPr>
      <w:r>
        <w:t>5. Qué pasa después</w:t>
      </w:r>
    </w:p>
    <w:p w14:paraId="27D08884" w14:textId="77777777" w:rsidR="001D630C" w:rsidRDefault="003272AC">
      <w:pPr>
        <w:pStyle w:val="Listaconvietas"/>
      </w:pPr>
      <w:r>
        <w:t>Una sede nueva queda disponible en el selector para quienes tengan permiso</w:t>
      </w:r>
    </w:p>
    <w:p w14:paraId="0611F21E" w14:textId="77777777" w:rsidR="001D630C" w:rsidRDefault="003272AC">
      <w:r>
        <w:t>sobre ella.</w:t>
      </w:r>
    </w:p>
    <w:p w14:paraId="79822B48" w14:textId="77777777" w:rsidR="001D630C" w:rsidRDefault="003272AC">
      <w:pPr>
        <w:pStyle w:val="Listaconvietas"/>
      </w:pPr>
      <w:r>
        <w:t>Cada sede tiene su propia configuración escolar: su período</w:t>
      </w:r>
      <w:r>
        <w:t xml:space="preserve"> activo, sus grados</w:t>
      </w:r>
    </w:p>
    <w:p w14:paraId="11C366D0" w14:textId="77777777" w:rsidR="001D630C" w:rsidRDefault="003272AC">
      <w:r>
        <w:t>y sus montos.</w:t>
      </w:r>
    </w:p>
    <w:p w14:paraId="104C0492" w14:textId="77777777" w:rsidR="001D630C" w:rsidRDefault="003272AC">
      <w:pPr>
        <w:pStyle w:val="Listaconvietas"/>
      </w:pPr>
      <w:r>
        <w:t>Al asignar un usuario a una sede, esa persona empieza a ver esa sede en su</w:t>
      </w:r>
    </w:p>
    <w:p w14:paraId="4F5801B2" w14:textId="77777777" w:rsidR="001D630C" w:rsidRDefault="003272AC">
      <w:r>
        <w:t>selector.</w:t>
      </w:r>
    </w:p>
    <w:p w14:paraId="7E45ED64" w14:textId="77777777" w:rsidR="001D630C" w:rsidRDefault="003272AC">
      <w:pPr>
        <w:pStyle w:val="Listaconvietas"/>
      </w:pPr>
      <w:r>
        <w:t>Al revocar el acceso, deja de verla de inmediato.</w:t>
      </w:r>
    </w:p>
    <w:p w14:paraId="5BB10C76" w14:textId="77777777" w:rsidR="001D630C" w:rsidRDefault="003272AC">
      <w:pPr>
        <w:pStyle w:val="Listaconvietas"/>
      </w:pPr>
      <w:r>
        <w:t>Los alumnos, pagos y docentes quedan asociados a la sede en la que se cargaron.</w:t>
      </w:r>
    </w:p>
    <w:p w14:paraId="323803E1" w14:textId="77777777" w:rsidR="001D630C" w:rsidRDefault="003272AC">
      <w:pPr>
        <w:pStyle w:val="Ttulo2"/>
        <w:spacing w:before="240"/>
      </w:pPr>
      <w:r>
        <w:t>6. Erro</w:t>
      </w:r>
      <w:r>
        <w:t>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4B78D2F8" w14:textId="77777777">
        <w:tc>
          <w:tcPr>
            <w:tcW w:w="3173" w:type="dxa"/>
            <w:shd w:val="clear" w:color="auto" w:fill="E8F6F7"/>
          </w:tcPr>
          <w:p w14:paraId="29F98FA1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607D280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5236F7C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310F9E06" w14:textId="77777777">
        <w:tc>
          <w:tcPr>
            <w:tcW w:w="3173" w:type="dxa"/>
          </w:tcPr>
          <w:p w14:paraId="754255A6" w14:textId="77777777" w:rsidR="001D630C" w:rsidRDefault="003272AC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0CDCAE2E" w14:textId="77777777" w:rsidR="001D630C" w:rsidRDefault="003272AC">
            <w:r>
              <w:rPr>
                <w:sz w:val="19"/>
              </w:rPr>
              <w:t>Tu cuenta no tiene permiso sobre ese plantel.</w:t>
            </w:r>
          </w:p>
        </w:tc>
        <w:tc>
          <w:tcPr>
            <w:tcW w:w="3173" w:type="dxa"/>
          </w:tcPr>
          <w:p w14:paraId="0912CB58" w14:textId="77777777" w:rsidR="001D630C" w:rsidRDefault="003272AC">
            <w:r>
              <w:rPr>
                <w:sz w:val="19"/>
              </w:rPr>
              <w:t>Pídelo al Directivo de Red.</w:t>
            </w:r>
          </w:p>
        </w:tc>
      </w:tr>
      <w:tr w:rsidR="001D630C" w14:paraId="28A22900" w14:textId="77777777">
        <w:tc>
          <w:tcPr>
            <w:tcW w:w="3173" w:type="dxa"/>
          </w:tcPr>
          <w:p w14:paraId="3F2E28B7" w14:textId="77777777" w:rsidR="001D630C" w:rsidRDefault="003272AC">
            <w:r>
              <w:rPr>
                <w:sz w:val="19"/>
              </w:rPr>
              <w:t>"No tiene permisos para crear sedes."</w:t>
            </w:r>
          </w:p>
        </w:tc>
        <w:tc>
          <w:tcPr>
            <w:tcW w:w="3173" w:type="dxa"/>
          </w:tcPr>
          <w:p w14:paraId="68DCDAD5" w14:textId="77777777" w:rsidR="001D630C" w:rsidRDefault="003272AC">
            <w:r>
              <w:rPr>
                <w:sz w:val="19"/>
              </w:rPr>
              <w:t>Solo el Directivo de Red puede.</w:t>
            </w:r>
          </w:p>
        </w:tc>
        <w:tc>
          <w:tcPr>
            <w:tcW w:w="3173" w:type="dxa"/>
          </w:tcPr>
          <w:p w14:paraId="7BC3FBDC" w14:textId="77777777" w:rsidR="001D630C" w:rsidRDefault="003272AC">
            <w:r>
              <w:rPr>
                <w:sz w:val="19"/>
              </w:rPr>
              <w:t>Pídeselo.</w:t>
            </w:r>
          </w:p>
        </w:tc>
      </w:tr>
      <w:tr w:rsidR="001D630C" w14:paraId="242EE7CB" w14:textId="77777777">
        <w:tc>
          <w:tcPr>
            <w:tcW w:w="3173" w:type="dxa"/>
          </w:tcPr>
          <w:p w14:paraId="700BA510" w14:textId="77777777" w:rsidR="001D630C" w:rsidRDefault="003272AC">
            <w:r>
              <w:rPr>
                <w:sz w:val="19"/>
              </w:rPr>
              <w:t xml:space="preserve">"No </w:t>
            </w:r>
            <w:r>
              <w:rPr>
                <w:sz w:val="19"/>
              </w:rPr>
              <w:t>tiene permisos para editar esta sede."</w:t>
            </w:r>
          </w:p>
        </w:tc>
        <w:tc>
          <w:tcPr>
            <w:tcW w:w="3173" w:type="dxa"/>
          </w:tcPr>
          <w:p w14:paraId="09C83C45" w14:textId="77777777" w:rsidR="001D630C" w:rsidRDefault="003272AC">
            <w:r>
              <w:rPr>
                <w:sz w:val="19"/>
              </w:rPr>
              <w:t>Tu rol no puede modificarla.</w:t>
            </w:r>
          </w:p>
        </w:tc>
        <w:tc>
          <w:tcPr>
            <w:tcW w:w="3173" w:type="dxa"/>
          </w:tcPr>
          <w:p w14:paraId="61BCD471" w14:textId="77777777" w:rsidR="001D630C" w:rsidRDefault="003272AC">
            <w:r>
              <w:rPr>
                <w:sz w:val="19"/>
              </w:rPr>
              <w:t>Pídeselo al Directivo de Red.</w:t>
            </w:r>
          </w:p>
        </w:tc>
      </w:tr>
      <w:tr w:rsidR="001D630C" w14:paraId="3907564F" w14:textId="77777777">
        <w:tc>
          <w:tcPr>
            <w:tcW w:w="3173" w:type="dxa"/>
          </w:tcPr>
          <w:p w14:paraId="367F0A13" w14:textId="77777777" w:rsidR="001D630C" w:rsidRDefault="003272AC">
            <w:r>
              <w:rPr>
                <w:sz w:val="19"/>
              </w:rPr>
              <w:t>"No tiene permisos para desactivar esta sede."</w:t>
            </w:r>
          </w:p>
        </w:tc>
        <w:tc>
          <w:tcPr>
            <w:tcW w:w="3173" w:type="dxa"/>
          </w:tcPr>
          <w:p w14:paraId="42B23EA3" w14:textId="77777777" w:rsidR="001D630C" w:rsidRDefault="003272AC">
            <w:r>
              <w:rPr>
                <w:sz w:val="19"/>
              </w:rPr>
              <w:t>Igual, al eliminarla.</w:t>
            </w:r>
          </w:p>
        </w:tc>
        <w:tc>
          <w:tcPr>
            <w:tcW w:w="3173" w:type="dxa"/>
          </w:tcPr>
          <w:p w14:paraId="4B19D4D9" w14:textId="77777777" w:rsidR="001D630C" w:rsidRDefault="003272AC">
            <w:r>
              <w:rPr>
                <w:sz w:val="19"/>
              </w:rPr>
              <w:t>Pídeselo al Directivo de Red.</w:t>
            </w:r>
          </w:p>
        </w:tc>
      </w:tr>
      <w:tr w:rsidR="001D630C" w14:paraId="2DE44150" w14:textId="77777777">
        <w:tc>
          <w:tcPr>
            <w:tcW w:w="3173" w:type="dxa"/>
          </w:tcPr>
          <w:p w14:paraId="6986E77E" w14:textId="77777777" w:rsidR="001D630C" w:rsidRDefault="003272AC">
            <w:r>
              <w:rPr>
                <w:sz w:val="19"/>
              </w:rPr>
              <w:t>"No tiene permisos para asignar usuarios en esta sede."</w:t>
            </w:r>
          </w:p>
        </w:tc>
        <w:tc>
          <w:tcPr>
            <w:tcW w:w="3173" w:type="dxa"/>
          </w:tcPr>
          <w:p w14:paraId="776BC1F5" w14:textId="77777777" w:rsidR="001D630C" w:rsidRDefault="003272AC">
            <w:r>
              <w:rPr>
                <w:sz w:val="19"/>
              </w:rPr>
              <w:t>T</w:t>
            </w:r>
            <w:r>
              <w:rPr>
                <w:sz w:val="19"/>
              </w:rPr>
              <w:t>u rol no puede dar accesos.</w:t>
            </w:r>
          </w:p>
        </w:tc>
        <w:tc>
          <w:tcPr>
            <w:tcW w:w="3173" w:type="dxa"/>
          </w:tcPr>
          <w:p w14:paraId="7BFCD780" w14:textId="77777777" w:rsidR="001D630C" w:rsidRDefault="003272AC">
            <w:r>
              <w:rPr>
                <w:sz w:val="19"/>
              </w:rPr>
              <w:t>Pídeselo al Directivo de Red.</w:t>
            </w:r>
          </w:p>
        </w:tc>
      </w:tr>
      <w:tr w:rsidR="001D630C" w14:paraId="7EC9FD86" w14:textId="77777777">
        <w:tc>
          <w:tcPr>
            <w:tcW w:w="3173" w:type="dxa"/>
          </w:tcPr>
          <w:p w14:paraId="28AA5EA0" w14:textId="77777777" w:rsidR="001D630C" w:rsidRDefault="003272AC">
            <w:r>
              <w:rPr>
                <w:sz w:val="19"/>
              </w:rPr>
              <w:t>"No tiene permisos para revocar usuarios en esta sede."</w:t>
            </w:r>
          </w:p>
        </w:tc>
        <w:tc>
          <w:tcPr>
            <w:tcW w:w="3173" w:type="dxa"/>
          </w:tcPr>
          <w:p w14:paraId="2AFCDB52" w14:textId="77777777" w:rsidR="001D630C" w:rsidRDefault="003272AC">
            <w:r>
              <w:rPr>
                <w:sz w:val="19"/>
              </w:rPr>
              <w:t>Igual, al quitar accesos.</w:t>
            </w:r>
          </w:p>
        </w:tc>
        <w:tc>
          <w:tcPr>
            <w:tcW w:w="3173" w:type="dxa"/>
          </w:tcPr>
          <w:p w14:paraId="41769F4C" w14:textId="77777777" w:rsidR="001D630C" w:rsidRDefault="003272AC">
            <w:r>
              <w:rPr>
                <w:sz w:val="19"/>
              </w:rPr>
              <w:t>Pídeselo al Directivo de Red.</w:t>
            </w:r>
          </w:p>
        </w:tc>
      </w:tr>
      <w:tr w:rsidR="001D630C" w14:paraId="65128C15" w14:textId="77777777">
        <w:tc>
          <w:tcPr>
            <w:tcW w:w="3173" w:type="dxa"/>
          </w:tcPr>
          <w:p w14:paraId="260FF27F" w14:textId="77777777" w:rsidR="001D630C" w:rsidRDefault="003272AC">
            <w:r>
              <w:rPr>
                <w:sz w:val="19"/>
              </w:rPr>
              <w:t xml:space="preserve">"Se requieren user_id (o username) y </w:t>
            </w:r>
            <w:r>
              <w:rPr>
                <w:sz w:val="19"/>
              </w:rPr>
              <w:lastRenderedPageBreak/>
              <w:t>rol."</w:t>
            </w:r>
          </w:p>
        </w:tc>
        <w:tc>
          <w:tcPr>
            <w:tcW w:w="3173" w:type="dxa"/>
          </w:tcPr>
          <w:p w14:paraId="4CD6AC81" w14:textId="77777777" w:rsidR="001D630C" w:rsidRDefault="003272AC">
            <w:r>
              <w:rPr>
                <w:sz w:val="19"/>
              </w:rPr>
              <w:lastRenderedPageBreak/>
              <w:t>Faltó un dato al asignar.</w:t>
            </w:r>
          </w:p>
        </w:tc>
        <w:tc>
          <w:tcPr>
            <w:tcW w:w="3173" w:type="dxa"/>
          </w:tcPr>
          <w:p w14:paraId="62A4BDCF" w14:textId="77777777" w:rsidR="001D630C" w:rsidRDefault="003272AC">
            <w:r>
              <w:rPr>
                <w:sz w:val="19"/>
              </w:rPr>
              <w:t>Complétalos.</w:t>
            </w:r>
          </w:p>
        </w:tc>
      </w:tr>
      <w:tr w:rsidR="001D630C" w14:paraId="755ED2C9" w14:textId="77777777">
        <w:tc>
          <w:tcPr>
            <w:tcW w:w="3173" w:type="dxa"/>
          </w:tcPr>
          <w:p w14:paraId="1394F253" w14:textId="77777777" w:rsidR="001D630C" w:rsidRDefault="003272AC">
            <w:r>
              <w:rPr>
                <w:sz w:val="19"/>
              </w:rPr>
              <w:t>"Sede no encontrada."</w:t>
            </w:r>
          </w:p>
        </w:tc>
        <w:tc>
          <w:tcPr>
            <w:tcW w:w="3173" w:type="dxa"/>
          </w:tcPr>
          <w:p w14:paraId="542114D2" w14:textId="77777777" w:rsidR="001D630C" w:rsidRDefault="003272AC">
            <w:r>
              <w:rPr>
                <w:sz w:val="19"/>
              </w:rPr>
              <w:t>Esa sede ya no existe.</w:t>
            </w:r>
          </w:p>
        </w:tc>
        <w:tc>
          <w:tcPr>
            <w:tcW w:w="3173" w:type="dxa"/>
          </w:tcPr>
          <w:p w14:paraId="14289EBF" w14:textId="77777777" w:rsidR="001D630C" w:rsidRDefault="003272AC">
            <w:r>
              <w:rPr>
                <w:sz w:val="19"/>
              </w:rPr>
              <w:t>Recarga el listado.</w:t>
            </w:r>
          </w:p>
        </w:tc>
      </w:tr>
      <w:tr w:rsidR="001D630C" w14:paraId="468D3BCC" w14:textId="77777777">
        <w:tc>
          <w:tcPr>
            <w:tcW w:w="3173" w:type="dxa"/>
          </w:tcPr>
          <w:p w14:paraId="51C95B36" w14:textId="77777777" w:rsidR="001D630C" w:rsidRDefault="003272AC">
            <w:r>
              <w:rPr>
                <w:sz w:val="19"/>
              </w:rPr>
              <w:t>"Permiso no encontrado."</w:t>
            </w:r>
          </w:p>
        </w:tc>
        <w:tc>
          <w:tcPr>
            <w:tcW w:w="3173" w:type="dxa"/>
          </w:tcPr>
          <w:p w14:paraId="34BCF990" w14:textId="77777777" w:rsidR="001D630C" w:rsidRDefault="003272AC">
            <w:r>
              <w:rPr>
                <w:sz w:val="19"/>
              </w:rPr>
              <w:t>Ese acceso ya fue revocado.</w:t>
            </w:r>
          </w:p>
        </w:tc>
        <w:tc>
          <w:tcPr>
            <w:tcW w:w="3173" w:type="dxa"/>
          </w:tcPr>
          <w:p w14:paraId="50BEE613" w14:textId="77777777" w:rsidR="001D630C" w:rsidRDefault="003272AC">
            <w:r>
              <w:rPr>
                <w:sz w:val="19"/>
              </w:rPr>
              <w:t>Recarga la pantalla.</w:t>
            </w:r>
          </w:p>
        </w:tc>
      </w:tr>
      <w:tr w:rsidR="001D630C" w14:paraId="1FFB1577" w14:textId="77777777">
        <w:tc>
          <w:tcPr>
            <w:tcW w:w="3173" w:type="dxa"/>
          </w:tcPr>
          <w:p w14:paraId="333BD33B" w14:textId="77777777" w:rsidR="001D630C" w:rsidRDefault="003272AC">
            <w:r>
              <w:rPr>
                <w:sz w:val="19"/>
              </w:rPr>
              <w:t>"Error al cargar el dashboard consolidado"</w:t>
            </w:r>
          </w:p>
        </w:tc>
        <w:tc>
          <w:tcPr>
            <w:tcW w:w="3173" w:type="dxa"/>
          </w:tcPr>
          <w:p w14:paraId="19235B46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7C7141ED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3AE7DD77" w14:textId="77777777">
        <w:tc>
          <w:tcPr>
            <w:tcW w:w="3173" w:type="dxa"/>
          </w:tcPr>
          <w:p w14:paraId="7E732D26" w14:textId="77777777" w:rsidR="001D630C" w:rsidRDefault="003272AC">
            <w:r>
              <w:rPr>
                <w:sz w:val="19"/>
              </w:rPr>
              <w:t>"Error al cargar las sedes"</w:t>
            </w:r>
          </w:p>
        </w:tc>
        <w:tc>
          <w:tcPr>
            <w:tcW w:w="3173" w:type="dxa"/>
          </w:tcPr>
          <w:p w14:paraId="2398107B" w14:textId="77777777" w:rsidR="001D630C" w:rsidRDefault="003272AC">
            <w:r>
              <w:rPr>
                <w:sz w:val="19"/>
              </w:rPr>
              <w:t>Falló</w:t>
            </w:r>
            <w:r>
              <w:rPr>
                <w:sz w:val="19"/>
              </w:rPr>
              <w:t xml:space="preserve"> la consulta.</w:t>
            </w:r>
          </w:p>
        </w:tc>
        <w:tc>
          <w:tcPr>
            <w:tcW w:w="3173" w:type="dxa"/>
          </w:tcPr>
          <w:p w14:paraId="1BBCF3F6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  <w:tr w:rsidR="001D630C" w14:paraId="179286B8" w14:textId="77777777">
        <w:tc>
          <w:tcPr>
            <w:tcW w:w="3173" w:type="dxa"/>
          </w:tcPr>
          <w:p w14:paraId="6C27E170" w14:textId="77777777" w:rsidR="001D630C" w:rsidRDefault="003272AC">
            <w:r>
              <w:rPr>
                <w:sz w:val="19"/>
              </w:rPr>
              <w:t>"Error al eliminar la sede"</w:t>
            </w:r>
          </w:p>
        </w:tc>
        <w:tc>
          <w:tcPr>
            <w:tcW w:w="3173" w:type="dxa"/>
          </w:tcPr>
          <w:p w14:paraId="51008344" w14:textId="77777777" w:rsidR="001D630C" w:rsidRDefault="003272AC">
            <w:r>
              <w:rPr>
                <w:sz w:val="19"/>
              </w:rPr>
              <w:t>No se pudo eliminar.</w:t>
            </w:r>
          </w:p>
        </w:tc>
        <w:tc>
          <w:tcPr>
            <w:tcW w:w="3173" w:type="dxa"/>
          </w:tcPr>
          <w:p w14:paraId="1BB8B207" w14:textId="77777777" w:rsidR="001D630C" w:rsidRDefault="003272AC">
            <w:r>
              <w:rPr>
                <w:sz w:val="19"/>
              </w:rPr>
              <w:t>Verifica que no tenga datos activos.</w:t>
            </w:r>
          </w:p>
        </w:tc>
      </w:tr>
      <w:tr w:rsidR="001D630C" w14:paraId="6D47161A" w14:textId="77777777">
        <w:tc>
          <w:tcPr>
            <w:tcW w:w="3173" w:type="dxa"/>
          </w:tcPr>
          <w:p w14:paraId="6B4701F4" w14:textId="77777777" w:rsidR="001D630C" w:rsidRDefault="003272AC">
            <w:r>
              <w:rPr>
                <w:sz w:val="19"/>
              </w:rPr>
              <w:t>"Sede no identificada"</w:t>
            </w:r>
          </w:p>
        </w:tc>
        <w:tc>
          <w:tcPr>
            <w:tcW w:w="3173" w:type="dxa"/>
          </w:tcPr>
          <w:p w14:paraId="1E22E7ED" w14:textId="77777777" w:rsidR="001D630C" w:rsidRDefault="003272AC">
            <w:r>
              <w:rPr>
                <w:sz w:val="19"/>
              </w:rPr>
              <w:t>No se pudo determinar la sede.</w:t>
            </w:r>
          </w:p>
        </w:tc>
        <w:tc>
          <w:tcPr>
            <w:tcW w:w="3173" w:type="dxa"/>
          </w:tcPr>
          <w:p w14:paraId="3C28335C" w14:textId="77777777" w:rsidR="001D630C" w:rsidRDefault="003272AC">
            <w:r>
              <w:rPr>
                <w:sz w:val="19"/>
              </w:rPr>
              <w:t>Vuelve a elegirla en el selector.</w:t>
            </w:r>
          </w:p>
        </w:tc>
      </w:tr>
      <w:tr w:rsidR="001D630C" w14:paraId="2292E008" w14:textId="77777777">
        <w:tc>
          <w:tcPr>
            <w:tcW w:w="3173" w:type="dxa"/>
          </w:tcPr>
          <w:p w14:paraId="5B27E0CD" w14:textId="77777777" w:rsidR="001D630C" w:rsidRDefault="003272AC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23E7EDF8" w14:textId="77777777" w:rsidR="001D630C" w:rsidRDefault="003272AC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alumno pertenece a otra sede.</w:t>
            </w:r>
          </w:p>
        </w:tc>
        <w:tc>
          <w:tcPr>
            <w:tcW w:w="3173" w:type="dxa"/>
          </w:tcPr>
          <w:p w14:paraId="13A1003D" w14:textId="77777777" w:rsidR="001D630C" w:rsidRDefault="003272AC">
            <w:r>
              <w:rPr>
                <w:sz w:val="19"/>
              </w:rPr>
              <w:t>Cambia de sede en el selector.</w:t>
            </w:r>
          </w:p>
        </w:tc>
      </w:tr>
      <w:tr w:rsidR="001D630C" w14:paraId="633A08F8" w14:textId="77777777">
        <w:tc>
          <w:tcPr>
            <w:tcW w:w="3173" w:type="dxa"/>
          </w:tcPr>
          <w:p w14:paraId="77A94B66" w14:textId="77777777" w:rsidR="001D630C" w:rsidRDefault="003272AC">
            <w:r>
              <w:rPr>
                <w:sz w:val="19"/>
              </w:rPr>
              <w:t>Los números no coinciden con lo esperado</w:t>
            </w:r>
          </w:p>
        </w:tc>
        <w:tc>
          <w:tcPr>
            <w:tcW w:w="3173" w:type="dxa"/>
          </w:tcPr>
          <w:p w14:paraId="34BE869C" w14:textId="77777777" w:rsidR="001D630C" w:rsidRDefault="003272AC">
            <w:r>
              <w:rPr>
                <w:sz w:val="19"/>
              </w:rPr>
              <w:t>Puedes estar viendo una sede distinta.</w:t>
            </w:r>
          </w:p>
        </w:tc>
        <w:tc>
          <w:tcPr>
            <w:tcW w:w="3173" w:type="dxa"/>
          </w:tcPr>
          <w:p w14:paraId="0C3EE092" w14:textId="77777777" w:rsidR="001D630C" w:rsidRDefault="003272AC">
            <w:r>
              <w:rPr>
                <w:sz w:val="19"/>
              </w:rPr>
              <w:t>Revisa el selector de sede.</w:t>
            </w:r>
          </w:p>
        </w:tc>
      </w:tr>
    </w:tbl>
    <w:p w14:paraId="4476FA52" w14:textId="77777777" w:rsidR="001D630C" w:rsidRDefault="001D630C"/>
    <w:p w14:paraId="236DE8AB" w14:textId="77777777" w:rsidR="001D630C" w:rsidRDefault="003272AC">
      <w:pPr>
        <w:pStyle w:val="Ttulo2"/>
        <w:spacing w:before="240"/>
      </w:pPr>
      <w:r>
        <w:t>7. Advertencias</w:t>
      </w:r>
    </w:p>
    <w:p w14:paraId="4A83A988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Eliminar una sede afecta a todos sus datos.</w:t>
      </w:r>
      <w:r>
        <w:t xml:space="preserve"> Alumnos, pagos y personal quedan atados a ella. No la elimines si tiene operación activa.</w:t>
      </w:r>
    </w:p>
    <w:p w14:paraId="380BB633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Asignar un usuario a una sede le da acceso a los datos de esa sede</w:t>
      </w:r>
      <w:r>
        <w:t xml:space="preserve"> con el rol que elijas: alumnos, pagos y reportes incluidos. Piensa bien el rol.</w:t>
      </w:r>
    </w:p>
    <w:p w14:paraId="34599CAB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El rol "Dire</w:t>
      </w:r>
      <w:r>
        <w:rPr>
          <w:b/>
        </w:rPr>
        <w:t>ctivo de Red" ve todas las sedes.</w:t>
      </w:r>
      <w:r>
        <w:t xml:space="preserve"> Asígnalo solo a quien realmente coordina la red completa.</w:t>
      </w:r>
    </w:p>
    <w:p w14:paraId="6CDC134D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Revisa siempre el selector de sede antes de cobrar o inscribir.</w:t>
      </w:r>
      <w:r>
        <w:t xml:space="preserve"> Cargar un pago en la sede equivocada obliga a anularlo.</w:t>
      </w:r>
    </w:p>
    <w:p w14:paraId="51DD603E" w14:textId="77777777" w:rsidR="001D630C" w:rsidRDefault="003272AC">
      <w:r>
        <w:br w:type="page"/>
      </w:r>
    </w:p>
    <w:p w14:paraId="34C1FA53" w14:textId="77777777" w:rsidR="001D630C" w:rsidRDefault="003272AC">
      <w:pPr>
        <w:pStyle w:val="Ttulo1"/>
        <w:spacing w:after="280"/>
      </w:pPr>
      <w:bookmarkStart w:id="35" w:name="_Toc238923453"/>
      <w:r>
        <w:lastRenderedPageBreak/>
        <w:t>36 · Configuración</w:t>
      </w:r>
      <w:bookmarkEnd w:id="35"/>
    </w:p>
    <w:p w14:paraId="10AD06CA" w14:textId="77777777" w:rsidR="001D630C" w:rsidRDefault="003272AC">
      <w:pPr>
        <w:pStyle w:val="Ttulo2"/>
        <w:spacing w:before="240"/>
      </w:pPr>
      <w:r>
        <w:t>Para qué sirve</w:t>
      </w:r>
    </w:p>
    <w:p w14:paraId="58EA358B" w14:textId="77777777" w:rsidR="001D630C" w:rsidRDefault="003272AC">
      <w:r>
        <w:t>Es el</w:t>
      </w:r>
      <w:r>
        <w:t xml:space="preserve"> panel donde se define cómo funciona el colegio dentro del sistema: el período escolar activo, las fechas de inscripción, los grados y sus cupos, el día límite de pago, los bancos, los métodos de pago aceptados y los datos e imágenes del colegio.</w:t>
      </w:r>
    </w:p>
    <w:p w14:paraId="2C14FE3F" w14:textId="77777777" w:rsidR="001D630C" w:rsidRDefault="003272AC">
      <w:pPr>
        <w:pStyle w:val="Ttulo2"/>
        <w:spacing w:before="240"/>
      </w:pPr>
      <w:r>
        <w:t>Quién pue</w:t>
      </w:r>
      <w:r>
        <w:t>de usarlo</w:t>
      </w:r>
    </w:p>
    <w:p w14:paraId="3C6A8E2E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 xml:space="preserve">. Cualquier otro rol verá </w:t>
      </w:r>
      <w:r>
        <w:rPr>
          <w:b/>
        </w:rPr>
        <w:t>"Acceso Restringido"</w:t>
      </w:r>
      <w:r>
        <w:t>.</w:t>
      </w:r>
    </w:p>
    <w:p w14:paraId="5EDD45A3" w14:textId="77777777" w:rsidR="001D630C" w:rsidRDefault="003272AC">
      <w:pPr>
        <w:pStyle w:val="Ttulo2"/>
        <w:spacing w:before="240"/>
      </w:pPr>
      <w:r>
        <w:t>Cómo llegar</w:t>
      </w:r>
    </w:p>
    <w:p w14:paraId="69C570A1" w14:textId="77777777" w:rsidR="001D630C" w:rsidRDefault="003272AC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"Configuración"</w:t>
      </w:r>
      <w:r>
        <w:t>.</w:t>
      </w:r>
    </w:p>
    <w:p w14:paraId="567EB856" w14:textId="77777777" w:rsidR="001D630C" w:rsidRDefault="003272AC">
      <w:pPr>
        <w:pStyle w:val="Ttulo2"/>
        <w:spacing w:before="240"/>
      </w:pPr>
      <w:r>
        <w:t>1. Qué contiene la pantalla</w:t>
      </w:r>
    </w:p>
    <w:p w14:paraId="5672B201" w14:textId="77777777" w:rsidR="001D630C" w:rsidRDefault="003272AC">
      <w:r>
        <w:t xml:space="preserve">El título es </w:t>
      </w:r>
      <w:r>
        <w:rPr>
          <w:b/>
        </w:rPr>
        <w:t>"Configuración del Sistema"</w:t>
      </w:r>
      <w:r>
        <w:t>, y está dividida en bloques: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60427B47" w14:textId="77777777">
        <w:tc>
          <w:tcPr>
            <w:tcW w:w="4759" w:type="dxa"/>
            <w:shd w:val="clear" w:color="auto" w:fill="E8F6F7"/>
          </w:tcPr>
          <w:p w14:paraId="0923A662" w14:textId="77777777" w:rsidR="001D630C" w:rsidRDefault="003272AC">
            <w:r>
              <w:rPr>
                <w:b/>
                <w:sz w:val="19"/>
              </w:rPr>
              <w:t>Bloque</w:t>
            </w:r>
          </w:p>
        </w:tc>
        <w:tc>
          <w:tcPr>
            <w:tcW w:w="4759" w:type="dxa"/>
            <w:shd w:val="clear" w:color="auto" w:fill="E8F6F7"/>
          </w:tcPr>
          <w:p w14:paraId="37B2C529" w14:textId="77777777" w:rsidR="001D630C" w:rsidRDefault="003272AC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configura</w:t>
            </w:r>
          </w:p>
        </w:tc>
      </w:tr>
      <w:tr w:rsidR="001D630C" w14:paraId="7B5762EA" w14:textId="77777777">
        <w:tc>
          <w:tcPr>
            <w:tcW w:w="4759" w:type="dxa"/>
          </w:tcPr>
          <w:p w14:paraId="71803446" w14:textId="77777777" w:rsidR="001D630C" w:rsidRDefault="003272AC">
            <w:r>
              <w:rPr>
                <w:b/>
                <w:sz w:val="19"/>
              </w:rPr>
              <w:t>"Año Escolar"</w:t>
            </w:r>
          </w:p>
        </w:tc>
        <w:tc>
          <w:tcPr>
            <w:tcW w:w="4759" w:type="dxa"/>
          </w:tcPr>
          <w:p w14:paraId="5E624755" w14:textId="77777777" w:rsidR="001D630C" w:rsidRDefault="003272AC">
            <w:r>
              <w:rPr>
                <w:sz w:val="19"/>
              </w:rPr>
              <w:t>Período activo y fechas del año</w:t>
            </w:r>
          </w:p>
        </w:tc>
      </w:tr>
      <w:tr w:rsidR="001D630C" w14:paraId="62ACA72D" w14:textId="77777777">
        <w:tc>
          <w:tcPr>
            <w:tcW w:w="4759" w:type="dxa"/>
          </w:tcPr>
          <w:p w14:paraId="627A9F72" w14:textId="77777777" w:rsidR="001D630C" w:rsidRDefault="003272AC">
            <w:r>
              <w:rPr>
                <w:b/>
                <w:sz w:val="19"/>
              </w:rPr>
              <w:t>"Proceso de Inscripción"</w:t>
            </w:r>
          </w:p>
        </w:tc>
        <w:tc>
          <w:tcPr>
            <w:tcW w:w="4759" w:type="dxa"/>
          </w:tcPr>
          <w:p w14:paraId="1543BCBF" w14:textId="77777777" w:rsidR="001D630C" w:rsidRDefault="003272AC">
            <w:r>
              <w:rPr>
                <w:sz w:val="19"/>
              </w:rPr>
              <w:t>Cuándo abren y cierran las inscripciones</w:t>
            </w:r>
          </w:p>
        </w:tc>
      </w:tr>
      <w:tr w:rsidR="001D630C" w14:paraId="59E6C46C" w14:textId="77777777">
        <w:tc>
          <w:tcPr>
            <w:tcW w:w="4759" w:type="dxa"/>
          </w:tcPr>
          <w:p w14:paraId="1496679B" w14:textId="77777777" w:rsidR="001D630C" w:rsidRDefault="003272AC">
            <w:r>
              <w:rPr>
                <w:b/>
                <w:sz w:val="19"/>
              </w:rPr>
              <w:t>"Control de Cupos"</w:t>
            </w:r>
          </w:p>
        </w:tc>
        <w:tc>
          <w:tcPr>
            <w:tcW w:w="4759" w:type="dxa"/>
          </w:tcPr>
          <w:p w14:paraId="69115B41" w14:textId="77777777" w:rsidR="001D630C" w:rsidRDefault="003272AC">
            <w:r>
              <w:rPr>
                <w:sz w:val="19"/>
              </w:rPr>
              <w:t>Grados, secciones y cupos máximos</w:t>
            </w:r>
          </w:p>
        </w:tc>
      </w:tr>
      <w:tr w:rsidR="001D630C" w14:paraId="12926CFA" w14:textId="77777777">
        <w:tc>
          <w:tcPr>
            <w:tcW w:w="4759" w:type="dxa"/>
          </w:tcPr>
          <w:p w14:paraId="050A4E16" w14:textId="77777777" w:rsidR="001D630C" w:rsidRDefault="003272AC">
            <w:r>
              <w:rPr>
                <w:b/>
                <w:sz w:val="19"/>
              </w:rPr>
              <w:t>"Panel de Cobros"</w:t>
            </w:r>
          </w:p>
        </w:tc>
        <w:tc>
          <w:tcPr>
            <w:tcW w:w="4759" w:type="dxa"/>
          </w:tcPr>
          <w:p w14:paraId="77625637" w14:textId="77777777" w:rsidR="001D630C" w:rsidRDefault="003272AC">
            <w:r>
              <w:rPr>
                <w:sz w:val="19"/>
              </w:rPr>
              <w:t>Día límite de pago</w:t>
            </w:r>
          </w:p>
        </w:tc>
      </w:tr>
      <w:tr w:rsidR="001D630C" w14:paraId="1547C75C" w14:textId="77777777">
        <w:tc>
          <w:tcPr>
            <w:tcW w:w="4759" w:type="dxa"/>
          </w:tcPr>
          <w:p w14:paraId="166B6301" w14:textId="77777777" w:rsidR="001D630C" w:rsidRDefault="003272AC">
            <w:r>
              <w:rPr>
                <w:b/>
                <w:sz w:val="19"/>
              </w:rPr>
              <w:t>"Bancos y Medios de Pago"</w:t>
            </w:r>
          </w:p>
        </w:tc>
        <w:tc>
          <w:tcPr>
            <w:tcW w:w="4759" w:type="dxa"/>
          </w:tcPr>
          <w:p w14:paraId="30C1C8F9" w14:textId="77777777" w:rsidR="001D630C" w:rsidRDefault="003272AC">
            <w:r>
              <w:rPr>
                <w:sz w:val="19"/>
              </w:rPr>
              <w:t>Bancos del co</w:t>
            </w:r>
            <w:r>
              <w:rPr>
                <w:sz w:val="19"/>
              </w:rPr>
              <w:t>legio y métodos aceptados</w:t>
            </w:r>
          </w:p>
        </w:tc>
      </w:tr>
      <w:tr w:rsidR="001D630C" w14:paraId="5FFDF98E" w14:textId="77777777">
        <w:tc>
          <w:tcPr>
            <w:tcW w:w="4759" w:type="dxa"/>
          </w:tcPr>
          <w:p w14:paraId="7DB7D229" w14:textId="77777777" w:rsidR="001D630C" w:rsidRDefault="003272AC">
            <w:r>
              <w:rPr>
                <w:b/>
                <w:sz w:val="19"/>
              </w:rPr>
              <w:t>"Bancos de Nómina"</w:t>
            </w:r>
          </w:p>
        </w:tc>
        <w:tc>
          <w:tcPr>
            <w:tcW w:w="4759" w:type="dxa"/>
          </w:tcPr>
          <w:p w14:paraId="10066283" w14:textId="77777777" w:rsidR="001D630C" w:rsidRDefault="003272AC">
            <w:r>
              <w:rPr>
                <w:sz w:val="19"/>
              </w:rPr>
              <w:t>Bancos donde cobra el personal</w:t>
            </w:r>
          </w:p>
        </w:tc>
      </w:tr>
      <w:tr w:rsidR="001D630C" w14:paraId="3DA70B52" w14:textId="77777777">
        <w:tc>
          <w:tcPr>
            <w:tcW w:w="4759" w:type="dxa"/>
          </w:tcPr>
          <w:p w14:paraId="2D5B9EBE" w14:textId="77777777" w:rsidR="001D630C" w:rsidRDefault="003272AC">
            <w:r>
              <w:rPr>
                <w:b/>
                <w:sz w:val="19"/>
              </w:rPr>
              <w:t>"Tipos de Cargo"</w:t>
            </w:r>
          </w:p>
        </w:tc>
        <w:tc>
          <w:tcPr>
            <w:tcW w:w="4759" w:type="dxa"/>
          </w:tcPr>
          <w:p w14:paraId="2EE5B6EA" w14:textId="77777777" w:rsidR="001D630C" w:rsidRDefault="003272AC">
            <w:r>
              <w:rPr>
                <w:sz w:val="19"/>
              </w:rPr>
              <w:t>Cargos del personal</w:t>
            </w:r>
          </w:p>
        </w:tc>
      </w:tr>
      <w:tr w:rsidR="001D630C" w14:paraId="6D0B4687" w14:textId="77777777">
        <w:tc>
          <w:tcPr>
            <w:tcW w:w="4759" w:type="dxa"/>
          </w:tcPr>
          <w:p w14:paraId="4C6A1A3C" w14:textId="77777777" w:rsidR="001D630C" w:rsidRDefault="003272AC">
            <w:r>
              <w:rPr>
                <w:b/>
                <w:sz w:val="19"/>
              </w:rPr>
              <w:t>"Datos del Colegio"</w:t>
            </w:r>
          </w:p>
        </w:tc>
        <w:tc>
          <w:tcPr>
            <w:tcW w:w="4759" w:type="dxa"/>
          </w:tcPr>
          <w:p w14:paraId="1D7D5AA6" w14:textId="77777777" w:rsidR="001D630C" w:rsidRDefault="003272AC">
            <w:r>
              <w:rPr>
                <w:sz w:val="19"/>
              </w:rPr>
              <w:t>Nombre, dirección, teléfono, correo</w:t>
            </w:r>
          </w:p>
        </w:tc>
      </w:tr>
      <w:tr w:rsidR="001D630C" w14:paraId="4ABCFA89" w14:textId="77777777">
        <w:tc>
          <w:tcPr>
            <w:tcW w:w="4759" w:type="dxa"/>
          </w:tcPr>
          <w:p w14:paraId="649D9A08" w14:textId="77777777" w:rsidR="001D630C" w:rsidRDefault="003272AC">
            <w:r>
              <w:rPr>
                <w:b/>
                <w:sz w:val="19"/>
              </w:rPr>
              <w:t>"Logos del Recibo de Pago"</w:t>
            </w:r>
          </w:p>
        </w:tc>
        <w:tc>
          <w:tcPr>
            <w:tcW w:w="4759" w:type="dxa"/>
          </w:tcPr>
          <w:p w14:paraId="0D2B21D1" w14:textId="77777777" w:rsidR="001D630C" w:rsidRDefault="003272AC">
            <w:r>
              <w:rPr>
                <w:sz w:val="19"/>
              </w:rPr>
              <w:t>Imágenes que salen en los recibos</w:t>
            </w:r>
          </w:p>
        </w:tc>
      </w:tr>
      <w:tr w:rsidR="001D630C" w14:paraId="6A56DA52" w14:textId="77777777">
        <w:tc>
          <w:tcPr>
            <w:tcW w:w="4759" w:type="dxa"/>
          </w:tcPr>
          <w:p w14:paraId="4EE428AB" w14:textId="77777777" w:rsidR="001D630C" w:rsidRDefault="003272AC">
            <w:r>
              <w:rPr>
                <w:b/>
                <w:sz w:val="19"/>
              </w:rPr>
              <w:t>"Personalización visual del portal"</w:t>
            </w:r>
          </w:p>
        </w:tc>
        <w:tc>
          <w:tcPr>
            <w:tcW w:w="4759" w:type="dxa"/>
          </w:tcPr>
          <w:p w14:paraId="21F90C3A" w14:textId="77777777" w:rsidR="001D630C" w:rsidRDefault="003272AC">
            <w:r>
              <w:rPr>
                <w:sz w:val="19"/>
              </w:rPr>
              <w:t>Colores del portal de familias</w:t>
            </w:r>
          </w:p>
        </w:tc>
      </w:tr>
      <w:tr w:rsidR="001D630C" w14:paraId="623C2416" w14:textId="77777777">
        <w:tc>
          <w:tcPr>
            <w:tcW w:w="4759" w:type="dxa"/>
          </w:tcPr>
          <w:p w14:paraId="2102600C" w14:textId="77777777" w:rsidR="001D630C" w:rsidRDefault="003272AC">
            <w:r>
              <w:rPr>
                <w:b/>
                <w:sz w:val="19"/>
              </w:rPr>
              <w:t>"Notificaciones"</w:t>
            </w:r>
          </w:p>
        </w:tc>
        <w:tc>
          <w:tcPr>
            <w:tcW w:w="4759" w:type="dxa"/>
          </w:tcPr>
          <w:p w14:paraId="732B612E" w14:textId="77777777" w:rsidR="001D630C" w:rsidRDefault="003272AC">
            <w:r>
              <w:rPr>
                <w:sz w:val="19"/>
              </w:rPr>
              <w:t>Estado de los canales, prueba e historial</w:t>
            </w:r>
          </w:p>
        </w:tc>
      </w:tr>
    </w:tbl>
    <w:p w14:paraId="38413BEE" w14:textId="77777777" w:rsidR="001D630C" w:rsidRDefault="001D630C"/>
    <w:p w14:paraId="39A4EE6E" w14:textId="77777777" w:rsidR="001D630C" w:rsidRDefault="003272AC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16ABE32" wp14:editId="670F5B14">
            <wp:extent cx="5472000" cy="362117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B0E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t>Pantalla "Configuración del Sistema" con los bloques de año escolar, inscripciones y control de cupos</w:t>
      </w:r>
    </w:p>
    <w:p w14:paraId="67898A70" w14:textId="77777777" w:rsidR="001D630C" w:rsidRDefault="003272AC">
      <w:pPr>
        <w:pStyle w:val="Ttulo2"/>
        <w:spacing w:before="240"/>
      </w:pPr>
      <w:r>
        <w:t>2. Paso a paso</w:t>
      </w:r>
    </w:p>
    <w:p w14:paraId="2290C6ED" w14:textId="77777777" w:rsidR="001D630C" w:rsidRDefault="003272AC">
      <w:pPr>
        <w:pStyle w:val="Ttulo3"/>
        <w:spacing w:before="240"/>
      </w:pPr>
      <w:r>
        <w:t>Definir el período escolar</w:t>
      </w:r>
    </w:p>
    <w:p w14:paraId="272C3C94" w14:textId="77777777" w:rsidR="001D630C" w:rsidRDefault="003272AC">
      <w:pPr>
        <w:pStyle w:val="Listaconnmeros"/>
      </w:pPr>
      <w:r>
        <w:t xml:space="preserve">Ve al bloque </w:t>
      </w:r>
      <w:r>
        <w:rPr>
          <w:b/>
        </w:rPr>
        <w:t>"Año Escolar"</w:t>
      </w:r>
      <w:r>
        <w:t>.</w:t>
      </w:r>
    </w:p>
    <w:p w14:paraId="671CC25E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"Período Activo"</w:t>
      </w:r>
      <w:r>
        <w:t xml:space="preserve"> (por ejemplo </w:t>
      </w:r>
      <w:r>
        <w:rPr>
          <w:rFonts w:ascii="Consolas" w:hAnsi="Consolas"/>
          <w:color w:val="0C828D"/>
          <w:sz w:val="20"/>
        </w:rPr>
        <w:t>2025-2026</w:t>
      </w:r>
      <w:r>
        <w:t>). Si no hay ninguno</w:t>
      </w:r>
    </w:p>
    <w:p w14:paraId="555990B9" w14:textId="77777777" w:rsidR="001D630C" w:rsidRDefault="003272AC">
      <w:r>
        <w:t xml:space="preserve">dirá </w:t>
      </w:r>
      <w:r>
        <w:rPr>
          <w:b/>
        </w:rPr>
        <w:t>"Sin configurar"</w:t>
      </w:r>
      <w:r>
        <w:t>.</w:t>
      </w:r>
    </w:p>
    <w:p w14:paraId="6811FDB8" w14:textId="77777777" w:rsidR="001D630C" w:rsidRDefault="003272AC">
      <w:pPr>
        <w:pStyle w:val="Listaconnmeros"/>
      </w:pPr>
      <w:r>
        <w:t xml:space="preserve">Indica el </w:t>
      </w:r>
      <w:r>
        <w:rPr>
          <w:b/>
        </w:rPr>
        <w:t>"Inicio del Año"</w:t>
      </w:r>
      <w:r>
        <w:t xml:space="preserve"> y el </w:t>
      </w:r>
      <w:r>
        <w:rPr>
          <w:b/>
        </w:rPr>
        <w:t>"Fin del Año"</w:t>
      </w:r>
      <w:r>
        <w:t>.</w:t>
      </w:r>
    </w:p>
    <w:p w14:paraId="153F66FF" w14:textId="77777777" w:rsidR="001D630C" w:rsidRDefault="003272AC">
      <w:pPr>
        <w:pStyle w:val="Listaconnmeros"/>
      </w:pPr>
      <w:r>
        <w:t>Guarda.</w:t>
      </w:r>
    </w:p>
    <w:p w14:paraId="3C5EEE5F" w14:textId="77777777" w:rsidR="001D630C" w:rsidRDefault="003272AC">
      <w:r>
        <w:t xml:space="preserve">Verás </w:t>
      </w:r>
      <w:r>
        <w:rPr>
          <w:b/>
        </w:rPr>
        <w:t>"Configuración global actualizada con éxito."</w:t>
      </w:r>
      <w:r>
        <w:t>.</w:t>
      </w:r>
    </w:p>
    <w:p w14:paraId="20EB9306" w14:textId="77777777" w:rsidR="001D630C" w:rsidRDefault="003272AC">
      <w:pPr>
        <w:ind w:left="340"/>
      </w:pPr>
      <w:r>
        <w:rPr>
          <w:color w:val="6B7280"/>
          <w:sz w:val="20"/>
        </w:rPr>
        <w:t>El período activo es la base de casi todo: inscripciones, cuotas, solvencia y pagos retroactivos dependen de él.</w:t>
      </w:r>
    </w:p>
    <w:p w14:paraId="0873FEDC" w14:textId="77777777" w:rsidR="001D630C" w:rsidRDefault="003272AC">
      <w:r>
        <w:t xml:space="preserve">Para arrancar un año nuevo, usa </w:t>
      </w:r>
      <w:r>
        <w:rPr>
          <w:b/>
        </w:rPr>
        <w:t>"Nuevo Período"</w:t>
      </w:r>
      <w:r>
        <w:t>.</w:t>
      </w:r>
    </w:p>
    <w:p w14:paraId="650501CE" w14:textId="77777777" w:rsidR="001D630C" w:rsidRDefault="003272AC">
      <w:pPr>
        <w:pStyle w:val="Ttulo3"/>
        <w:spacing w:before="240"/>
      </w:pPr>
      <w:r>
        <w:t>Definir las fechas de inscripción</w:t>
      </w:r>
    </w:p>
    <w:p w14:paraId="0C232B68" w14:textId="77777777" w:rsidR="001D630C" w:rsidRDefault="003272AC">
      <w:r>
        <w:t xml:space="preserve">En </w:t>
      </w:r>
      <w:r>
        <w:rPr>
          <w:b/>
        </w:rPr>
        <w:t>"Proceso de Inscripción"</w:t>
      </w:r>
      <w:r>
        <w:t xml:space="preserve"> indica el </w:t>
      </w:r>
      <w:r>
        <w:rPr>
          <w:b/>
        </w:rPr>
        <w:t>"Inicio Inscripciones</w:t>
      </w:r>
      <w:r>
        <w:rPr>
          <w:b/>
        </w:rPr>
        <w:t>"</w:t>
      </w:r>
      <w:r>
        <w:t xml:space="preserve"> y el</w:t>
      </w:r>
    </w:p>
    <w:p w14:paraId="3C44FA04" w14:textId="77777777" w:rsidR="001D630C" w:rsidRDefault="003272AC">
      <w:r>
        <w:rPr>
          <w:b/>
        </w:rPr>
        <w:t>"Cierre Inscripciones"</w:t>
      </w:r>
      <w:r>
        <w:t>.</w:t>
      </w:r>
    </w:p>
    <w:p w14:paraId="3D383F00" w14:textId="77777777" w:rsidR="001D630C" w:rsidRDefault="003272AC">
      <w:pPr>
        <w:pStyle w:val="Ttulo3"/>
        <w:spacing w:before="240"/>
      </w:pPr>
      <w:r>
        <w:t>Crear grados y cupos</w:t>
      </w:r>
    </w:p>
    <w:p w14:paraId="31D5AAC8" w14:textId="77777777" w:rsidR="001D630C" w:rsidRDefault="003272AC">
      <w:pPr>
        <w:pStyle w:val="Listaconnmeros"/>
      </w:pPr>
      <w:r>
        <w:t xml:space="preserve">Ve a </w:t>
      </w:r>
      <w:r>
        <w:rPr>
          <w:b/>
        </w:rPr>
        <w:t>"Control de Cupos"</w:t>
      </w:r>
      <w:r>
        <w:t>.</w:t>
      </w:r>
    </w:p>
    <w:p w14:paraId="6D0594F1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"Nombre del Grado *"</w:t>
      </w:r>
      <w:r>
        <w:t xml:space="preserve"> (por ejemplo </w:t>
      </w:r>
      <w:r>
        <w:rPr>
          <w:rFonts w:ascii="Consolas" w:hAnsi="Consolas"/>
          <w:color w:val="0C828D"/>
          <w:sz w:val="20"/>
        </w:rPr>
        <w:t>3er Grado - A</w:t>
      </w:r>
      <w:r>
        <w:t>).</w:t>
      </w:r>
    </w:p>
    <w:p w14:paraId="0A2FDD09" w14:textId="77777777" w:rsidR="001D630C" w:rsidRDefault="003272AC">
      <w:pPr>
        <w:pStyle w:val="Listaconnmeros"/>
      </w:pPr>
      <w:r>
        <w:t xml:space="preserve">Escribe los </w:t>
      </w:r>
      <w:r>
        <w:rPr>
          <w:b/>
        </w:rPr>
        <w:t>"Cupos Máximos"</w:t>
      </w:r>
      <w:r>
        <w:t>.</w:t>
      </w:r>
    </w:p>
    <w:p w14:paraId="693F62EE" w14:textId="77777777" w:rsidR="001D630C" w:rsidRDefault="003272AC">
      <w:pPr>
        <w:pStyle w:val="Listaconnmeros"/>
      </w:pPr>
      <w:r>
        <w:t>Guarda.</w:t>
      </w:r>
    </w:p>
    <w:p w14:paraId="3FC33B4C" w14:textId="77777777" w:rsidR="001D630C" w:rsidRDefault="003272AC">
      <w:r>
        <w:lastRenderedPageBreak/>
        <w:t xml:space="preserve">Si no hay ninguno, dirá </w:t>
      </w:r>
      <w:r>
        <w:rPr>
          <w:b/>
        </w:rPr>
        <w:t>"No hay grados configurados."</w:t>
      </w:r>
      <w:r>
        <w:t>.</w:t>
      </w:r>
    </w:p>
    <w:p w14:paraId="3FC6AF99" w14:textId="77777777" w:rsidR="001D630C" w:rsidRDefault="003272AC">
      <w:r>
        <w:t xml:space="preserve">Para vaciar una sección, usa </w:t>
      </w:r>
      <w:r>
        <w:rPr>
          <w:b/>
        </w:rPr>
        <w:t>"Quitar Grado a Todos los Alumnos"</w:t>
      </w:r>
      <w:r>
        <w:t>.</w:t>
      </w:r>
    </w:p>
    <w:p w14:paraId="444B4404" w14:textId="77777777" w:rsidR="001D630C" w:rsidRDefault="003272AC">
      <w:pPr>
        <w:pStyle w:val="Ttulo3"/>
        <w:spacing w:before="240"/>
      </w:pPr>
      <w:r>
        <w:t>Definir el día límite de pago</w:t>
      </w:r>
    </w:p>
    <w:p w14:paraId="167D3994" w14:textId="77777777" w:rsidR="001D630C" w:rsidRDefault="003272AC">
      <w:pPr>
        <w:pStyle w:val="Listaconnmeros"/>
      </w:pPr>
      <w:r>
        <w:t xml:space="preserve">Ve a </w:t>
      </w:r>
      <w:r>
        <w:rPr>
          <w:b/>
        </w:rPr>
        <w:t>"Panel de Cobros"</w:t>
      </w:r>
      <w:r>
        <w:t>.</w:t>
      </w:r>
    </w:p>
    <w:p w14:paraId="5D169A5C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"Día Límite de Pago"</w:t>
      </w:r>
      <w:r>
        <w:t xml:space="preserve"> (por ejemplo </w:t>
      </w:r>
      <w:r>
        <w:rPr>
          <w:rFonts w:ascii="Consolas" w:hAnsi="Consolas"/>
          <w:color w:val="0C828D"/>
          <w:sz w:val="20"/>
        </w:rPr>
        <w:t>5</w:t>
      </w:r>
      <w:r>
        <w:t>).</w:t>
      </w:r>
    </w:p>
    <w:p w14:paraId="472CB315" w14:textId="77777777" w:rsidR="001D630C" w:rsidRDefault="003272AC">
      <w:pPr>
        <w:pStyle w:val="Listaconnmeros"/>
      </w:pPr>
      <w:r>
        <w:t>Guarda.</w:t>
      </w:r>
    </w:p>
    <w:p w14:paraId="18DF098B" w14:textId="77777777" w:rsidR="001D630C" w:rsidRDefault="003272AC">
      <w:r>
        <w:t xml:space="preserve">Verás </w:t>
      </w:r>
      <w:r>
        <w:rPr>
          <w:b/>
        </w:rPr>
        <w:t>"Día límite de pago aplicado a 214 alumnos"</w:t>
      </w:r>
      <w:r>
        <w:t>.</w:t>
      </w:r>
    </w:p>
    <w:p w14:paraId="3F7DD5F7" w14:textId="77777777" w:rsidR="001D630C" w:rsidRDefault="003272AC">
      <w:pPr>
        <w:ind w:left="340"/>
      </w:pPr>
      <w:r>
        <w:rPr>
          <w:color w:val="6B7280"/>
          <w:sz w:val="20"/>
        </w:rPr>
        <w:t>Este día decide cuándo una me</w:t>
      </w:r>
      <w:r>
        <w:rPr>
          <w:color w:val="6B7280"/>
          <w:sz w:val="20"/>
        </w:rPr>
        <w:t>nsualidad del mes en curso pasa a estar vencida, y por lo tanto cuándo empieza la mora y salen los avisos automáticos.</w:t>
      </w:r>
    </w:p>
    <w:p w14:paraId="59862E9C" w14:textId="77777777" w:rsidR="001D630C" w:rsidRDefault="003272AC">
      <w:pPr>
        <w:pStyle w:val="Ttulo3"/>
        <w:spacing w:before="240"/>
      </w:pPr>
      <w:r>
        <w:t>Cargar un banco</w:t>
      </w:r>
    </w:p>
    <w:p w14:paraId="0BB6F443" w14:textId="77777777" w:rsidR="001D630C" w:rsidRDefault="003272AC">
      <w:pPr>
        <w:pStyle w:val="Listaconnmeros"/>
      </w:pPr>
      <w:r>
        <w:t xml:space="preserve">Ve a </w:t>
      </w:r>
      <w:r>
        <w:rPr>
          <w:b/>
        </w:rPr>
        <w:t>"Bancos y Medios de Pago"</w:t>
      </w:r>
      <w:r>
        <w:t>.</w:t>
      </w:r>
    </w:p>
    <w:p w14:paraId="04C55CCD" w14:textId="77777777" w:rsidR="001D630C" w:rsidRDefault="003272AC">
      <w:pPr>
        <w:pStyle w:val="Listaconnmeros"/>
      </w:pPr>
      <w:r>
        <w:t xml:space="preserve">Escribe el </w:t>
      </w:r>
      <w:r>
        <w:rPr>
          <w:b/>
        </w:rPr>
        <w:t>"Nombre del Banco *"</w:t>
      </w:r>
      <w:r>
        <w:t xml:space="preserve">, el </w:t>
      </w:r>
      <w:r>
        <w:rPr>
          <w:b/>
        </w:rPr>
        <w:t>"Código bancario (4 dígitos)"</w:t>
      </w:r>
      <w:r>
        <w:t xml:space="preserve"> y el</w:t>
      </w:r>
    </w:p>
    <w:p w14:paraId="2285C944" w14:textId="77777777" w:rsidR="001D630C" w:rsidRDefault="003272AC">
      <w:r>
        <w:rPr>
          <w:b/>
        </w:rPr>
        <w:t xml:space="preserve">"Número de </w:t>
      </w:r>
      <w:r>
        <w:rPr>
          <w:b/>
        </w:rPr>
        <w:t>Cuenta"</w:t>
      </w:r>
      <w:r>
        <w:t>.</w:t>
      </w:r>
    </w:p>
    <w:p w14:paraId="0186F04D" w14:textId="77777777" w:rsidR="001D630C" w:rsidRDefault="003272AC">
      <w:pPr>
        <w:pStyle w:val="Listaconnmeros"/>
      </w:pPr>
      <w:r>
        <w:t xml:space="preserve">Marca si está </w:t>
      </w:r>
      <w:r>
        <w:rPr>
          <w:b/>
        </w:rPr>
        <w:t>"Activo"</w:t>
      </w:r>
      <w:r>
        <w:t>.</w:t>
      </w:r>
    </w:p>
    <w:p w14:paraId="30BD6F19" w14:textId="77777777" w:rsidR="001D630C" w:rsidRDefault="003272AC">
      <w:pPr>
        <w:pStyle w:val="Listaconnmeros"/>
      </w:pPr>
      <w:r>
        <w:t>Guarda.</w:t>
      </w:r>
    </w:p>
    <w:p w14:paraId="6E5BE39A" w14:textId="77777777" w:rsidR="001D630C" w:rsidRDefault="003272AC">
      <w:r>
        <w:t xml:space="preserve">Si no hay ninguno, dirá </w:t>
      </w:r>
      <w:r>
        <w:rPr>
          <w:b/>
        </w:rPr>
        <w:t>"No hay bancos registrados."</w:t>
      </w:r>
      <w:r>
        <w:t>.</w:t>
      </w:r>
    </w:p>
    <w:p w14:paraId="56378843" w14:textId="77777777" w:rsidR="001D630C" w:rsidRDefault="003272AC">
      <w:r>
        <w:t xml:space="preserve">En </w:t>
      </w:r>
      <w:r>
        <w:rPr>
          <w:b/>
        </w:rPr>
        <w:t>"Métodos de Pago Aceptados"</w:t>
      </w:r>
      <w:r>
        <w:t xml:space="preserve"> marcas cuáles se pueden usar en caja.</w:t>
      </w:r>
    </w:p>
    <w:p w14:paraId="2B735792" w14:textId="77777777" w:rsidR="001D630C" w:rsidRDefault="003272AC">
      <w:r>
        <w:t xml:space="preserve">Los bancos donde cobra el personal se cargan aparte, en </w:t>
      </w:r>
      <w:r>
        <w:rPr>
          <w:b/>
        </w:rPr>
        <w:t>"Bancos de Nómina"</w:t>
      </w:r>
      <w:r>
        <w:t>; si está vacío di</w:t>
      </w:r>
      <w:r>
        <w:t xml:space="preserve">rá </w:t>
      </w:r>
      <w:r>
        <w:rPr>
          <w:b/>
        </w:rPr>
        <w:t>"No hay bancos de nómina registrados."</w:t>
      </w:r>
      <w:r>
        <w:t>.</w:t>
      </w:r>
    </w:p>
    <w:p w14:paraId="02F33EBB" w14:textId="77777777" w:rsidR="001D630C" w:rsidRDefault="003272AC">
      <w:pPr>
        <w:pStyle w:val="Ttulo3"/>
        <w:spacing w:before="240"/>
      </w:pPr>
      <w:r>
        <w:t>Cargar los tipos de cargo</w:t>
      </w:r>
    </w:p>
    <w:p w14:paraId="48BA325F" w14:textId="77777777" w:rsidR="001D630C" w:rsidRDefault="003272AC">
      <w:r>
        <w:t xml:space="preserve">En </w:t>
      </w:r>
      <w:r>
        <w:rPr>
          <w:b/>
        </w:rPr>
        <w:t>"Tipos de Cargo"</w:t>
      </w:r>
      <w:r>
        <w:t xml:space="preserve"> escribe el </w:t>
      </w:r>
      <w:r>
        <w:rPr>
          <w:b/>
        </w:rPr>
        <w:t>"Nombre del Cargo *"</w:t>
      </w:r>
      <w:r>
        <w:t xml:space="preserve"> y su</w:t>
      </w:r>
    </w:p>
    <w:p w14:paraId="2A2B4753" w14:textId="77777777" w:rsidR="001D630C" w:rsidRDefault="003272AC">
      <w:r>
        <w:rPr>
          <w:b/>
        </w:rPr>
        <w:t>"Descripción"</w:t>
      </w:r>
      <w:r>
        <w:t xml:space="preserve">. Si no hay ninguno, dirá </w:t>
      </w:r>
      <w:r>
        <w:rPr>
          <w:b/>
        </w:rPr>
        <w:t>"No hay tipos de cargo registrados."</w:t>
      </w:r>
      <w:r>
        <w:t>.</w:t>
      </w:r>
    </w:p>
    <w:p w14:paraId="595BF957" w14:textId="77777777" w:rsidR="001D630C" w:rsidRDefault="003272AC">
      <w:pPr>
        <w:pStyle w:val="Ttulo3"/>
        <w:spacing w:before="240"/>
      </w:pPr>
      <w:r>
        <w:t>Datos e imágenes del colegio</w:t>
      </w:r>
    </w:p>
    <w:p w14:paraId="387975AB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"Datos del Colegio"</w:t>
      </w:r>
      <w:r>
        <w:t xml:space="preserve"> c</w:t>
      </w:r>
      <w:r>
        <w:t xml:space="preserve">ompleta </w:t>
      </w:r>
      <w:r>
        <w:rPr>
          <w:b/>
        </w:rPr>
        <w:t>"Nombre del Colegio"</w:t>
      </w:r>
      <w:r>
        <w:t>,</w:t>
      </w:r>
    </w:p>
    <w:p w14:paraId="26A3ECA7" w14:textId="77777777" w:rsidR="001D630C" w:rsidRDefault="003272AC">
      <w:r>
        <w:rPr>
          <w:b/>
        </w:rPr>
        <w:t>"Dirección"</w:t>
      </w:r>
      <w:r>
        <w:t xml:space="preserve">, </w:t>
      </w:r>
      <w:r>
        <w:rPr>
          <w:b/>
        </w:rPr>
        <w:t>"Municipio"</w:t>
      </w:r>
      <w:r>
        <w:t xml:space="preserve">, </w:t>
      </w:r>
      <w:r>
        <w:rPr>
          <w:b/>
        </w:rPr>
        <w:t>"Estado"</w:t>
      </w:r>
      <w:r>
        <w:t xml:space="preserve">, </w:t>
      </w:r>
      <w:r>
        <w:rPr>
          <w:b/>
        </w:rPr>
        <w:t>"Teléfono"</w:t>
      </w:r>
      <w:r>
        <w:t xml:space="preserve"> y </w:t>
      </w:r>
      <w:r>
        <w:rPr>
          <w:b/>
        </w:rPr>
        <w:t>"Correo Electrónico"</w:t>
      </w:r>
      <w:r>
        <w:t>.</w:t>
      </w:r>
    </w:p>
    <w:p w14:paraId="79BA79BD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>"Logos del Recibo de Pago"</w:t>
      </w:r>
      <w:r>
        <w:t xml:space="preserve"> sube el </w:t>
      </w:r>
      <w:r>
        <w:rPr>
          <w:b/>
        </w:rPr>
        <w:t>"Logo Colegio"</w:t>
      </w:r>
      <w:r>
        <w:t xml:space="preserve"> y el **"Logo</w:t>
      </w:r>
    </w:p>
    <w:p w14:paraId="01DD34E9" w14:textId="77777777" w:rsidR="001D630C" w:rsidRDefault="003272AC">
      <w:r>
        <w:t>AVEC"</w:t>
      </w:r>
      <w:r>
        <w:rPr>
          <w:b/>
        </w:rPr>
        <w:t xml:space="preserve">. Si faltan, verás </w:t>
      </w:r>
      <w:r>
        <w:t>"Sin logo"</w:t>
      </w:r>
      <w:r>
        <w:rPr>
          <w:b/>
        </w:rPr>
        <w:t xml:space="preserve"> o </w:t>
      </w:r>
      <w:r>
        <w:t>"Sin imagen"**.</w:t>
      </w:r>
    </w:p>
    <w:p w14:paraId="1E437BD4" w14:textId="77777777" w:rsidR="001D630C" w:rsidRDefault="003272AC">
      <w:pPr>
        <w:pStyle w:val="Listaconnmeros"/>
      </w:pPr>
      <w:r>
        <w:t xml:space="preserve">En </w:t>
      </w:r>
      <w:r>
        <w:rPr>
          <w:b/>
        </w:rPr>
        <w:t xml:space="preserve">"Personalización visual del </w:t>
      </w:r>
      <w:r>
        <w:rPr>
          <w:b/>
        </w:rPr>
        <w:t>portal"</w:t>
      </w:r>
      <w:r>
        <w:t xml:space="preserve"> define el </w:t>
      </w:r>
      <w:r>
        <w:rPr>
          <w:b/>
        </w:rPr>
        <w:t>"Color Primario"</w:t>
      </w:r>
      <w:r>
        <w:t xml:space="preserve"> y</w:t>
      </w:r>
    </w:p>
    <w:p w14:paraId="1DF23BCD" w14:textId="77777777" w:rsidR="001D630C" w:rsidRDefault="003272AC">
      <w:r>
        <w:t xml:space="preserve">el </w:t>
      </w:r>
      <w:r>
        <w:rPr>
          <w:b/>
        </w:rPr>
        <w:t>"Color Secundario"</w:t>
      </w:r>
      <w:r>
        <w:t xml:space="preserve">, y la </w:t>
      </w:r>
      <w:r>
        <w:rPr>
          <w:b/>
        </w:rPr>
        <w:t>"URL del Logo"</w:t>
      </w:r>
      <w:r>
        <w:t xml:space="preserve"> con su </w:t>
      </w:r>
      <w:r>
        <w:rPr>
          <w:b/>
        </w:rPr>
        <w:t>"Vista previa del logo"</w:t>
      </w:r>
      <w:r>
        <w:t>.</w:t>
      </w:r>
    </w:p>
    <w:p w14:paraId="70ECF266" w14:textId="77777777" w:rsidR="001D630C" w:rsidRDefault="003272AC">
      <w:pPr>
        <w:pStyle w:val="Ttulo3"/>
        <w:spacing w:before="240"/>
      </w:pPr>
      <w:r>
        <w:t>Revisar y probar las notificaciones</w:t>
      </w:r>
    </w:p>
    <w:p w14:paraId="4D1C2578" w14:textId="77777777" w:rsidR="001D630C" w:rsidRDefault="003272AC">
      <w:r>
        <w:t xml:space="preserve">El bloque </w:t>
      </w:r>
      <w:r>
        <w:rPr>
          <w:b/>
        </w:rPr>
        <w:t>"Notificaciones"</w:t>
      </w:r>
      <w:r>
        <w:t xml:space="preserve"> — </w:t>
      </w:r>
      <w:r>
        <w:rPr>
          <w:i/>
        </w:rPr>
        <w:t>"Estado de canales, pruebas de envío e historial"</w:t>
      </w:r>
      <w:r>
        <w:t xml:space="preserve"> — muestra:</w:t>
      </w:r>
    </w:p>
    <w:p w14:paraId="4BD65485" w14:textId="77777777" w:rsidR="001D630C" w:rsidRDefault="003272AC">
      <w:pPr>
        <w:pStyle w:val="Listaconvietas"/>
      </w:pPr>
      <w:r>
        <w:t xml:space="preserve">El </w:t>
      </w:r>
      <w:r>
        <w:rPr>
          <w:b/>
        </w:rPr>
        <w:t>"Estado de cana</w:t>
      </w:r>
      <w:r>
        <w:rPr>
          <w:b/>
        </w:rPr>
        <w:t>les"</w:t>
      </w:r>
      <w:r>
        <w:t xml:space="preserve">: si el </w:t>
      </w:r>
      <w:r>
        <w:rPr>
          <w:b/>
        </w:rPr>
        <w:t>"Email"</w:t>
      </w:r>
      <w:r>
        <w:t xml:space="preserve">, </w:t>
      </w:r>
      <w:r>
        <w:rPr>
          <w:b/>
        </w:rPr>
        <w:t>"Twilio: "</w:t>
      </w:r>
      <w:r>
        <w:t xml:space="preserve"> o **"Meta</w:t>
      </w:r>
    </w:p>
    <w:p w14:paraId="787549AE" w14:textId="77777777" w:rsidR="001D630C" w:rsidRDefault="003272AC">
      <w:r>
        <w:t>Business: "</w:t>
      </w:r>
      <w:r>
        <w:rPr>
          <w:b/>
        </w:rPr>
        <w:t xml:space="preserve"> están </w:t>
      </w:r>
      <w:r>
        <w:t>"Configurado"</w:t>
      </w:r>
      <w:r>
        <w:rPr>
          <w:b/>
        </w:rPr>
        <w:t xml:space="preserve"> o </w:t>
      </w:r>
      <w:r>
        <w:t>"Sin configurar"**, con su</w:t>
      </w:r>
    </w:p>
    <w:p w14:paraId="46989079" w14:textId="77777777" w:rsidR="001D630C" w:rsidRDefault="003272AC">
      <w:r>
        <w:rPr>
          <w:b/>
        </w:rPr>
        <w:lastRenderedPageBreak/>
        <w:t>"Host: "</w:t>
      </w:r>
      <w:r>
        <w:t xml:space="preserve"> y su </w:t>
      </w:r>
      <w:r>
        <w:rPr>
          <w:b/>
        </w:rPr>
        <w:t>"Desde: "</w:t>
      </w:r>
      <w:r>
        <w:t>.</w:t>
      </w:r>
    </w:p>
    <w:p w14:paraId="65EB39F6" w14:textId="77777777" w:rsidR="001D630C" w:rsidRDefault="003272AC">
      <w:pPr>
        <w:pStyle w:val="Listaconvietas"/>
      </w:pPr>
      <w:r>
        <w:rPr>
          <w:b/>
        </w:rPr>
        <w:t>"Enviar mensaje de prueba"</w:t>
      </w:r>
      <w:r>
        <w:t xml:space="preserve">: elige el </w:t>
      </w:r>
      <w:r>
        <w:rPr>
          <w:b/>
        </w:rPr>
        <w:t>"Canal"</w:t>
      </w:r>
      <w:r>
        <w:t xml:space="preserve"> (</w:t>
      </w:r>
      <w:r>
        <w:rPr>
          <w:b/>
        </w:rPr>
        <w:t>"Email"</w:t>
      </w:r>
      <w:r>
        <w:t>,</w:t>
      </w:r>
    </w:p>
    <w:p w14:paraId="0C1B8190" w14:textId="77777777" w:rsidR="001D630C" w:rsidRDefault="003272AC">
      <w:r>
        <w:rPr>
          <w:b/>
        </w:rPr>
        <w:t>"WhatsApp"</w:t>
      </w:r>
      <w:r>
        <w:t xml:space="preserve"> o </w:t>
      </w:r>
      <w:r>
        <w:rPr>
          <w:b/>
        </w:rPr>
        <w:t>"Ambos"</w:t>
      </w:r>
      <w:r>
        <w:t xml:space="preserve">), el destino y un </w:t>
      </w:r>
      <w:r>
        <w:rPr>
          <w:b/>
        </w:rPr>
        <w:t>"Mensaje (opcional — usa el predet</w:t>
      </w:r>
      <w:r>
        <w:rPr>
          <w:b/>
        </w:rPr>
        <w:t>erminado si se omite)"</w:t>
      </w:r>
      <w:r>
        <w:t>.</w:t>
      </w:r>
    </w:p>
    <w:p w14:paraId="16463A12" w14:textId="77777777" w:rsidR="001D630C" w:rsidRDefault="003272AC">
      <w:pPr>
        <w:pStyle w:val="Listaconvietas"/>
      </w:pPr>
      <w:r>
        <w:t xml:space="preserve">El </w:t>
      </w:r>
      <w:r>
        <w:rPr>
          <w:b/>
        </w:rPr>
        <w:t>"Historial de notificaciones"</w:t>
      </w:r>
      <w:r>
        <w:t xml:space="preserve">, filtrable por </w:t>
      </w:r>
      <w:r>
        <w:rPr>
          <w:b/>
        </w:rPr>
        <w:t>"Todos los canales"</w:t>
      </w:r>
      <w:r>
        <w:t xml:space="preserve"> y</w:t>
      </w:r>
    </w:p>
    <w:p w14:paraId="1F2E8654" w14:textId="77777777" w:rsidR="001D630C" w:rsidRDefault="003272AC">
      <w:r>
        <w:rPr>
          <w:b/>
        </w:rPr>
        <w:t>"Todos los estados"</w:t>
      </w:r>
      <w:r>
        <w:t xml:space="preserve"> (</w:t>
      </w:r>
      <w:r>
        <w:rPr>
          <w:b/>
        </w:rPr>
        <w:t>"Enviado"</w:t>
      </w:r>
      <w:r>
        <w:t xml:space="preserve">, </w:t>
      </w:r>
      <w:r>
        <w:rPr>
          <w:b/>
        </w:rPr>
        <w:t>"Fallido"</w:t>
      </w:r>
      <w:r>
        <w:t xml:space="preserve">, </w:t>
      </w:r>
      <w:r>
        <w:rPr>
          <w:b/>
        </w:rPr>
        <w:t>"Pendiente"</w:t>
      </w:r>
      <w:r>
        <w:t xml:space="preserve">). Si no hay nada, dirá </w:t>
      </w:r>
      <w:r>
        <w:rPr>
          <w:b/>
        </w:rPr>
        <w:t>"No hay notificaciones registradas."</w:t>
      </w:r>
      <w:r>
        <w:t>.</w:t>
      </w:r>
    </w:p>
    <w:p w14:paraId="56E40A6C" w14:textId="77777777" w:rsidR="001D630C" w:rsidRDefault="003272AC">
      <w:pPr>
        <w:pStyle w:val="Ttulo2"/>
        <w:spacing w:before="240"/>
      </w:pPr>
      <w:r>
        <w:t>3. Campos del formulario</w:t>
      </w:r>
    </w:p>
    <w:p w14:paraId="0570BD23" w14:textId="77777777" w:rsidR="001D630C" w:rsidRDefault="003272AC">
      <w:pPr>
        <w:pStyle w:val="Ttulo3"/>
        <w:spacing w:before="240"/>
      </w:pPr>
      <w:r>
        <w:t xml:space="preserve">Año escolar e </w:t>
      </w:r>
      <w:r>
        <w:t>inscripciones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67B460B" w14:textId="77777777">
        <w:tc>
          <w:tcPr>
            <w:tcW w:w="2379" w:type="dxa"/>
            <w:shd w:val="clear" w:color="auto" w:fill="E8F6F7"/>
          </w:tcPr>
          <w:p w14:paraId="51148A68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C0E9572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687EBD6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76F5E23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9DB491D" w14:textId="77777777">
        <w:tc>
          <w:tcPr>
            <w:tcW w:w="2379" w:type="dxa"/>
          </w:tcPr>
          <w:p w14:paraId="223B1254" w14:textId="77777777" w:rsidR="001D630C" w:rsidRDefault="003272AC">
            <w:r>
              <w:rPr>
                <w:sz w:val="19"/>
              </w:rPr>
              <w:t>Período Activo</w:t>
            </w:r>
          </w:p>
        </w:tc>
        <w:tc>
          <w:tcPr>
            <w:tcW w:w="2379" w:type="dxa"/>
          </w:tcPr>
          <w:p w14:paraId="4F3ADD6F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4DB8A7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  <w:tc>
          <w:tcPr>
            <w:tcW w:w="2379" w:type="dxa"/>
          </w:tcPr>
          <w:p w14:paraId="60B1A387" w14:textId="77777777" w:rsidR="001D630C" w:rsidRDefault="003272AC">
            <w:r>
              <w:rPr>
                <w:sz w:val="19"/>
              </w:rPr>
              <w:t>El año escolar en curso</w:t>
            </w:r>
          </w:p>
        </w:tc>
      </w:tr>
      <w:tr w:rsidR="001D630C" w14:paraId="57EF81B1" w14:textId="77777777">
        <w:tc>
          <w:tcPr>
            <w:tcW w:w="2379" w:type="dxa"/>
          </w:tcPr>
          <w:p w14:paraId="0C909390" w14:textId="77777777" w:rsidR="001D630C" w:rsidRDefault="003272AC">
            <w:r>
              <w:rPr>
                <w:sz w:val="19"/>
              </w:rPr>
              <w:t>Inicio del Año, Fin del Año</w:t>
            </w:r>
          </w:p>
        </w:tc>
        <w:tc>
          <w:tcPr>
            <w:tcW w:w="2379" w:type="dxa"/>
          </w:tcPr>
          <w:p w14:paraId="2179AD5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3FCAF83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1FE60F8E" w14:textId="77777777" w:rsidR="001D630C" w:rsidRDefault="003272AC">
            <w:r>
              <w:rPr>
                <w:sz w:val="19"/>
              </w:rPr>
              <w:t>Duración del año escolar</w:t>
            </w:r>
          </w:p>
        </w:tc>
      </w:tr>
      <w:tr w:rsidR="001D630C" w14:paraId="1266D320" w14:textId="77777777">
        <w:tc>
          <w:tcPr>
            <w:tcW w:w="2379" w:type="dxa"/>
          </w:tcPr>
          <w:p w14:paraId="1A4F4B9B" w14:textId="77777777" w:rsidR="001D630C" w:rsidRDefault="003272AC">
            <w:r>
              <w:rPr>
                <w:sz w:val="19"/>
              </w:rPr>
              <w:t>Inicio Inscripciones, Cierre Inscripciones</w:t>
            </w:r>
          </w:p>
        </w:tc>
        <w:tc>
          <w:tcPr>
            <w:tcW w:w="2379" w:type="dxa"/>
          </w:tcPr>
          <w:p w14:paraId="6F1426C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20F709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52B20496" w14:textId="77777777" w:rsidR="001D630C" w:rsidRDefault="003272AC">
            <w:r>
              <w:rPr>
                <w:sz w:val="19"/>
              </w:rPr>
              <w:t xml:space="preserve">Ventana para </w:t>
            </w:r>
            <w:r>
              <w:rPr>
                <w:sz w:val="19"/>
              </w:rPr>
              <w:t>matricular</w:t>
            </w:r>
          </w:p>
        </w:tc>
      </w:tr>
    </w:tbl>
    <w:p w14:paraId="0DBE23EE" w14:textId="77777777" w:rsidR="001D630C" w:rsidRDefault="001D630C"/>
    <w:p w14:paraId="527528DE" w14:textId="77777777" w:rsidR="001D630C" w:rsidRDefault="003272AC">
      <w:pPr>
        <w:pStyle w:val="Ttulo3"/>
        <w:spacing w:before="240"/>
      </w:pPr>
      <w:r>
        <w:t>Grados y cobros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02C88633" w14:textId="77777777">
        <w:tc>
          <w:tcPr>
            <w:tcW w:w="2379" w:type="dxa"/>
            <w:shd w:val="clear" w:color="auto" w:fill="E8F6F7"/>
          </w:tcPr>
          <w:p w14:paraId="73ADAA7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871343A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9ED7A4C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6799EAA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14E3D644" w14:textId="77777777">
        <w:tc>
          <w:tcPr>
            <w:tcW w:w="2379" w:type="dxa"/>
          </w:tcPr>
          <w:p w14:paraId="61D10CF8" w14:textId="77777777" w:rsidR="001D630C" w:rsidRDefault="003272AC">
            <w:r>
              <w:rPr>
                <w:sz w:val="19"/>
              </w:rPr>
              <w:t>Nombre del Grado</w:t>
            </w:r>
          </w:p>
        </w:tc>
        <w:tc>
          <w:tcPr>
            <w:tcW w:w="2379" w:type="dxa"/>
          </w:tcPr>
          <w:p w14:paraId="2BEB7A03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3B48F7F" w14:textId="77777777" w:rsidR="001D630C" w:rsidRDefault="003272AC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3er Grado - A</w:t>
            </w:r>
          </w:p>
        </w:tc>
        <w:tc>
          <w:tcPr>
            <w:tcW w:w="2379" w:type="dxa"/>
          </w:tcPr>
          <w:p w14:paraId="40F1BCC6" w14:textId="77777777" w:rsidR="001D630C" w:rsidRDefault="003272AC">
            <w:r>
              <w:rPr>
                <w:sz w:val="19"/>
              </w:rPr>
              <w:t>Grado y sección</w:t>
            </w:r>
          </w:p>
        </w:tc>
      </w:tr>
      <w:tr w:rsidR="001D630C" w14:paraId="132F82C6" w14:textId="77777777">
        <w:tc>
          <w:tcPr>
            <w:tcW w:w="2379" w:type="dxa"/>
          </w:tcPr>
          <w:p w14:paraId="039FBC7C" w14:textId="77777777" w:rsidR="001D630C" w:rsidRDefault="003272AC">
            <w:r>
              <w:rPr>
                <w:sz w:val="19"/>
              </w:rPr>
              <w:t>Cupos Máximos</w:t>
            </w:r>
          </w:p>
        </w:tc>
        <w:tc>
          <w:tcPr>
            <w:tcW w:w="2379" w:type="dxa"/>
          </w:tcPr>
          <w:p w14:paraId="220E82F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1C4089E" w14:textId="77777777" w:rsidR="001D630C" w:rsidRDefault="003272AC">
            <w:r>
              <w:rPr>
                <w:sz w:val="19"/>
              </w:rPr>
              <w:t>Número entero</w:t>
            </w:r>
          </w:p>
        </w:tc>
        <w:tc>
          <w:tcPr>
            <w:tcW w:w="2379" w:type="dxa"/>
          </w:tcPr>
          <w:p w14:paraId="788B4DAB" w14:textId="77777777" w:rsidR="001D630C" w:rsidRDefault="003272AC">
            <w:r>
              <w:rPr>
                <w:sz w:val="19"/>
              </w:rPr>
              <w:t>Cuántos alumnos caben</w:t>
            </w:r>
          </w:p>
        </w:tc>
      </w:tr>
      <w:tr w:rsidR="001D630C" w14:paraId="4B74DEBE" w14:textId="77777777">
        <w:tc>
          <w:tcPr>
            <w:tcW w:w="2379" w:type="dxa"/>
          </w:tcPr>
          <w:p w14:paraId="20B89DE7" w14:textId="77777777" w:rsidR="001D630C" w:rsidRDefault="003272AC">
            <w:r>
              <w:rPr>
                <w:sz w:val="19"/>
              </w:rPr>
              <w:t>Día Límite de Pago</w:t>
            </w:r>
          </w:p>
        </w:tc>
        <w:tc>
          <w:tcPr>
            <w:tcW w:w="2379" w:type="dxa"/>
          </w:tcPr>
          <w:p w14:paraId="658E74B1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51F98F9" w14:textId="77777777" w:rsidR="001D630C" w:rsidRDefault="003272AC">
            <w:r>
              <w:rPr>
                <w:sz w:val="19"/>
              </w:rPr>
              <w:t>Número del 1 al 31</w:t>
            </w:r>
          </w:p>
        </w:tc>
        <w:tc>
          <w:tcPr>
            <w:tcW w:w="2379" w:type="dxa"/>
          </w:tcPr>
          <w:p w14:paraId="483C46CC" w14:textId="77777777" w:rsidR="001D630C" w:rsidRDefault="003272AC">
            <w:r>
              <w:rPr>
                <w:sz w:val="19"/>
              </w:rPr>
              <w:t xml:space="preserve">Día del mes en que vence la </w:t>
            </w:r>
            <w:r>
              <w:rPr>
                <w:sz w:val="19"/>
              </w:rPr>
              <w:t>mensualidad</w:t>
            </w:r>
          </w:p>
        </w:tc>
      </w:tr>
    </w:tbl>
    <w:p w14:paraId="5D9208AC" w14:textId="77777777" w:rsidR="001D630C" w:rsidRDefault="001D630C"/>
    <w:p w14:paraId="46638CAB" w14:textId="77777777" w:rsidR="001D630C" w:rsidRDefault="003272AC">
      <w:pPr>
        <w:pStyle w:val="Ttulo3"/>
        <w:spacing w:before="240"/>
      </w:pPr>
      <w:r>
        <w:t>Bancos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3079B076" w14:textId="77777777">
        <w:tc>
          <w:tcPr>
            <w:tcW w:w="2379" w:type="dxa"/>
            <w:shd w:val="clear" w:color="auto" w:fill="E8F6F7"/>
          </w:tcPr>
          <w:p w14:paraId="74186252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680DAB3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852E90E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FC3AABC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39A35B0C" w14:textId="77777777">
        <w:tc>
          <w:tcPr>
            <w:tcW w:w="2379" w:type="dxa"/>
          </w:tcPr>
          <w:p w14:paraId="47736141" w14:textId="77777777" w:rsidR="001D630C" w:rsidRDefault="003272AC">
            <w:r>
              <w:rPr>
                <w:sz w:val="19"/>
              </w:rPr>
              <w:t>Nombre del Banco</w:t>
            </w:r>
          </w:p>
        </w:tc>
        <w:tc>
          <w:tcPr>
            <w:tcW w:w="2379" w:type="dxa"/>
          </w:tcPr>
          <w:p w14:paraId="3066D1E8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8F7C35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29CEFAB" w14:textId="77777777" w:rsidR="001D630C" w:rsidRDefault="003272AC">
            <w:r>
              <w:rPr>
                <w:sz w:val="19"/>
              </w:rPr>
              <w:t>Banco del colegio</w:t>
            </w:r>
          </w:p>
        </w:tc>
      </w:tr>
      <w:tr w:rsidR="001D630C" w14:paraId="165BFF3C" w14:textId="77777777">
        <w:tc>
          <w:tcPr>
            <w:tcW w:w="2379" w:type="dxa"/>
          </w:tcPr>
          <w:p w14:paraId="4AE8B2BA" w14:textId="77777777" w:rsidR="001D630C" w:rsidRDefault="003272AC">
            <w:r>
              <w:rPr>
                <w:sz w:val="19"/>
              </w:rPr>
              <w:t>Código bancario</w:t>
            </w:r>
          </w:p>
        </w:tc>
        <w:tc>
          <w:tcPr>
            <w:tcW w:w="2379" w:type="dxa"/>
          </w:tcPr>
          <w:p w14:paraId="5C1D5B77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D4AD286" w14:textId="77777777" w:rsidR="001D630C" w:rsidRDefault="003272AC">
            <w:r>
              <w:rPr>
                <w:sz w:val="19"/>
              </w:rPr>
              <w:t>4 dígitos</w:t>
            </w:r>
          </w:p>
        </w:tc>
        <w:tc>
          <w:tcPr>
            <w:tcW w:w="2379" w:type="dxa"/>
          </w:tcPr>
          <w:p w14:paraId="6A7B46E7" w14:textId="77777777" w:rsidR="001D630C" w:rsidRDefault="003272AC">
            <w:r>
              <w:rPr>
                <w:sz w:val="19"/>
              </w:rPr>
              <w:t>Código de la entidad</w:t>
            </w:r>
          </w:p>
        </w:tc>
      </w:tr>
      <w:tr w:rsidR="001D630C" w14:paraId="20D6FDCC" w14:textId="77777777">
        <w:tc>
          <w:tcPr>
            <w:tcW w:w="2379" w:type="dxa"/>
          </w:tcPr>
          <w:p w14:paraId="625B692D" w14:textId="77777777" w:rsidR="001D630C" w:rsidRDefault="003272AC">
            <w:r>
              <w:rPr>
                <w:sz w:val="19"/>
              </w:rPr>
              <w:t>Número de Cuenta</w:t>
            </w:r>
          </w:p>
        </w:tc>
        <w:tc>
          <w:tcPr>
            <w:tcW w:w="2379" w:type="dxa"/>
          </w:tcPr>
          <w:p w14:paraId="67DECF04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9B8CD54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1A9F989" w14:textId="77777777" w:rsidR="001D630C" w:rsidRDefault="003272AC">
            <w:r>
              <w:rPr>
                <w:sz w:val="19"/>
              </w:rPr>
              <w:t>Cuenta del colegio</w:t>
            </w:r>
          </w:p>
        </w:tc>
      </w:tr>
      <w:tr w:rsidR="001D630C" w14:paraId="569C6603" w14:textId="77777777">
        <w:tc>
          <w:tcPr>
            <w:tcW w:w="2379" w:type="dxa"/>
          </w:tcPr>
          <w:p w14:paraId="72D34CDA" w14:textId="77777777" w:rsidR="001D630C" w:rsidRDefault="003272AC">
            <w:r>
              <w:rPr>
                <w:sz w:val="19"/>
              </w:rPr>
              <w:t>Activo</w:t>
            </w:r>
          </w:p>
        </w:tc>
        <w:tc>
          <w:tcPr>
            <w:tcW w:w="2379" w:type="dxa"/>
          </w:tcPr>
          <w:p w14:paraId="2F384DEB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11FAA1" w14:textId="77777777" w:rsidR="001D630C" w:rsidRDefault="003272AC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32C8A631" w14:textId="77777777" w:rsidR="001D630C" w:rsidRDefault="003272AC">
            <w:r>
              <w:rPr>
                <w:sz w:val="19"/>
              </w:rPr>
              <w:t>Si se puede usar en caja</w:t>
            </w:r>
          </w:p>
        </w:tc>
      </w:tr>
    </w:tbl>
    <w:p w14:paraId="4902747B" w14:textId="77777777" w:rsidR="001D630C" w:rsidRDefault="001D630C"/>
    <w:p w14:paraId="7E3B6207" w14:textId="77777777" w:rsidR="001D630C" w:rsidRDefault="003272AC">
      <w:pPr>
        <w:pStyle w:val="Ttulo3"/>
        <w:spacing w:before="240"/>
      </w:pPr>
      <w:r>
        <w:t>Datos del colegio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15D1DE91" w14:textId="77777777">
        <w:tc>
          <w:tcPr>
            <w:tcW w:w="2379" w:type="dxa"/>
            <w:shd w:val="clear" w:color="auto" w:fill="E8F6F7"/>
          </w:tcPr>
          <w:p w14:paraId="472CB47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913C78B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6DAED93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7D8DE38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53B1E8A" w14:textId="77777777">
        <w:tc>
          <w:tcPr>
            <w:tcW w:w="2379" w:type="dxa"/>
          </w:tcPr>
          <w:p w14:paraId="2F541A72" w14:textId="77777777" w:rsidR="001D630C" w:rsidRDefault="003272AC">
            <w:r>
              <w:rPr>
                <w:sz w:val="19"/>
              </w:rPr>
              <w:t>Nombre del Colegio</w:t>
            </w:r>
          </w:p>
        </w:tc>
        <w:tc>
          <w:tcPr>
            <w:tcW w:w="2379" w:type="dxa"/>
          </w:tcPr>
          <w:p w14:paraId="488762FA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CECE950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7BF6964" w14:textId="77777777" w:rsidR="001D630C" w:rsidRDefault="003272AC">
            <w:r>
              <w:rPr>
                <w:sz w:val="19"/>
              </w:rPr>
              <w:t>Sale en recibos y documentos</w:t>
            </w:r>
          </w:p>
        </w:tc>
      </w:tr>
      <w:tr w:rsidR="001D630C" w14:paraId="2AD04306" w14:textId="77777777">
        <w:tc>
          <w:tcPr>
            <w:tcW w:w="2379" w:type="dxa"/>
          </w:tcPr>
          <w:p w14:paraId="480F3553" w14:textId="77777777" w:rsidR="001D630C" w:rsidRDefault="003272AC">
            <w:r>
              <w:rPr>
                <w:sz w:val="19"/>
              </w:rPr>
              <w:t xml:space="preserve">Dirección, Municipio, </w:t>
            </w:r>
            <w:r>
              <w:rPr>
                <w:sz w:val="19"/>
              </w:rPr>
              <w:lastRenderedPageBreak/>
              <w:t>Estado</w:t>
            </w:r>
          </w:p>
        </w:tc>
        <w:tc>
          <w:tcPr>
            <w:tcW w:w="2379" w:type="dxa"/>
          </w:tcPr>
          <w:p w14:paraId="0A7D9CE7" w14:textId="77777777" w:rsidR="001D630C" w:rsidRDefault="003272AC">
            <w:r>
              <w:rPr>
                <w:sz w:val="19"/>
              </w:rPr>
              <w:lastRenderedPageBreak/>
              <w:t>No</w:t>
            </w:r>
          </w:p>
        </w:tc>
        <w:tc>
          <w:tcPr>
            <w:tcW w:w="2379" w:type="dxa"/>
          </w:tcPr>
          <w:p w14:paraId="0FF9050A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F43102C" w14:textId="77777777" w:rsidR="001D630C" w:rsidRDefault="003272AC">
            <w:r>
              <w:rPr>
                <w:sz w:val="19"/>
              </w:rPr>
              <w:t>Ubicación del plantel</w:t>
            </w:r>
          </w:p>
        </w:tc>
      </w:tr>
      <w:tr w:rsidR="001D630C" w14:paraId="474E07D9" w14:textId="77777777">
        <w:tc>
          <w:tcPr>
            <w:tcW w:w="2379" w:type="dxa"/>
          </w:tcPr>
          <w:p w14:paraId="12A80B42" w14:textId="77777777" w:rsidR="001D630C" w:rsidRDefault="003272AC">
            <w:r>
              <w:rPr>
                <w:sz w:val="19"/>
              </w:rPr>
              <w:t>Teléfono, Correo Electrónico</w:t>
            </w:r>
          </w:p>
        </w:tc>
        <w:tc>
          <w:tcPr>
            <w:tcW w:w="2379" w:type="dxa"/>
          </w:tcPr>
          <w:p w14:paraId="53C4A0CB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9595FF7" w14:textId="77777777" w:rsidR="001D630C" w:rsidRDefault="003272AC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4C366DD" w14:textId="77777777" w:rsidR="001D630C" w:rsidRDefault="003272AC">
            <w:r>
              <w:rPr>
                <w:sz w:val="19"/>
              </w:rPr>
              <w:t>Contacto institucional</w:t>
            </w:r>
          </w:p>
        </w:tc>
      </w:tr>
      <w:tr w:rsidR="001D630C" w14:paraId="7807237A" w14:textId="77777777">
        <w:tc>
          <w:tcPr>
            <w:tcW w:w="2379" w:type="dxa"/>
          </w:tcPr>
          <w:p w14:paraId="178FE853" w14:textId="77777777" w:rsidR="001D630C" w:rsidRDefault="003272AC">
            <w:r>
              <w:rPr>
                <w:sz w:val="19"/>
              </w:rPr>
              <w:t xml:space="preserve">Logo </w:t>
            </w:r>
            <w:r>
              <w:rPr>
                <w:sz w:val="19"/>
              </w:rPr>
              <w:t>Colegio, Logo AVEC</w:t>
            </w:r>
          </w:p>
        </w:tc>
        <w:tc>
          <w:tcPr>
            <w:tcW w:w="2379" w:type="dxa"/>
          </w:tcPr>
          <w:p w14:paraId="06D07F7D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7B78EE4" w14:textId="77777777" w:rsidR="001D630C" w:rsidRDefault="003272AC">
            <w:r>
              <w:rPr>
                <w:sz w:val="19"/>
              </w:rPr>
              <w:t>Imagen</w:t>
            </w:r>
          </w:p>
        </w:tc>
        <w:tc>
          <w:tcPr>
            <w:tcW w:w="2379" w:type="dxa"/>
          </w:tcPr>
          <w:p w14:paraId="27F18850" w14:textId="77777777" w:rsidR="001D630C" w:rsidRDefault="003272AC">
            <w:r>
              <w:rPr>
                <w:sz w:val="19"/>
              </w:rPr>
              <w:t>Se imprimen en los recibos</w:t>
            </w:r>
          </w:p>
        </w:tc>
      </w:tr>
      <w:tr w:rsidR="001D630C" w14:paraId="34112D1B" w14:textId="77777777">
        <w:tc>
          <w:tcPr>
            <w:tcW w:w="2379" w:type="dxa"/>
          </w:tcPr>
          <w:p w14:paraId="44E8E4EC" w14:textId="77777777" w:rsidR="001D630C" w:rsidRDefault="003272AC">
            <w:r>
              <w:rPr>
                <w:sz w:val="19"/>
              </w:rPr>
              <w:t>Color Primario, Color Secundario</w:t>
            </w:r>
          </w:p>
        </w:tc>
        <w:tc>
          <w:tcPr>
            <w:tcW w:w="2379" w:type="dxa"/>
          </w:tcPr>
          <w:p w14:paraId="35A31743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CC043E6" w14:textId="77777777" w:rsidR="001D630C" w:rsidRDefault="003272AC">
            <w:r>
              <w:rPr>
                <w:sz w:val="19"/>
              </w:rPr>
              <w:t>Color</w:t>
            </w:r>
          </w:p>
        </w:tc>
        <w:tc>
          <w:tcPr>
            <w:tcW w:w="2379" w:type="dxa"/>
          </w:tcPr>
          <w:p w14:paraId="06F9B13D" w14:textId="77777777" w:rsidR="001D630C" w:rsidRDefault="003272AC">
            <w:r>
              <w:rPr>
                <w:sz w:val="19"/>
              </w:rPr>
              <w:t>Colores del portal de familias</w:t>
            </w:r>
          </w:p>
        </w:tc>
      </w:tr>
      <w:tr w:rsidR="001D630C" w14:paraId="67101C55" w14:textId="77777777">
        <w:tc>
          <w:tcPr>
            <w:tcW w:w="2379" w:type="dxa"/>
          </w:tcPr>
          <w:p w14:paraId="11FC2447" w14:textId="77777777" w:rsidR="001D630C" w:rsidRDefault="003272AC">
            <w:r>
              <w:rPr>
                <w:sz w:val="19"/>
              </w:rPr>
              <w:t>URL del Logo</w:t>
            </w:r>
          </w:p>
        </w:tc>
        <w:tc>
          <w:tcPr>
            <w:tcW w:w="2379" w:type="dxa"/>
          </w:tcPr>
          <w:p w14:paraId="11086581" w14:textId="77777777" w:rsidR="001D630C" w:rsidRDefault="003272AC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A2AB1B3" w14:textId="77777777" w:rsidR="001D630C" w:rsidRDefault="003272AC">
            <w:r>
              <w:rPr>
                <w:sz w:val="19"/>
              </w:rPr>
              <w:t>Dirección web</w:t>
            </w:r>
          </w:p>
        </w:tc>
        <w:tc>
          <w:tcPr>
            <w:tcW w:w="2379" w:type="dxa"/>
          </w:tcPr>
          <w:p w14:paraId="22EFDD78" w14:textId="77777777" w:rsidR="001D630C" w:rsidRDefault="003272AC">
            <w:r>
              <w:rPr>
                <w:sz w:val="19"/>
              </w:rPr>
              <w:t>Logo del portal</w:t>
            </w:r>
          </w:p>
        </w:tc>
      </w:tr>
    </w:tbl>
    <w:p w14:paraId="701BDD9D" w14:textId="77777777" w:rsidR="001D630C" w:rsidRDefault="001D630C"/>
    <w:p w14:paraId="7811D016" w14:textId="77777777" w:rsidR="001D630C" w:rsidRDefault="003272AC">
      <w:pPr>
        <w:pStyle w:val="Ttulo2"/>
        <w:spacing w:before="240"/>
      </w:pPr>
      <w:r>
        <w:t>4. Qué pasa después</w:t>
      </w:r>
    </w:p>
    <w:p w14:paraId="5E68C62A" w14:textId="77777777" w:rsidR="001D630C" w:rsidRDefault="003272AC">
      <w:pPr>
        <w:pStyle w:val="Listaconvietas"/>
      </w:pPr>
      <w:r>
        <w:rPr>
          <w:b/>
        </w:rPr>
        <w:t>Cambiar el período activo</w:t>
      </w:r>
      <w:r>
        <w:t xml:space="preserve"> afecta a todo: las inscripciones nuevas, las</w:t>
      </w:r>
    </w:p>
    <w:p w14:paraId="748721EE" w14:textId="77777777" w:rsidR="001D630C" w:rsidRDefault="003272AC">
      <w:r>
        <w:t>cuotas que se generan, la solvencia y la validación de los pagos retroactivos.</w:t>
      </w:r>
    </w:p>
    <w:p w14:paraId="7F2D9E25" w14:textId="77777777" w:rsidR="001D630C" w:rsidRDefault="003272AC">
      <w:pPr>
        <w:pStyle w:val="Listaconvietas"/>
      </w:pPr>
      <w:r>
        <w:rPr>
          <w:b/>
        </w:rPr>
        <w:t>Cambiar el día límite de pago</w:t>
      </w:r>
      <w:r>
        <w:t xml:space="preserve"> se aplica a todos los alumnos y recalcula</w:t>
      </w:r>
    </w:p>
    <w:p w14:paraId="1418E6DB" w14:textId="77777777" w:rsidR="001D630C" w:rsidRDefault="003272AC">
      <w:r>
        <w:t>desde cuándo se considera vencida la mensualidad del mes.</w:t>
      </w:r>
    </w:p>
    <w:p w14:paraId="1A5D2B50" w14:textId="77777777" w:rsidR="001D630C" w:rsidRDefault="003272AC">
      <w:pPr>
        <w:pStyle w:val="Listaconvietas"/>
      </w:pPr>
      <w:r>
        <w:rPr>
          <w:b/>
        </w:rPr>
        <w:t>C</w:t>
      </w:r>
      <w:r>
        <w:rPr>
          <w:b/>
        </w:rPr>
        <w:t>rear un grado</w:t>
      </w:r>
      <w:r>
        <w:t xml:space="preserve"> lo habilita para inscribir alumnos.</w:t>
      </w:r>
    </w:p>
    <w:p w14:paraId="0353680B" w14:textId="77777777" w:rsidR="001D630C" w:rsidRDefault="003272AC">
      <w:pPr>
        <w:pStyle w:val="Listaconvietas"/>
      </w:pPr>
      <w:r>
        <w:rPr>
          <w:b/>
        </w:rPr>
        <w:t>Reducir los cupos</w:t>
      </w:r>
      <w:r>
        <w:t xml:space="preserve"> de una sección no expulsa a nadie, pero impide inscribir</w:t>
      </w:r>
    </w:p>
    <w:p w14:paraId="31CB2884" w14:textId="77777777" w:rsidR="001D630C" w:rsidRDefault="003272AC">
      <w:r>
        <w:t>o reactivar más alumnos.</w:t>
      </w:r>
    </w:p>
    <w:p w14:paraId="59DE2479" w14:textId="77777777" w:rsidR="001D630C" w:rsidRDefault="003272AC">
      <w:pPr>
        <w:pStyle w:val="Listaconvietas"/>
      </w:pPr>
      <w:r>
        <w:rPr>
          <w:b/>
        </w:rPr>
        <w:t>Desactivar un banco</w:t>
      </w:r>
      <w:r>
        <w:t xml:space="preserve"> lo saca de las opciones de caja. Si tiene pagos</w:t>
      </w:r>
    </w:p>
    <w:p w14:paraId="3A2A229B" w14:textId="77777777" w:rsidR="001D630C" w:rsidRDefault="003272AC">
      <w:r>
        <w:t xml:space="preserve">asociados no se puede borrar: solo </w:t>
      </w:r>
      <w:r>
        <w:t>desactivar.</w:t>
      </w:r>
    </w:p>
    <w:p w14:paraId="7D7E5651" w14:textId="77777777" w:rsidR="001D630C" w:rsidRDefault="003272AC">
      <w:pPr>
        <w:pStyle w:val="Listaconvietas"/>
      </w:pPr>
      <w:r>
        <w:t>Los logos y datos del colegio salen impresos en recibos y comprobantes.</w:t>
      </w:r>
    </w:p>
    <w:p w14:paraId="72C26299" w14:textId="77777777" w:rsidR="001D630C" w:rsidRDefault="003272AC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675F23D3" w14:textId="77777777">
        <w:tc>
          <w:tcPr>
            <w:tcW w:w="3173" w:type="dxa"/>
            <w:shd w:val="clear" w:color="auto" w:fill="E8F6F7"/>
          </w:tcPr>
          <w:p w14:paraId="264D8D7B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83971F1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ED4DE41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46F6E34" w14:textId="77777777">
        <w:tc>
          <w:tcPr>
            <w:tcW w:w="3173" w:type="dxa"/>
          </w:tcPr>
          <w:p w14:paraId="47EE490B" w14:textId="77777777" w:rsidR="001D630C" w:rsidRDefault="003272AC">
            <w:r>
              <w:rPr>
                <w:sz w:val="19"/>
              </w:rPr>
              <w:t>"Acceso Restringido"</w:t>
            </w:r>
          </w:p>
        </w:tc>
        <w:tc>
          <w:tcPr>
            <w:tcW w:w="3173" w:type="dxa"/>
          </w:tcPr>
          <w:p w14:paraId="1B74FA59" w14:textId="77777777" w:rsidR="001D630C" w:rsidRDefault="003272AC">
            <w:r>
              <w:rPr>
                <w:sz w:val="19"/>
              </w:rPr>
              <w:t>Tu rol no puede entrar aquí.</w:t>
            </w:r>
          </w:p>
        </w:tc>
        <w:tc>
          <w:tcPr>
            <w:tcW w:w="3173" w:type="dxa"/>
          </w:tcPr>
          <w:p w14:paraId="71B4E984" w14:textId="77777777" w:rsidR="001D630C" w:rsidRDefault="003272AC">
            <w:r>
              <w:rPr>
                <w:sz w:val="19"/>
              </w:rPr>
              <w:t>Solo Director y Sistemas.</w:t>
            </w:r>
          </w:p>
        </w:tc>
      </w:tr>
      <w:tr w:rsidR="001D630C" w14:paraId="2D4FB2BA" w14:textId="77777777">
        <w:tc>
          <w:tcPr>
            <w:tcW w:w="3173" w:type="dxa"/>
          </w:tcPr>
          <w:p w14:paraId="01E3A779" w14:textId="77777777" w:rsidR="001D630C" w:rsidRDefault="003272AC">
            <w:r>
              <w:rPr>
                <w:sz w:val="19"/>
              </w:rPr>
              <w:t>"Sin configurar"</w:t>
            </w:r>
          </w:p>
        </w:tc>
        <w:tc>
          <w:tcPr>
            <w:tcW w:w="3173" w:type="dxa"/>
          </w:tcPr>
          <w:p w14:paraId="159C739F" w14:textId="77777777" w:rsidR="001D630C" w:rsidRDefault="003272AC">
            <w:r>
              <w:rPr>
                <w:sz w:val="19"/>
              </w:rPr>
              <w:t>Ese dato to</w:t>
            </w:r>
            <w:r>
              <w:rPr>
                <w:sz w:val="19"/>
              </w:rPr>
              <w:t>davía no está definido.</w:t>
            </w:r>
          </w:p>
        </w:tc>
        <w:tc>
          <w:tcPr>
            <w:tcW w:w="3173" w:type="dxa"/>
          </w:tcPr>
          <w:p w14:paraId="2E0C6A1D" w14:textId="77777777" w:rsidR="001D630C" w:rsidRDefault="003272AC">
            <w:r>
              <w:rPr>
                <w:sz w:val="19"/>
              </w:rPr>
              <w:t>Complétalo y guarda.</w:t>
            </w:r>
          </w:p>
        </w:tc>
      </w:tr>
      <w:tr w:rsidR="001D630C" w14:paraId="5A26AEF4" w14:textId="77777777">
        <w:tc>
          <w:tcPr>
            <w:tcW w:w="3173" w:type="dxa"/>
          </w:tcPr>
          <w:p w14:paraId="65885B64" w14:textId="77777777" w:rsidR="001D630C" w:rsidRDefault="003272AC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3B26F2A8" w14:textId="77777777" w:rsidR="001D630C" w:rsidRDefault="003272AC">
            <w:r>
              <w:rPr>
                <w:sz w:val="19"/>
              </w:rPr>
              <w:t>Falta el período.</w:t>
            </w:r>
          </w:p>
        </w:tc>
        <w:tc>
          <w:tcPr>
            <w:tcW w:w="3173" w:type="dxa"/>
          </w:tcPr>
          <w:p w14:paraId="6037DD03" w14:textId="77777777" w:rsidR="001D630C" w:rsidRDefault="003272AC">
            <w:r>
              <w:rPr>
                <w:sz w:val="19"/>
              </w:rPr>
              <w:t>Defínelo en "Año Escolar". Sin él no se puede inscribir ni cobrar.</w:t>
            </w:r>
          </w:p>
        </w:tc>
      </w:tr>
      <w:tr w:rsidR="001D630C" w14:paraId="6AC07565" w14:textId="77777777">
        <w:tc>
          <w:tcPr>
            <w:tcW w:w="3173" w:type="dxa"/>
          </w:tcPr>
          <w:p w14:paraId="1912B1F1" w14:textId="77777777" w:rsidR="001D630C" w:rsidRDefault="003272AC">
            <w:r>
              <w:rPr>
                <w:sz w:val="19"/>
              </w:rPr>
              <w:t>"El período escolar activo tiene un formato inválido."</w:t>
            </w:r>
          </w:p>
        </w:tc>
        <w:tc>
          <w:tcPr>
            <w:tcW w:w="3173" w:type="dxa"/>
          </w:tcPr>
          <w:p w14:paraId="7D412238" w14:textId="77777777" w:rsidR="001D630C" w:rsidRDefault="003272AC">
            <w:r>
              <w:rPr>
                <w:sz w:val="19"/>
              </w:rPr>
              <w:t xml:space="preserve">No respeta el formato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  <w:r>
              <w:rPr>
                <w:sz w:val="19"/>
              </w:rPr>
              <w:t>.</w:t>
            </w:r>
          </w:p>
        </w:tc>
        <w:tc>
          <w:tcPr>
            <w:tcW w:w="3173" w:type="dxa"/>
          </w:tcPr>
          <w:p w14:paraId="46CABCF9" w14:textId="77777777" w:rsidR="001D630C" w:rsidRDefault="003272AC">
            <w:r>
              <w:rPr>
                <w:sz w:val="19"/>
              </w:rPr>
              <w:t>Corrígelo.</w:t>
            </w:r>
          </w:p>
        </w:tc>
      </w:tr>
      <w:tr w:rsidR="001D630C" w14:paraId="77063E2F" w14:textId="77777777">
        <w:tc>
          <w:tcPr>
            <w:tcW w:w="3173" w:type="dxa"/>
          </w:tcPr>
          <w:p w14:paraId="746494D5" w14:textId="77777777" w:rsidR="001D630C" w:rsidRDefault="003272AC">
            <w:r>
              <w:rPr>
                <w:sz w:val="19"/>
              </w:rPr>
              <w:t>"No hay grados configurados."</w:t>
            </w:r>
          </w:p>
        </w:tc>
        <w:tc>
          <w:tcPr>
            <w:tcW w:w="3173" w:type="dxa"/>
          </w:tcPr>
          <w:p w14:paraId="51AE93DB" w14:textId="77777777" w:rsidR="001D630C" w:rsidRDefault="003272AC">
            <w:r>
              <w:rPr>
                <w:sz w:val="19"/>
              </w:rPr>
              <w:t>No se han creado grados.</w:t>
            </w:r>
          </w:p>
        </w:tc>
        <w:tc>
          <w:tcPr>
            <w:tcW w:w="3173" w:type="dxa"/>
          </w:tcPr>
          <w:p w14:paraId="316B28BA" w14:textId="77777777" w:rsidR="001D630C" w:rsidRDefault="003272AC">
            <w:r>
              <w:rPr>
                <w:sz w:val="19"/>
              </w:rPr>
              <w:t>Créalos en "Control de Cupos".</w:t>
            </w:r>
          </w:p>
        </w:tc>
      </w:tr>
      <w:tr w:rsidR="001D630C" w14:paraId="5BA33171" w14:textId="77777777">
        <w:tc>
          <w:tcPr>
            <w:tcW w:w="3173" w:type="dxa"/>
          </w:tcPr>
          <w:p w14:paraId="458C9061" w14:textId="77777777" w:rsidR="001D630C" w:rsidRDefault="003272AC">
            <w:r>
              <w:rPr>
                <w:sz w:val="19"/>
              </w:rPr>
              <w:t>"No hay bancos registrados."</w:t>
            </w:r>
          </w:p>
        </w:tc>
        <w:tc>
          <w:tcPr>
            <w:tcW w:w="3173" w:type="dxa"/>
          </w:tcPr>
          <w:p w14:paraId="3C8BA418" w14:textId="77777777" w:rsidR="001D630C" w:rsidRDefault="003272AC">
            <w:r>
              <w:rPr>
                <w:sz w:val="19"/>
              </w:rPr>
              <w:t>No hay bancos del colegio cargados.</w:t>
            </w:r>
          </w:p>
        </w:tc>
        <w:tc>
          <w:tcPr>
            <w:tcW w:w="3173" w:type="dxa"/>
          </w:tcPr>
          <w:p w14:paraId="5422F1CD" w14:textId="77777777" w:rsidR="001D630C" w:rsidRDefault="003272AC">
            <w:r>
              <w:rPr>
                <w:sz w:val="19"/>
              </w:rPr>
              <w:t>Créalos: sin banco no se puede cobrar.</w:t>
            </w:r>
          </w:p>
        </w:tc>
      </w:tr>
      <w:tr w:rsidR="001D630C" w14:paraId="6825A64E" w14:textId="77777777">
        <w:tc>
          <w:tcPr>
            <w:tcW w:w="3173" w:type="dxa"/>
          </w:tcPr>
          <w:p w14:paraId="1EACB271" w14:textId="77777777" w:rsidR="001D630C" w:rsidRDefault="003272AC">
            <w:r>
              <w:rPr>
                <w:sz w:val="19"/>
              </w:rPr>
              <w:t>"Banco desactivado.</w:t>
            </w:r>
            <w:r>
              <w:rPr>
                <w:sz w:val="19"/>
              </w:rPr>
              <w:t xml:space="preserve"> Tiene registros asociados y no puede eliminarse permanentemente."</w:t>
            </w:r>
          </w:p>
        </w:tc>
        <w:tc>
          <w:tcPr>
            <w:tcW w:w="3173" w:type="dxa"/>
          </w:tcPr>
          <w:p w14:paraId="62464C3A" w14:textId="77777777" w:rsidR="001D630C" w:rsidRDefault="003272AC">
            <w:r>
              <w:rPr>
                <w:sz w:val="19"/>
              </w:rPr>
              <w:t>El banco tiene pagos cargados.</w:t>
            </w:r>
          </w:p>
        </w:tc>
        <w:tc>
          <w:tcPr>
            <w:tcW w:w="3173" w:type="dxa"/>
          </w:tcPr>
          <w:p w14:paraId="3DE7293C" w14:textId="77777777" w:rsidR="001D630C" w:rsidRDefault="003272AC">
            <w:r>
              <w:rPr>
                <w:sz w:val="19"/>
              </w:rPr>
              <w:t>Queda desactivado; es lo correcto.</w:t>
            </w:r>
          </w:p>
        </w:tc>
      </w:tr>
      <w:tr w:rsidR="001D630C" w14:paraId="4CAE30D0" w14:textId="77777777">
        <w:tc>
          <w:tcPr>
            <w:tcW w:w="3173" w:type="dxa"/>
          </w:tcPr>
          <w:p w14:paraId="0769F16E" w14:textId="77777777" w:rsidR="001D630C" w:rsidRDefault="003272AC">
            <w:r>
              <w:rPr>
                <w:sz w:val="19"/>
              </w:rPr>
              <w:t>"No hay tipos de cargo registrados."</w:t>
            </w:r>
          </w:p>
        </w:tc>
        <w:tc>
          <w:tcPr>
            <w:tcW w:w="3173" w:type="dxa"/>
          </w:tcPr>
          <w:p w14:paraId="065FBC71" w14:textId="77777777" w:rsidR="001D630C" w:rsidRDefault="003272AC">
            <w:r>
              <w:rPr>
                <w:sz w:val="19"/>
              </w:rPr>
              <w:t>No se han cargado cargos.</w:t>
            </w:r>
          </w:p>
        </w:tc>
        <w:tc>
          <w:tcPr>
            <w:tcW w:w="3173" w:type="dxa"/>
          </w:tcPr>
          <w:p w14:paraId="21CCE65D" w14:textId="77777777" w:rsidR="001D630C" w:rsidRDefault="003272AC">
            <w:r>
              <w:rPr>
                <w:sz w:val="19"/>
              </w:rPr>
              <w:t>Créalos antes de registrar personal.</w:t>
            </w:r>
          </w:p>
        </w:tc>
      </w:tr>
      <w:tr w:rsidR="001D630C" w14:paraId="3A776F2F" w14:textId="77777777">
        <w:tc>
          <w:tcPr>
            <w:tcW w:w="3173" w:type="dxa"/>
          </w:tcPr>
          <w:p w14:paraId="519369C9" w14:textId="77777777" w:rsidR="001D630C" w:rsidRDefault="003272AC">
            <w:r>
              <w:rPr>
                <w:sz w:val="19"/>
              </w:rPr>
              <w:lastRenderedPageBreak/>
              <w:t>"No hay notificacione</w:t>
            </w:r>
            <w:r>
              <w:rPr>
                <w:sz w:val="19"/>
              </w:rPr>
              <w:t>s registradas."</w:t>
            </w:r>
          </w:p>
        </w:tc>
        <w:tc>
          <w:tcPr>
            <w:tcW w:w="3173" w:type="dxa"/>
          </w:tcPr>
          <w:p w14:paraId="1F4E3623" w14:textId="77777777" w:rsidR="001D630C" w:rsidRDefault="003272AC">
            <w:r>
              <w:rPr>
                <w:sz w:val="19"/>
              </w:rPr>
              <w:t>Todavía no ha salido ningún aviso.</w:t>
            </w:r>
          </w:p>
        </w:tc>
        <w:tc>
          <w:tcPr>
            <w:tcW w:w="3173" w:type="dxa"/>
          </w:tcPr>
          <w:p w14:paraId="167FA8B2" w14:textId="77777777" w:rsidR="001D630C" w:rsidRDefault="003272AC">
            <w:r>
              <w:rPr>
                <w:sz w:val="19"/>
              </w:rPr>
              <w:t>Envía un mensaje de prueba.</w:t>
            </w:r>
          </w:p>
        </w:tc>
      </w:tr>
      <w:tr w:rsidR="001D630C" w14:paraId="4C45E4C6" w14:textId="77777777">
        <w:tc>
          <w:tcPr>
            <w:tcW w:w="3173" w:type="dxa"/>
          </w:tcPr>
          <w:p w14:paraId="12F13299" w14:textId="77777777" w:rsidR="001D630C" w:rsidRDefault="003272AC">
            <w:r>
              <w:rPr>
                <w:sz w:val="19"/>
              </w:rPr>
              <w:t>"Sin logo" / "Sin imagen"</w:t>
            </w:r>
          </w:p>
        </w:tc>
        <w:tc>
          <w:tcPr>
            <w:tcW w:w="3173" w:type="dxa"/>
          </w:tcPr>
          <w:p w14:paraId="4A2EC6DD" w14:textId="77777777" w:rsidR="001D630C" w:rsidRDefault="003272AC">
            <w:r>
              <w:rPr>
                <w:sz w:val="19"/>
              </w:rPr>
              <w:t>Falta cargar el logo.</w:t>
            </w:r>
          </w:p>
        </w:tc>
        <w:tc>
          <w:tcPr>
            <w:tcW w:w="3173" w:type="dxa"/>
          </w:tcPr>
          <w:p w14:paraId="7F8FD75C" w14:textId="77777777" w:rsidR="001D630C" w:rsidRDefault="003272AC">
            <w:r>
              <w:rPr>
                <w:sz w:val="19"/>
              </w:rPr>
              <w:t>Súbelo en "Logos del Recibo de Pago".</w:t>
            </w:r>
          </w:p>
        </w:tc>
      </w:tr>
      <w:tr w:rsidR="001D630C" w14:paraId="78EE5443" w14:textId="77777777">
        <w:tc>
          <w:tcPr>
            <w:tcW w:w="3173" w:type="dxa"/>
          </w:tcPr>
          <w:p w14:paraId="30665F9D" w14:textId="77777777" w:rsidR="001D630C" w:rsidRDefault="003272AC">
            <w:r>
              <w:rPr>
                <w:sz w:val="19"/>
              </w:rPr>
              <w:t>"Sincronizando parámetros Octopus..."</w:t>
            </w:r>
          </w:p>
        </w:tc>
        <w:tc>
          <w:tcPr>
            <w:tcW w:w="3173" w:type="dxa"/>
          </w:tcPr>
          <w:p w14:paraId="626EE226" w14:textId="77777777" w:rsidR="001D630C" w:rsidRDefault="003272AC">
            <w:r>
              <w:rPr>
                <w:sz w:val="19"/>
              </w:rPr>
              <w:t xml:space="preserve">El sistema está cargando la </w:t>
            </w:r>
            <w:r>
              <w:rPr>
                <w:sz w:val="19"/>
              </w:rPr>
              <w:t>configuración.</w:t>
            </w:r>
          </w:p>
        </w:tc>
        <w:tc>
          <w:tcPr>
            <w:tcW w:w="3173" w:type="dxa"/>
          </w:tcPr>
          <w:p w14:paraId="52E6BD05" w14:textId="77777777" w:rsidR="001D630C" w:rsidRDefault="003272AC">
            <w:r>
              <w:rPr>
                <w:sz w:val="19"/>
              </w:rPr>
              <w:t>Espera unos segundos.</w:t>
            </w:r>
          </w:p>
        </w:tc>
      </w:tr>
    </w:tbl>
    <w:p w14:paraId="6A237A4F" w14:textId="77777777" w:rsidR="001D630C" w:rsidRDefault="001D630C"/>
    <w:p w14:paraId="6E181F29" w14:textId="77777777" w:rsidR="001D630C" w:rsidRDefault="003272AC">
      <w:pPr>
        <w:pStyle w:val="Ttulo2"/>
        <w:spacing w:before="240"/>
      </w:pPr>
      <w:r>
        <w:t>6. Advertencias</w:t>
      </w:r>
    </w:p>
    <w:p w14:paraId="2E704867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Cambiar el período escolar activo cambia el comportamiento de todo el sistema.</w:t>
      </w:r>
      <w:r>
        <w:t xml:space="preserve"> Hazlo solo al arrancar un año nuevo, con la administración avisada.</w:t>
      </w:r>
    </w:p>
    <w:p w14:paraId="24966F7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 xml:space="preserve">Cambiar el día límite de pago se aplica a todos </w:t>
      </w:r>
      <w:r>
        <w:rPr>
          <w:b/>
        </w:rPr>
        <w:t>los alumnos de una vez</w:t>
      </w:r>
      <w:r>
        <w:t xml:space="preserve"> y puede hacer que muchos pasen a mora el mismo día, con sus avisos automáticos.</w:t>
      </w:r>
    </w:p>
    <w:p w14:paraId="3A3EC5C1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"Quitar Grado a Todos los Alumnos" vacía la sección completa.</w:t>
      </w:r>
      <w:r>
        <w:t xml:space="preserve"> No se deshace: habría que reasignar a cada alumno a mano.</w:t>
      </w:r>
    </w:p>
    <w:p w14:paraId="15354652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Reducir los cupos de un gra</w:t>
      </w:r>
      <w:r>
        <w:rPr>
          <w:b/>
        </w:rPr>
        <w:t>do por debajo de los alumnos ya inscritos</w:t>
      </w:r>
      <w:r>
        <w:t xml:space="preserve"> deja la sección sobrevendida y bloquea reactivaciones.</w:t>
      </w:r>
    </w:p>
    <w:p w14:paraId="37D77D06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Un banco desactivado desaparece de las opciones de cobro.</w:t>
      </w:r>
      <w:r>
        <w:t xml:space="preserve"> Avisa a la caja antes de hacerlo.</w:t>
      </w:r>
    </w:p>
    <w:p w14:paraId="60E422B9" w14:textId="77777777" w:rsidR="001D630C" w:rsidRDefault="003272AC">
      <w:r>
        <w:br w:type="page"/>
      </w:r>
    </w:p>
    <w:p w14:paraId="2B15015A" w14:textId="77777777" w:rsidR="001D630C" w:rsidRDefault="003272AC">
      <w:pPr>
        <w:pStyle w:val="Ttulo1"/>
        <w:spacing w:after="280"/>
      </w:pPr>
      <w:bookmarkStart w:id="36" w:name="_Toc238923454"/>
      <w:r>
        <w:lastRenderedPageBreak/>
        <w:t>37 · Sistemas</w:t>
      </w:r>
      <w:bookmarkEnd w:id="36"/>
    </w:p>
    <w:p w14:paraId="5FE1B3FB" w14:textId="77777777" w:rsidR="001D630C" w:rsidRDefault="003272AC">
      <w:pPr>
        <w:pStyle w:val="Ttulo2"/>
        <w:spacing w:before="240"/>
      </w:pPr>
      <w:r>
        <w:t>Para qué sirve</w:t>
      </w:r>
    </w:p>
    <w:p w14:paraId="70C29FAA" w14:textId="77777777" w:rsidR="001D630C" w:rsidRDefault="003272AC">
      <w:r>
        <w:t>Es el panel de administración téc</w:t>
      </w:r>
      <w:r>
        <w:t>nica: crear usuarios del personal, cambiarles el rol, reiniciar contraseñas, cargar la base de estudiantes desde un archivo, revisar los envíos de correo y WhatsApp, y hacer respaldos.</w:t>
      </w:r>
    </w:p>
    <w:p w14:paraId="757423C8" w14:textId="77777777" w:rsidR="001D630C" w:rsidRDefault="003272AC">
      <w:pPr>
        <w:pStyle w:val="Ttulo2"/>
        <w:spacing w:before="240"/>
      </w:pPr>
      <w:r>
        <w:t>Quién puede usarlo</w:t>
      </w:r>
    </w:p>
    <w:p w14:paraId="038DA692" w14:textId="77777777" w:rsidR="001D630C" w:rsidRDefault="003272AC">
      <w:r>
        <w:rPr>
          <w:b/>
        </w:rPr>
        <w:t>Director</w:t>
      </w:r>
      <w:r>
        <w:t xml:space="preserve"> y </w:t>
      </w:r>
      <w:r>
        <w:rPr>
          <w:b/>
        </w:rPr>
        <w:t>Sistemas</w:t>
      </w:r>
      <w:r>
        <w:t>.</w:t>
      </w:r>
    </w:p>
    <w:p w14:paraId="6C3BECB4" w14:textId="77777777" w:rsidR="001D630C" w:rsidRDefault="003272AC">
      <w:pPr>
        <w:pStyle w:val="Ttulo2"/>
        <w:spacing w:before="240"/>
      </w:pPr>
      <w:r>
        <w:t>Cómo llegar</w:t>
      </w:r>
    </w:p>
    <w:p w14:paraId="51F4A209" w14:textId="77777777" w:rsidR="001D630C" w:rsidRDefault="003272AC">
      <w:r>
        <w:t xml:space="preserve">Menú lateral → </w:t>
      </w:r>
      <w:r>
        <w:rPr>
          <w:b/>
        </w:rPr>
        <w:t>Sistema</w:t>
      </w:r>
      <w:r>
        <w:t xml:space="preserve"> → </w:t>
      </w:r>
      <w:r>
        <w:rPr>
          <w:b/>
        </w:rPr>
        <w:t>"Sistemas"</w:t>
      </w:r>
      <w:r>
        <w:t>.</w:t>
      </w:r>
    </w:p>
    <w:p w14:paraId="30F91BCC" w14:textId="77777777" w:rsidR="001D630C" w:rsidRDefault="003272AC">
      <w:pPr>
        <w:pStyle w:val="Ttulo2"/>
        <w:spacing w:before="240"/>
      </w:pPr>
      <w:r>
        <w:t>1. Las pestañas del módulo</w:t>
      </w:r>
    </w:p>
    <w:p w14:paraId="5FAC237F" w14:textId="77777777" w:rsidR="001D630C" w:rsidRDefault="003272AC">
      <w:r>
        <w:t xml:space="preserve">El título es </w:t>
      </w:r>
      <w:r>
        <w:rPr>
          <w:b/>
        </w:rPr>
        <w:t>"Panel de Sistemas"</w:t>
      </w:r>
      <w:r>
        <w:t xml:space="preserve">, con la descripción </w:t>
      </w:r>
      <w:r>
        <w:rPr>
          <w:b/>
        </w:rPr>
        <w:t>"Gestión de identidades, permisos y configuración del sistema."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D630C" w14:paraId="34932AE2" w14:textId="77777777">
        <w:tc>
          <w:tcPr>
            <w:tcW w:w="4759" w:type="dxa"/>
            <w:shd w:val="clear" w:color="auto" w:fill="E8F6F7"/>
          </w:tcPr>
          <w:p w14:paraId="69DA966D" w14:textId="77777777" w:rsidR="001D630C" w:rsidRDefault="003272AC">
            <w:r>
              <w:rPr>
                <w:b/>
                <w:sz w:val="19"/>
              </w:rPr>
              <w:t>Pestaña</w:t>
            </w:r>
          </w:p>
        </w:tc>
        <w:tc>
          <w:tcPr>
            <w:tcW w:w="4759" w:type="dxa"/>
            <w:shd w:val="clear" w:color="auto" w:fill="E8F6F7"/>
          </w:tcPr>
          <w:p w14:paraId="01C9C4E5" w14:textId="77777777" w:rsidR="001D630C" w:rsidRDefault="003272AC">
            <w:r>
              <w:rPr>
                <w:b/>
                <w:sz w:val="19"/>
              </w:rPr>
              <w:t>Para qué es</w:t>
            </w:r>
          </w:p>
        </w:tc>
      </w:tr>
      <w:tr w:rsidR="001D630C" w14:paraId="3EDCC1EE" w14:textId="77777777">
        <w:tc>
          <w:tcPr>
            <w:tcW w:w="4759" w:type="dxa"/>
          </w:tcPr>
          <w:p w14:paraId="0CE0E198" w14:textId="77777777" w:rsidR="001D630C" w:rsidRDefault="003272AC">
            <w:r>
              <w:rPr>
                <w:b/>
                <w:sz w:val="19"/>
              </w:rPr>
              <w:t>"Usuarios"</w:t>
            </w:r>
          </w:p>
        </w:tc>
        <w:tc>
          <w:tcPr>
            <w:tcW w:w="4759" w:type="dxa"/>
          </w:tcPr>
          <w:p w14:paraId="2A3B4542" w14:textId="77777777" w:rsidR="001D630C" w:rsidRDefault="003272AC">
            <w:r>
              <w:rPr>
                <w:sz w:val="19"/>
              </w:rPr>
              <w:t>Crear y administrar las cuentas del person</w:t>
            </w:r>
            <w:r>
              <w:rPr>
                <w:sz w:val="19"/>
              </w:rPr>
              <w:t>al</w:t>
            </w:r>
          </w:p>
        </w:tc>
      </w:tr>
      <w:tr w:rsidR="001D630C" w14:paraId="1D0DAACF" w14:textId="77777777">
        <w:tc>
          <w:tcPr>
            <w:tcW w:w="4759" w:type="dxa"/>
          </w:tcPr>
          <w:p w14:paraId="36088FD8" w14:textId="77777777" w:rsidR="001D630C" w:rsidRDefault="003272AC">
            <w:r>
              <w:rPr>
                <w:b/>
                <w:sz w:val="19"/>
              </w:rPr>
              <w:t>"Notificaciones"</w:t>
            </w:r>
          </w:p>
        </w:tc>
        <w:tc>
          <w:tcPr>
            <w:tcW w:w="4759" w:type="dxa"/>
          </w:tcPr>
          <w:p w14:paraId="018316C8" w14:textId="77777777" w:rsidR="001D630C" w:rsidRDefault="003272AC">
            <w:r>
              <w:rPr>
                <w:sz w:val="19"/>
              </w:rPr>
              <w:t>Configurar correo y WhatsApp</w:t>
            </w:r>
          </w:p>
        </w:tc>
      </w:tr>
      <w:tr w:rsidR="001D630C" w14:paraId="05CA2C3E" w14:textId="77777777">
        <w:tc>
          <w:tcPr>
            <w:tcW w:w="4759" w:type="dxa"/>
          </w:tcPr>
          <w:p w14:paraId="305E8ADD" w14:textId="77777777" w:rsidR="001D630C" w:rsidRDefault="003272AC">
            <w:r>
              <w:rPr>
                <w:b/>
                <w:sz w:val="19"/>
              </w:rPr>
              <w:t>"Log de envíos"</w:t>
            </w:r>
          </w:p>
        </w:tc>
        <w:tc>
          <w:tcPr>
            <w:tcW w:w="4759" w:type="dxa"/>
          </w:tcPr>
          <w:p w14:paraId="36020016" w14:textId="77777777" w:rsidR="001D630C" w:rsidRDefault="003272AC">
            <w:r>
              <w:rPr>
                <w:sz w:val="19"/>
              </w:rPr>
              <w:t>Ver qué avisos salieron y cuáles fallaron</w:t>
            </w:r>
          </w:p>
        </w:tc>
      </w:tr>
      <w:tr w:rsidR="001D630C" w14:paraId="1C5D5F0B" w14:textId="77777777">
        <w:tc>
          <w:tcPr>
            <w:tcW w:w="4759" w:type="dxa"/>
          </w:tcPr>
          <w:p w14:paraId="380FF308" w14:textId="77777777" w:rsidR="001D630C" w:rsidRDefault="003272AC">
            <w:r>
              <w:rPr>
                <w:b/>
                <w:sz w:val="19"/>
              </w:rPr>
              <w:t>"⚠ Limpieza de datos"</w:t>
            </w:r>
          </w:p>
        </w:tc>
        <w:tc>
          <w:tcPr>
            <w:tcW w:w="4759" w:type="dxa"/>
          </w:tcPr>
          <w:p w14:paraId="56EB4FB3" w14:textId="77777777" w:rsidR="001D630C" w:rsidRDefault="003272AC">
            <w:r>
              <w:rPr>
                <w:sz w:val="19"/>
              </w:rPr>
              <w:t>Borrado masivo de datos de prueba</w:t>
            </w:r>
          </w:p>
        </w:tc>
      </w:tr>
    </w:tbl>
    <w:p w14:paraId="4513FABE" w14:textId="77777777" w:rsidR="001D630C" w:rsidRDefault="001D630C"/>
    <w:p w14:paraId="2A872B62" w14:textId="77777777" w:rsidR="001D630C" w:rsidRDefault="003272AC">
      <w:pPr>
        <w:spacing w:before="160"/>
        <w:jc w:val="center"/>
      </w:pPr>
      <w:r>
        <w:rPr>
          <w:noProof/>
        </w:rPr>
        <w:drawing>
          <wp:inline distT="0" distB="0" distL="0" distR="0" wp14:anchorId="53260314" wp14:editId="7450F6EC">
            <wp:extent cx="5472000" cy="362117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stema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8B5" w14:textId="77777777" w:rsidR="001D630C" w:rsidRDefault="003272AC">
      <w:pPr>
        <w:spacing w:after="240"/>
        <w:jc w:val="center"/>
      </w:pPr>
      <w:r>
        <w:rPr>
          <w:i/>
          <w:color w:val="6B7280"/>
          <w:sz w:val="17"/>
        </w:rPr>
        <w:lastRenderedPageBreak/>
        <w:t>Pantalla "Panel de Sistemas" con las cuatro pestañas y la lista de usuarios</w:t>
      </w:r>
    </w:p>
    <w:p w14:paraId="4BF8A3E1" w14:textId="77777777" w:rsidR="001D630C" w:rsidRDefault="003272AC">
      <w:pPr>
        <w:pStyle w:val="Ttulo2"/>
        <w:spacing w:before="240"/>
      </w:pPr>
      <w:r>
        <w:t xml:space="preserve">2. </w:t>
      </w:r>
      <w:r>
        <w:t>Usuarios</w:t>
      </w:r>
    </w:p>
    <w:p w14:paraId="1CB3DD8F" w14:textId="77777777" w:rsidR="001D630C" w:rsidRDefault="003272AC">
      <w:pPr>
        <w:pStyle w:val="Ttulo3"/>
        <w:spacing w:before="240"/>
      </w:pPr>
      <w:r>
        <w:t>Crear un usuario del personal</w:t>
      </w:r>
    </w:p>
    <w:p w14:paraId="3B47833A" w14:textId="77777777" w:rsidR="001D630C" w:rsidRDefault="003272AC">
      <w:pPr>
        <w:pStyle w:val="Listaconnmeros"/>
      </w:pPr>
      <w:r>
        <w:t xml:space="preserve">Entra a </w:t>
      </w:r>
      <w:r>
        <w:rPr>
          <w:b/>
        </w:rPr>
        <w:t>"Usuarios"</w:t>
      </w:r>
      <w:r>
        <w:t>.</w:t>
      </w:r>
    </w:p>
    <w:p w14:paraId="41821E76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"Nuevo operador"</w:t>
      </w:r>
      <w:r>
        <w:t>.</w:t>
      </w:r>
    </w:p>
    <w:p w14:paraId="37D77F44" w14:textId="77777777" w:rsidR="001D630C" w:rsidRDefault="003272AC">
      <w:pPr>
        <w:pStyle w:val="Listaconnmeros"/>
      </w:pPr>
      <w:r>
        <w:t xml:space="preserve">Escribe el nombre de usuario, la </w:t>
      </w:r>
      <w:r>
        <w:rPr>
          <w:b/>
        </w:rPr>
        <w:t>"Contraseña"</w:t>
      </w:r>
      <w:r>
        <w:t xml:space="preserve"> (</w:t>
      </w:r>
      <w:r>
        <w:rPr>
          <w:i/>
        </w:rPr>
        <w:t>"Mínimo 8 caracteres"</w:t>
      </w:r>
      <w:r>
        <w:t>) y</w:t>
      </w:r>
    </w:p>
    <w:p w14:paraId="613A2AD8" w14:textId="77777777" w:rsidR="001D630C" w:rsidRDefault="003272AC">
      <w:r>
        <w:t>elige el rol.</w:t>
      </w:r>
    </w:p>
    <w:p w14:paraId="0F8A83D4" w14:textId="77777777" w:rsidR="001D630C" w:rsidRDefault="003272AC">
      <w:pPr>
        <w:pStyle w:val="Listaconnmeros"/>
      </w:pPr>
      <w:r>
        <w:t>Guarda.</w:t>
      </w:r>
    </w:p>
    <w:p w14:paraId="4FF009F2" w14:textId="77777777" w:rsidR="001D630C" w:rsidRDefault="003272AC">
      <w:pPr>
        <w:ind w:left="340"/>
      </w:pPr>
      <w:r>
        <w:rPr>
          <w:color w:val="6B7280"/>
          <w:sz w:val="20"/>
        </w:rPr>
        <w:t xml:space="preserve">Para dar de alta un </w:t>
      </w:r>
      <w:r>
        <w:rPr>
          <w:b/>
          <w:color w:val="6B7280"/>
          <w:sz w:val="20"/>
        </w:rPr>
        <w:t>docente</w:t>
      </w:r>
      <w:r>
        <w:rPr>
          <w:color w:val="6B7280"/>
          <w:sz w:val="20"/>
        </w:rPr>
        <w:t xml:space="preserve">, crea aquí su usuario con rol </w:t>
      </w:r>
      <w:r>
        <w:rPr>
          <w:b/>
          <w:color w:val="6B7280"/>
          <w:sz w:val="20"/>
        </w:rPr>
        <w:t>Docente</w:t>
      </w:r>
      <w:r>
        <w:rPr>
          <w:color w:val="6B7280"/>
          <w:sz w:val="20"/>
        </w:rPr>
        <w:t xml:space="preserve"> y despu</w:t>
      </w:r>
      <w:r>
        <w:rPr>
          <w:color w:val="6B7280"/>
          <w:sz w:val="20"/>
        </w:rPr>
        <w:t>és completa su ficha en Docentes.</w:t>
      </w:r>
    </w:p>
    <w:p w14:paraId="46BA7004" w14:textId="77777777" w:rsidR="001D630C" w:rsidRDefault="003272AC">
      <w:pPr>
        <w:pStyle w:val="Ttulo3"/>
        <w:spacing w:before="240"/>
      </w:pPr>
      <w:r>
        <w:t>Cambiar el rol de un usuario</w:t>
      </w:r>
    </w:p>
    <w:p w14:paraId="796820E4" w14:textId="77777777" w:rsidR="001D630C" w:rsidRDefault="003272AC">
      <w:pPr>
        <w:pStyle w:val="Listaconnmeros"/>
      </w:pPr>
      <w:r>
        <w:t>Busca a la persona en la lista.</w:t>
      </w:r>
    </w:p>
    <w:p w14:paraId="2AC2CA0F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"Editar rol"</w:t>
      </w:r>
      <w:r>
        <w:t>.</w:t>
      </w:r>
    </w:p>
    <w:p w14:paraId="0DCE656A" w14:textId="77777777" w:rsidR="001D630C" w:rsidRDefault="003272AC">
      <w:pPr>
        <w:pStyle w:val="Listaconnmeros"/>
      </w:pPr>
      <w:r>
        <w:t xml:space="preserve">Elige el </w:t>
      </w:r>
      <w:r>
        <w:rPr>
          <w:b/>
        </w:rPr>
        <w:t>"Nuevo Rol"</w:t>
      </w:r>
      <w:r>
        <w:t xml:space="preserve"> y confirma.</w:t>
      </w:r>
    </w:p>
    <w:p w14:paraId="42153D51" w14:textId="77777777" w:rsidR="001D630C" w:rsidRDefault="003272AC">
      <w:r>
        <w:t>El sistema confirma el cambio con el nombre del usuario y su nuevo rol.</w:t>
      </w:r>
    </w:p>
    <w:p w14:paraId="43DE33E7" w14:textId="77777777" w:rsidR="001D630C" w:rsidRDefault="003272AC">
      <w:pPr>
        <w:pStyle w:val="Ttulo3"/>
        <w:spacing w:before="240"/>
      </w:pPr>
      <w:r>
        <w:t>Reiniciar una contraseña</w:t>
      </w:r>
    </w:p>
    <w:p w14:paraId="3E79F8D7" w14:textId="77777777" w:rsidR="001D630C" w:rsidRDefault="003272AC">
      <w:pPr>
        <w:pStyle w:val="Listaconnmeros"/>
      </w:pPr>
      <w:r>
        <w:t>Haz c</w:t>
      </w:r>
      <w:r>
        <w:t xml:space="preserve">lic en </w:t>
      </w:r>
      <w:r>
        <w:rPr>
          <w:b/>
        </w:rPr>
        <w:t>"Restablecer contraseña"</w:t>
      </w:r>
      <w:r>
        <w:t>.</w:t>
      </w:r>
    </w:p>
    <w:p w14:paraId="684C145D" w14:textId="77777777" w:rsidR="001D630C" w:rsidRDefault="003272AC">
      <w:pPr>
        <w:pStyle w:val="Listaconnmeros"/>
      </w:pPr>
      <w:r>
        <w:t xml:space="preserve">Escribe la </w:t>
      </w:r>
      <w:r>
        <w:rPr>
          <w:b/>
        </w:rPr>
        <w:t>"Nueva Contraseña"</w:t>
      </w:r>
      <w:r>
        <w:t xml:space="preserve"> (mínimo 8 caracteres).</w:t>
      </w:r>
    </w:p>
    <w:p w14:paraId="49B61FD5" w14:textId="77777777" w:rsidR="001D630C" w:rsidRDefault="003272AC">
      <w:pPr>
        <w:pStyle w:val="Listaconnmeros"/>
      </w:pPr>
      <w:r>
        <w:t>Confirma.</w:t>
      </w:r>
    </w:p>
    <w:p w14:paraId="6AF0055E" w14:textId="77777777" w:rsidR="001D630C" w:rsidRDefault="003272AC">
      <w:r>
        <w:t xml:space="preserve">Verás </w:t>
      </w:r>
      <w:r>
        <w:rPr>
          <w:b/>
        </w:rPr>
        <w:t>"Contraseña reseteada exitosamente"</w:t>
      </w:r>
      <w:r>
        <w:t>.</w:t>
      </w:r>
    </w:p>
    <w:p w14:paraId="150AE2EF" w14:textId="77777777" w:rsidR="001D630C" w:rsidRDefault="003272AC">
      <w:pPr>
        <w:pStyle w:val="Ttulo3"/>
        <w:spacing w:before="240"/>
      </w:pPr>
      <w:r>
        <w:t>Desactivar o reactivar un usuario</w:t>
      </w:r>
    </w:p>
    <w:p w14:paraId="5DB0A0FF" w14:textId="77777777" w:rsidR="001D630C" w:rsidRDefault="003272AC">
      <w:r>
        <w:t>El sistema confirma la operación con el nombre del usuario desactivado o reactivado</w:t>
      </w:r>
      <w:r>
        <w:t>.</w:t>
      </w:r>
    </w:p>
    <w:p w14:paraId="5C1D3CFD" w14:textId="77777777" w:rsidR="001D630C" w:rsidRDefault="003272AC">
      <w:pPr>
        <w:pStyle w:val="Ttulo3"/>
        <w:spacing w:before="240"/>
      </w:pPr>
      <w:r>
        <w:t>Cargar la base de estudiantes desde un archivo</w:t>
      </w:r>
    </w:p>
    <w:p w14:paraId="68B99464" w14:textId="77777777" w:rsidR="001D630C" w:rsidRDefault="003272AC">
      <w:pPr>
        <w:pStyle w:val="Listaconnmeros"/>
      </w:pPr>
      <w:r>
        <w:t xml:space="preserve">Ve a </w:t>
      </w:r>
      <w:r>
        <w:rPr>
          <w:b/>
        </w:rPr>
        <w:t>"Cargar base de estudiantes"</w:t>
      </w:r>
      <w:r>
        <w:t>.</w:t>
      </w:r>
    </w:p>
    <w:p w14:paraId="327EC268" w14:textId="77777777" w:rsidR="001D630C" w:rsidRDefault="003272AC">
      <w:pPr>
        <w:pStyle w:val="Listaconnmeros"/>
      </w:pPr>
      <w:r>
        <w:t xml:space="preserve">Haz clic en </w:t>
      </w:r>
      <w:r>
        <w:rPr>
          <w:b/>
        </w:rPr>
        <w:t>"Click para elegir el archivo"</w:t>
      </w:r>
      <w:r>
        <w:t xml:space="preserve"> y elige el </w:t>
      </w:r>
      <w:r>
        <w:rPr>
          <w:rFonts w:ascii="Consolas" w:hAnsi="Consolas"/>
          <w:color w:val="0C828D"/>
          <w:sz w:val="20"/>
        </w:rPr>
        <w:t>.xlsx</w:t>
      </w:r>
      <w:r>
        <w:t>.</w:t>
      </w:r>
    </w:p>
    <w:p w14:paraId="43F4CFD8" w14:textId="77777777" w:rsidR="001D630C" w:rsidRDefault="003272AC">
      <w:pPr>
        <w:pStyle w:val="Listaconnmeros"/>
      </w:pPr>
      <w:r>
        <w:t>Súbelo.</w:t>
      </w:r>
    </w:p>
    <w:p w14:paraId="21D676EC" w14:textId="77777777" w:rsidR="001D630C" w:rsidRDefault="003272AC">
      <w:r>
        <w:t xml:space="preserve">Al terminar verás el resumen: </w:t>
      </w:r>
      <w:r>
        <w:rPr>
          <w:b/>
        </w:rPr>
        <w:t>"Total"</w:t>
      </w:r>
      <w:r>
        <w:t xml:space="preserve">, </w:t>
      </w:r>
      <w:r>
        <w:rPr>
          <w:b/>
        </w:rPr>
        <w:t>"Con aviso"</w:t>
      </w:r>
      <w:r>
        <w:t xml:space="preserve"> y </w:t>
      </w:r>
      <w:r>
        <w:rPr>
          <w:b/>
        </w:rPr>
        <w:t>"Con error"</w:t>
      </w:r>
      <w:r>
        <w:t>.</w:t>
      </w:r>
    </w:p>
    <w:p w14:paraId="3B9D1353" w14:textId="77777777" w:rsidR="001D630C" w:rsidRDefault="003272AC">
      <w:pPr>
        <w:pStyle w:val="Ttulo3"/>
        <w:spacing w:before="240"/>
      </w:pPr>
      <w:r>
        <w:t>Buscar y refrescar</w:t>
      </w:r>
    </w:p>
    <w:p w14:paraId="13FB3DF5" w14:textId="77777777" w:rsidR="001D630C" w:rsidRDefault="003272AC">
      <w:r>
        <w:t xml:space="preserve">Usa el </w:t>
      </w:r>
      <w:r>
        <w:t>buscador (</w:t>
      </w:r>
      <w:r>
        <w:rPr>
          <w:i/>
        </w:rPr>
        <w:t>"Cédula..."</w:t>
      </w:r>
      <w:r>
        <w:t xml:space="preserve">), </w:t>
      </w:r>
      <w:r>
        <w:rPr>
          <w:b/>
        </w:rPr>
        <w:t>"Refrescar lista de usuarios"</w:t>
      </w:r>
      <w:r>
        <w:t xml:space="preserve"> y </w:t>
      </w:r>
      <w:r>
        <w:rPr>
          <w:b/>
        </w:rPr>
        <w:t>"Limpiar filtros y refrescar"</w:t>
      </w:r>
      <w:r>
        <w:t>.</w:t>
      </w:r>
    </w:p>
    <w:p w14:paraId="28849B93" w14:textId="77777777" w:rsidR="001D630C" w:rsidRDefault="003272AC">
      <w:pPr>
        <w:pStyle w:val="Ttulo2"/>
        <w:spacing w:before="240"/>
      </w:pPr>
      <w:r>
        <w:t>3. Notificaciones</w:t>
      </w:r>
    </w:p>
    <w:p w14:paraId="02511964" w14:textId="77777777" w:rsidR="001D630C" w:rsidRDefault="003272AC">
      <w:r>
        <w:t>Configura los mismos datos que el módulo Notificaciones automáticas:</w:t>
      </w:r>
    </w:p>
    <w:p w14:paraId="7C47D3A3" w14:textId="77777777" w:rsidR="001D630C" w:rsidRDefault="003272AC">
      <w:pPr>
        <w:pStyle w:val="Listaconvietas"/>
      </w:pPr>
      <w:r>
        <w:rPr>
          <w:b/>
        </w:rPr>
        <w:t>Correo</w:t>
      </w:r>
      <w:r>
        <w:t xml:space="preserve">: </w:t>
      </w:r>
      <w:r>
        <w:rPr>
          <w:b/>
        </w:rPr>
        <w:t>"Servidor SMTP"</w:t>
      </w:r>
      <w:r>
        <w:t xml:space="preserve">, </w:t>
      </w:r>
      <w:r>
        <w:rPr>
          <w:b/>
        </w:rPr>
        <w:t>"Puerto"</w:t>
      </w:r>
      <w:r>
        <w:t xml:space="preserve">, </w:t>
      </w:r>
      <w:r>
        <w:rPr>
          <w:b/>
        </w:rPr>
        <w:t>"Usuario / correo"</w:t>
      </w:r>
      <w:r>
        <w:t>,</w:t>
      </w:r>
    </w:p>
    <w:p w14:paraId="6A8F0AE7" w14:textId="77777777" w:rsidR="001D630C" w:rsidRDefault="003272AC">
      <w:r>
        <w:rPr>
          <w:b/>
        </w:rPr>
        <w:t>"Contraseña / App Password"</w:t>
      </w:r>
      <w:r>
        <w:t xml:space="preserve">, </w:t>
      </w:r>
      <w:r>
        <w:rPr>
          <w:b/>
        </w:rPr>
        <w:t>"Remitente visible"</w:t>
      </w:r>
      <w:r>
        <w:t xml:space="preserve"> y </w:t>
      </w:r>
      <w:r>
        <w:rPr>
          <w:b/>
        </w:rPr>
        <w:t>"Email del director"</w:t>
      </w:r>
      <w:r>
        <w:t>.</w:t>
      </w:r>
    </w:p>
    <w:p w14:paraId="0CA2260C" w14:textId="77777777" w:rsidR="001D630C" w:rsidRDefault="003272AC">
      <w:pPr>
        <w:pStyle w:val="Listaconvietas"/>
      </w:pPr>
      <w:r>
        <w:rPr>
          <w:b/>
        </w:rPr>
        <w:t>WhatsApp</w:t>
      </w:r>
      <w:r>
        <w:t xml:space="preserve">: el </w:t>
      </w:r>
      <w:r>
        <w:rPr>
          <w:b/>
        </w:rPr>
        <w:t>"Proveedor"</w:t>
      </w:r>
      <w:r>
        <w:t xml:space="preserve"> (</w:t>
      </w:r>
      <w:r>
        <w:rPr>
          <w:b/>
        </w:rPr>
        <w:t>"Twilio"</w:t>
      </w:r>
      <w:r>
        <w:t xml:space="preserve"> o </w:t>
      </w:r>
      <w:r>
        <w:rPr>
          <w:b/>
        </w:rPr>
        <w:t>"Meta Business API"</w:t>
      </w:r>
      <w:r>
        <w:t>), con</w:t>
      </w:r>
    </w:p>
    <w:p w14:paraId="439A63F0" w14:textId="77777777" w:rsidR="001D630C" w:rsidRDefault="003272AC">
      <w:r>
        <w:rPr>
          <w:b/>
        </w:rPr>
        <w:lastRenderedPageBreak/>
        <w:t>"Account SID"</w:t>
      </w:r>
      <w:r>
        <w:t xml:space="preserve">, </w:t>
      </w:r>
      <w:r>
        <w:rPr>
          <w:b/>
        </w:rPr>
        <w:t>"Auth Token"</w:t>
      </w:r>
      <w:r>
        <w:t xml:space="preserve"> y </w:t>
      </w:r>
      <w:r>
        <w:rPr>
          <w:b/>
        </w:rPr>
        <w:t>"Número de origen"</w:t>
      </w:r>
      <w:r>
        <w:t xml:space="preserve">, o </w:t>
      </w:r>
      <w:r>
        <w:rPr>
          <w:b/>
        </w:rPr>
        <w:t>"Phone Number ID"</w:t>
      </w:r>
      <w:r>
        <w:t xml:space="preserve"> y </w:t>
      </w:r>
      <w:r>
        <w:rPr>
          <w:b/>
        </w:rPr>
        <w:t>"Access Token"</w:t>
      </w:r>
      <w:r>
        <w:t xml:space="preserve">; más el </w:t>
      </w:r>
      <w:r>
        <w:rPr>
          <w:b/>
        </w:rPr>
        <w:t>"WhatsApp del director (alertas día 15)"</w:t>
      </w:r>
      <w:r>
        <w:t>.</w:t>
      </w:r>
    </w:p>
    <w:p w14:paraId="14F8D644" w14:textId="77777777" w:rsidR="001D630C" w:rsidRDefault="003272AC">
      <w:r>
        <w:t>Si un cana</w:t>
      </w:r>
      <w:r>
        <w:t xml:space="preserve">l no está configurado, aparece como </w:t>
      </w:r>
      <w:r>
        <w:rPr>
          <w:b/>
        </w:rPr>
        <w:t>"No configurado"</w:t>
      </w:r>
      <w:r>
        <w:t>.</w:t>
      </w:r>
    </w:p>
    <w:p w14:paraId="2940ADA5" w14:textId="77777777" w:rsidR="001D630C" w:rsidRDefault="003272AC">
      <w:pPr>
        <w:pStyle w:val="Ttulo2"/>
        <w:spacing w:before="240"/>
      </w:pPr>
      <w:r>
        <w:t>4. Log de envíos</w:t>
      </w:r>
    </w:p>
    <w:p w14:paraId="31525C99" w14:textId="77777777" w:rsidR="001D630C" w:rsidRDefault="003272AC">
      <w:r>
        <w:t>Muestra el historial de avisos enviados, con su canal (</w:t>
      </w:r>
      <w:r>
        <w:rPr>
          <w:b/>
        </w:rPr>
        <w:t>"Email"</w:t>
      </w:r>
      <w:r>
        <w:t>,</w:t>
      </w:r>
    </w:p>
    <w:p w14:paraId="3FB72243" w14:textId="77777777" w:rsidR="001D630C" w:rsidRDefault="003272AC">
      <w:r>
        <w:rPr>
          <w:b/>
        </w:rPr>
        <w:t>"WhatsApp"</w:t>
      </w:r>
      <w:r>
        <w:t xml:space="preserve"> o </w:t>
      </w:r>
      <w:r>
        <w:rPr>
          <w:b/>
        </w:rPr>
        <w:t>"Ambos"</w:t>
      </w:r>
      <w:r>
        <w:t>), su destinatario y si salió bien o falló. Sirve para responder la pregunta "¿al representante le ll</w:t>
      </w:r>
      <w:r>
        <w:t>egó el aviso?".</w:t>
      </w:r>
    </w:p>
    <w:p w14:paraId="6FAA4585" w14:textId="77777777" w:rsidR="001D630C" w:rsidRDefault="003272AC">
      <w:pPr>
        <w:pStyle w:val="Ttulo2"/>
        <w:spacing w:before="240"/>
      </w:pPr>
      <w:r>
        <w:t>5. Limpieza de datos</w:t>
      </w:r>
    </w:p>
    <w:p w14:paraId="7239EFB5" w14:textId="77777777" w:rsidR="001D630C" w:rsidRDefault="003272AC">
      <w:r>
        <w:t xml:space="preserve">Esta pestaña, marcada con </w:t>
      </w:r>
      <w:r>
        <w:rPr>
          <w:b/>
        </w:rPr>
        <w:t>"⚠ Limpieza de datos"</w:t>
      </w:r>
      <w:r>
        <w:t xml:space="preserve">, hace </w:t>
      </w:r>
      <w:r>
        <w:rPr>
          <w:b/>
        </w:rPr>
        <w:t>borrado permanente</w:t>
      </w:r>
      <w:r>
        <w:t>. Es para limpiar datos de prueba antes de poner el sistema en producción, no para el uso diario.</w:t>
      </w:r>
    </w:p>
    <w:p w14:paraId="33ADDE47" w14:textId="77777777" w:rsidR="001D630C" w:rsidRDefault="003272AC">
      <w:r>
        <w:t xml:space="preserve">Para borrar todos los alumnos, el sistema exige escribir la frase exacta </w:t>
      </w:r>
      <w:r>
        <w:rPr>
          <w:rFonts w:ascii="Consolas" w:hAnsi="Consolas"/>
          <w:color w:val="0C828D"/>
          <w:sz w:val="20"/>
        </w:rPr>
        <w:t>ELIMINAR TODOS LOS ALUMNOS</w:t>
      </w:r>
      <w:r>
        <w:t xml:space="preserve"> en el campo </w:t>
      </w:r>
      <w:r>
        <w:rPr>
          <w:i/>
        </w:rPr>
        <w:t>"Escribe la frase de confirmación..."</w:t>
      </w:r>
      <w:r>
        <w:t xml:space="preserve">. La pantalla advierte que la acción es </w:t>
      </w:r>
      <w:r>
        <w:rPr>
          <w:b/>
        </w:rPr>
        <w:t>permanente e irreversible</w:t>
      </w:r>
      <w:r>
        <w:t>.</w:t>
      </w:r>
    </w:p>
    <w:p w14:paraId="30351672" w14:textId="77777777" w:rsidR="001D630C" w:rsidRDefault="003272AC">
      <w:r>
        <w:t xml:space="preserve">Al terminar, el sistema informa cuántos </w:t>
      </w:r>
      <w:r>
        <w:t>registros se eliminaron.</w:t>
      </w:r>
    </w:p>
    <w:p w14:paraId="7FAAE648" w14:textId="77777777" w:rsidR="001D630C" w:rsidRDefault="003272AC">
      <w:r>
        <w:t xml:space="preserve">Existe también la </w:t>
      </w:r>
      <w:r>
        <w:rPr>
          <w:b/>
        </w:rPr>
        <w:t>"Consola de mantenimiento"</w:t>
      </w:r>
      <w:r>
        <w:t xml:space="preserve"> para tareas técnicas.</w:t>
      </w:r>
    </w:p>
    <w:p w14:paraId="5A515450" w14:textId="77777777" w:rsidR="001D630C" w:rsidRDefault="003272AC">
      <w:pPr>
        <w:pStyle w:val="Ttulo2"/>
        <w:spacing w:before="240"/>
      </w:pPr>
      <w:r>
        <w:t>6. Respaldos</w:t>
      </w:r>
    </w:p>
    <w:p w14:paraId="7D1C5A26" w14:textId="77777777" w:rsidR="001D630C" w:rsidRDefault="003272AC">
      <w:r>
        <w:t xml:space="preserve">Desde este módulo se genera el respaldo de la base de datos. Solo lo puede hacer quien tenga permiso; si no, verás </w:t>
      </w:r>
      <w:r>
        <w:rPr>
          <w:b/>
        </w:rPr>
        <w:t xml:space="preserve">"No tienes permisos para generar un </w:t>
      </w:r>
      <w:r>
        <w:rPr>
          <w:b/>
        </w:rPr>
        <w:t>respaldo."</w:t>
      </w:r>
      <w:r>
        <w:t>.</w:t>
      </w:r>
    </w:p>
    <w:p w14:paraId="43BB62E2" w14:textId="77777777" w:rsidR="001D630C" w:rsidRDefault="003272AC">
      <w:pPr>
        <w:pStyle w:val="Ttulo2"/>
        <w:spacing w:before="240"/>
      </w:pPr>
      <w:r>
        <w:t>7. Campos del formulario</w:t>
      </w:r>
    </w:p>
    <w:p w14:paraId="06CD5458" w14:textId="77777777" w:rsidR="001D630C" w:rsidRDefault="003272AC">
      <w:pPr>
        <w:pStyle w:val="Ttulo3"/>
        <w:spacing w:before="240"/>
      </w:pPr>
      <w:r>
        <w:t>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61342A1F" w14:textId="77777777">
        <w:tc>
          <w:tcPr>
            <w:tcW w:w="2379" w:type="dxa"/>
            <w:shd w:val="clear" w:color="auto" w:fill="E8F6F7"/>
          </w:tcPr>
          <w:p w14:paraId="0E295816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3250C99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F6123CC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CA71742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6D66789E" w14:textId="77777777">
        <w:tc>
          <w:tcPr>
            <w:tcW w:w="2379" w:type="dxa"/>
          </w:tcPr>
          <w:p w14:paraId="2940DDE0" w14:textId="77777777" w:rsidR="001D630C" w:rsidRDefault="003272AC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388CA275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41324E" w14:textId="77777777" w:rsidR="001D630C" w:rsidRDefault="003272AC">
            <w:r>
              <w:rPr>
                <w:sz w:val="19"/>
              </w:rPr>
              <w:t xml:space="preserve">Texto sin espacios, 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</w:p>
        </w:tc>
        <w:tc>
          <w:tcPr>
            <w:tcW w:w="2379" w:type="dxa"/>
          </w:tcPr>
          <w:p w14:paraId="0E339EF9" w14:textId="77777777" w:rsidR="001D630C" w:rsidRDefault="003272AC">
            <w:r>
              <w:rPr>
                <w:sz w:val="19"/>
              </w:rPr>
              <w:t>Con qué nombre entra al sistema</w:t>
            </w:r>
          </w:p>
        </w:tc>
      </w:tr>
      <w:tr w:rsidR="001D630C" w14:paraId="7F532512" w14:textId="77777777">
        <w:tc>
          <w:tcPr>
            <w:tcW w:w="2379" w:type="dxa"/>
          </w:tcPr>
          <w:p w14:paraId="0F2E2E27" w14:textId="77777777" w:rsidR="001D630C" w:rsidRDefault="003272AC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79AD3F3E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6602CC1" w14:textId="77777777" w:rsidR="001D630C" w:rsidRDefault="003272AC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32A1AC13" w14:textId="77777777" w:rsidR="001D630C" w:rsidRDefault="003272AC">
            <w:r>
              <w:rPr>
                <w:sz w:val="19"/>
              </w:rPr>
              <w:t>Clave inicial</w:t>
            </w:r>
          </w:p>
        </w:tc>
      </w:tr>
      <w:tr w:rsidR="001D630C" w14:paraId="5E9A5C2C" w14:textId="77777777">
        <w:tc>
          <w:tcPr>
            <w:tcW w:w="2379" w:type="dxa"/>
          </w:tcPr>
          <w:p w14:paraId="33C23161" w14:textId="77777777" w:rsidR="001D630C" w:rsidRDefault="003272AC">
            <w:r>
              <w:rPr>
                <w:sz w:val="19"/>
              </w:rPr>
              <w:t>Rol</w:t>
            </w:r>
          </w:p>
        </w:tc>
        <w:tc>
          <w:tcPr>
            <w:tcW w:w="2379" w:type="dxa"/>
          </w:tcPr>
          <w:p w14:paraId="3BED2A3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7A0B07" w14:textId="77777777" w:rsidR="001D630C" w:rsidRDefault="003272AC">
            <w:r>
              <w:rPr>
                <w:sz w:val="19"/>
              </w:rPr>
              <w:t xml:space="preserve">Director / Sistemas / </w:t>
            </w:r>
            <w:r>
              <w:rPr>
                <w:sz w:val="19"/>
              </w:rPr>
              <w:t>Administrador / Cobranza / Cajero / Secretaria / Directivo de Red / Docente</w:t>
            </w:r>
          </w:p>
        </w:tc>
        <w:tc>
          <w:tcPr>
            <w:tcW w:w="2379" w:type="dxa"/>
          </w:tcPr>
          <w:p w14:paraId="2905CD1B" w14:textId="77777777" w:rsidR="001D630C" w:rsidRDefault="003272AC">
            <w:r>
              <w:rPr>
                <w:sz w:val="19"/>
              </w:rPr>
              <w:t>Qué podrá hacer</w:t>
            </w:r>
          </w:p>
        </w:tc>
      </w:tr>
    </w:tbl>
    <w:p w14:paraId="62CEFC3E" w14:textId="77777777" w:rsidR="001D630C" w:rsidRDefault="001D630C"/>
    <w:p w14:paraId="39AFC4D2" w14:textId="77777777" w:rsidR="001D630C" w:rsidRDefault="003272AC">
      <w:pPr>
        <w:pStyle w:val="Ttulo3"/>
        <w:spacing w:before="240"/>
      </w:pPr>
      <w:r>
        <w:t>Restablecer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BC9E08F" w14:textId="77777777">
        <w:tc>
          <w:tcPr>
            <w:tcW w:w="2379" w:type="dxa"/>
            <w:shd w:val="clear" w:color="auto" w:fill="E8F6F7"/>
          </w:tcPr>
          <w:p w14:paraId="271E6E27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5749B0B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56CDCC5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C5E615B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5407BA0B" w14:textId="77777777">
        <w:tc>
          <w:tcPr>
            <w:tcW w:w="2379" w:type="dxa"/>
          </w:tcPr>
          <w:p w14:paraId="0AB8BB93" w14:textId="77777777" w:rsidR="001D630C" w:rsidRDefault="003272AC">
            <w:r>
              <w:rPr>
                <w:sz w:val="19"/>
              </w:rPr>
              <w:t>Nueva Contraseña</w:t>
            </w:r>
          </w:p>
        </w:tc>
        <w:tc>
          <w:tcPr>
            <w:tcW w:w="2379" w:type="dxa"/>
          </w:tcPr>
          <w:p w14:paraId="6C009FFC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F067F7B" w14:textId="77777777" w:rsidR="001D630C" w:rsidRDefault="003272AC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6755721D" w14:textId="77777777" w:rsidR="001D630C" w:rsidRDefault="003272AC">
            <w:r>
              <w:rPr>
                <w:sz w:val="19"/>
              </w:rPr>
              <w:t>La clave que tendrá la persona</w:t>
            </w:r>
          </w:p>
        </w:tc>
      </w:tr>
    </w:tbl>
    <w:p w14:paraId="47792D55" w14:textId="77777777" w:rsidR="001D630C" w:rsidRDefault="001D630C"/>
    <w:p w14:paraId="0ECD00F4" w14:textId="77777777" w:rsidR="001D630C" w:rsidRDefault="003272AC">
      <w:pPr>
        <w:pStyle w:val="Ttulo3"/>
        <w:spacing w:before="240"/>
      </w:pPr>
      <w:r>
        <w:lastRenderedPageBreak/>
        <w:t xml:space="preserve">Carga de </w:t>
      </w:r>
      <w:r>
        <w:t>estudiantes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44111ED4" w14:textId="77777777">
        <w:tc>
          <w:tcPr>
            <w:tcW w:w="2379" w:type="dxa"/>
            <w:shd w:val="clear" w:color="auto" w:fill="E8F6F7"/>
          </w:tcPr>
          <w:p w14:paraId="69AA59C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742BF32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6ADB8D4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1988AC9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0B9F3CB9" w14:textId="77777777">
        <w:tc>
          <w:tcPr>
            <w:tcW w:w="2379" w:type="dxa"/>
          </w:tcPr>
          <w:p w14:paraId="5FD894BD" w14:textId="77777777" w:rsidR="001D630C" w:rsidRDefault="003272AC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12CEFBD1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9F3CA5" w14:textId="77777777" w:rsidR="001D630C" w:rsidRDefault="003272AC"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 xml:space="preserve"> con el formato esperado</w:t>
            </w:r>
          </w:p>
        </w:tc>
        <w:tc>
          <w:tcPr>
            <w:tcW w:w="2379" w:type="dxa"/>
          </w:tcPr>
          <w:p w14:paraId="5CE656DD" w14:textId="77777777" w:rsidR="001D630C" w:rsidRDefault="003272AC">
            <w:r>
              <w:rPr>
                <w:sz w:val="19"/>
              </w:rPr>
              <w:t>La lista de estudiantes a cargar</w:t>
            </w:r>
          </w:p>
        </w:tc>
      </w:tr>
    </w:tbl>
    <w:p w14:paraId="76E92FEA" w14:textId="77777777" w:rsidR="001D630C" w:rsidRDefault="001D630C"/>
    <w:p w14:paraId="6AE01260" w14:textId="77777777" w:rsidR="001D630C" w:rsidRDefault="003272AC">
      <w:pPr>
        <w:pStyle w:val="Ttulo3"/>
        <w:spacing w:before="240"/>
      </w:pPr>
      <w:r>
        <w:t>Limpieza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D630C" w14:paraId="770416D5" w14:textId="77777777">
        <w:tc>
          <w:tcPr>
            <w:tcW w:w="2379" w:type="dxa"/>
            <w:shd w:val="clear" w:color="auto" w:fill="E8F6F7"/>
          </w:tcPr>
          <w:p w14:paraId="312DDC25" w14:textId="77777777" w:rsidR="001D630C" w:rsidRDefault="003272AC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763473D" w14:textId="77777777" w:rsidR="001D630C" w:rsidRDefault="003272AC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6B0DA28" w14:textId="77777777" w:rsidR="001D630C" w:rsidRDefault="003272AC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9AE190F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</w:tr>
      <w:tr w:rsidR="001D630C" w14:paraId="4B1013E4" w14:textId="77777777">
        <w:tc>
          <w:tcPr>
            <w:tcW w:w="2379" w:type="dxa"/>
          </w:tcPr>
          <w:p w14:paraId="72ECE708" w14:textId="77777777" w:rsidR="001D630C" w:rsidRDefault="003272AC">
            <w:r>
              <w:rPr>
                <w:sz w:val="19"/>
              </w:rPr>
              <w:t>Frase de confirmación</w:t>
            </w:r>
          </w:p>
        </w:tc>
        <w:tc>
          <w:tcPr>
            <w:tcW w:w="2379" w:type="dxa"/>
          </w:tcPr>
          <w:p w14:paraId="05680F47" w14:textId="77777777" w:rsidR="001D630C" w:rsidRDefault="003272AC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41EC387" w14:textId="77777777" w:rsidR="001D630C" w:rsidRDefault="003272AC">
            <w:r>
              <w:rPr>
                <w:sz w:val="19"/>
              </w:rPr>
              <w:t xml:space="preserve">Exactamente </w:t>
            </w:r>
            <w:r>
              <w:rPr>
                <w:rFonts w:ascii="Consolas" w:hAnsi="Consolas"/>
                <w:color w:val="0C828D"/>
                <w:sz w:val="18"/>
              </w:rPr>
              <w:t xml:space="preserve">ELIMINAR TODOS LOS </w:t>
            </w:r>
            <w:r>
              <w:rPr>
                <w:rFonts w:ascii="Consolas" w:hAnsi="Consolas"/>
                <w:color w:val="0C828D"/>
                <w:sz w:val="18"/>
              </w:rPr>
              <w:t>ALUMNOS</w:t>
            </w:r>
          </w:p>
        </w:tc>
        <w:tc>
          <w:tcPr>
            <w:tcW w:w="2379" w:type="dxa"/>
          </w:tcPr>
          <w:p w14:paraId="2B3FD661" w14:textId="77777777" w:rsidR="001D630C" w:rsidRDefault="003272AC">
            <w:r>
              <w:rPr>
                <w:sz w:val="19"/>
              </w:rPr>
              <w:t>Confirma que entiendes que el borrado es permanente</w:t>
            </w:r>
          </w:p>
        </w:tc>
      </w:tr>
    </w:tbl>
    <w:p w14:paraId="42D7E4B3" w14:textId="77777777" w:rsidR="001D630C" w:rsidRDefault="001D630C"/>
    <w:p w14:paraId="6F6D7CD1" w14:textId="77777777" w:rsidR="001D630C" w:rsidRDefault="003272AC">
      <w:pPr>
        <w:pStyle w:val="Ttulo2"/>
        <w:spacing w:before="240"/>
      </w:pPr>
      <w:r>
        <w:t>8. Qué pasa después</w:t>
      </w:r>
    </w:p>
    <w:p w14:paraId="565A5D4E" w14:textId="77777777" w:rsidR="001D630C" w:rsidRDefault="003272AC">
      <w:pPr>
        <w:pStyle w:val="Listaconvietas"/>
      </w:pPr>
      <w:r>
        <w:t xml:space="preserve">Un usuario nuevo puede entrar de inmediato por </w:t>
      </w:r>
      <w:r>
        <w:rPr>
          <w:rFonts w:ascii="Consolas" w:hAnsi="Consolas"/>
          <w:color w:val="0C828D"/>
          <w:sz w:val="20"/>
        </w:rPr>
        <w:t>/login</w:t>
      </w:r>
      <w:r>
        <w:t>, y el sistema lo lleva</w:t>
      </w:r>
    </w:p>
    <w:p w14:paraId="63BA4B15" w14:textId="77777777" w:rsidR="001D630C" w:rsidRDefault="003272AC">
      <w:r>
        <w:t>a la pantalla de su rol.</w:t>
      </w:r>
    </w:p>
    <w:p w14:paraId="7CDF44FC" w14:textId="77777777" w:rsidR="001D630C" w:rsidRDefault="003272AC">
      <w:pPr>
        <w:pStyle w:val="Listaconvietas"/>
      </w:pPr>
      <w:r>
        <w:t>Cambiar el rol cambia al instante lo que esa persona ve en el menú.</w:t>
      </w:r>
    </w:p>
    <w:p w14:paraId="1C666804" w14:textId="77777777" w:rsidR="001D630C" w:rsidRDefault="003272AC">
      <w:pPr>
        <w:pStyle w:val="Listaconvietas"/>
      </w:pPr>
      <w:r>
        <w:t>Reiniciar la contraseña invalida la anterior de inmediato.</w:t>
      </w:r>
    </w:p>
    <w:p w14:paraId="1FB12DA8" w14:textId="77777777" w:rsidR="001D630C" w:rsidRDefault="003272AC">
      <w:pPr>
        <w:pStyle w:val="Listaconvietas"/>
      </w:pPr>
      <w:r>
        <w:t>Desactivar un usuario le corta el acceso, pero conserva su historial: los pagos</w:t>
      </w:r>
    </w:p>
    <w:p w14:paraId="6B315574" w14:textId="77777777" w:rsidR="001D630C" w:rsidRDefault="003272AC">
      <w:r>
        <w:t>que registró siguen a su nombre.</w:t>
      </w:r>
    </w:p>
    <w:p w14:paraId="5EA831A9" w14:textId="77777777" w:rsidR="001D630C" w:rsidRDefault="003272AC">
      <w:pPr>
        <w:pStyle w:val="Listaconvietas"/>
      </w:pPr>
      <w:r>
        <w:t>La carga de estudiantes crea los alumnos en el banco estudiantil. **No los</w:t>
      </w:r>
    </w:p>
    <w:p w14:paraId="7585F73C" w14:textId="77777777" w:rsidR="001D630C" w:rsidRDefault="003272AC">
      <w:r>
        <w:t>inscribe*</w:t>
      </w:r>
      <w:r>
        <w:t>*: la inscripción se hace en Inscripciones.</w:t>
      </w:r>
    </w:p>
    <w:p w14:paraId="2F6AA6A5" w14:textId="77777777" w:rsidR="001D630C" w:rsidRDefault="003272AC">
      <w:pPr>
        <w:pStyle w:val="Listaconvietas"/>
      </w:pPr>
      <w:r>
        <w:t>Todas estas operaciones quedan registradas en Auditoría.</w:t>
      </w:r>
    </w:p>
    <w:p w14:paraId="2987C682" w14:textId="77777777" w:rsidR="001D630C" w:rsidRDefault="003272AC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2468E0AB" w14:textId="77777777">
        <w:tc>
          <w:tcPr>
            <w:tcW w:w="3173" w:type="dxa"/>
            <w:shd w:val="clear" w:color="auto" w:fill="E8F6F7"/>
          </w:tcPr>
          <w:p w14:paraId="58D73667" w14:textId="77777777" w:rsidR="001D630C" w:rsidRDefault="003272AC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34EEAB4" w14:textId="77777777" w:rsidR="001D630C" w:rsidRDefault="003272AC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58EDAB4" w14:textId="77777777" w:rsidR="001D630C" w:rsidRDefault="003272AC">
            <w:r>
              <w:rPr>
                <w:b/>
                <w:sz w:val="19"/>
              </w:rPr>
              <w:t>Qué hacer</w:t>
            </w:r>
          </w:p>
        </w:tc>
      </w:tr>
      <w:tr w:rsidR="001D630C" w14:paraId="4571C4CC" w14:textId="77777777">
        <w:tc>
          <w:tcPr>
            <w:tcW w:w="3173" w:type="dxa"/>
          </w:tcPr>
          <w:p w14:paraId="667FB937" w14:textId="77777777" w:rsidR="001D630C" w:rsidRDefault="003272AC">
            <w:r>
              <w:rPr>
                <w:sz w:val="19"/>
              </w:rPr>
              <w:t>"La nueva contraseña es requerida"</w:t>
            </w:r>
          </w:p>
        </w:tc>
        <w:tc>
          <w:tcPr>
            <w:tcW w:w="3173" w:type="dxa"/>
          </w:tcPr>
          <w:p w14:paraId="4CF15C8E" w14:textId="77777777" w:rsidR="001D630C" w:rsidRDefault="003272AC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62788ACD" w14:textId="77777777" w:rsidR="001D630C" w:rsidRDefault="003272AC">
            <w:r>
              <w:rPr>
                <w:sz w:val="19"/>
              </w:rPr>
              <w:t>Escríbela.</w:t>
            </w:r>
          </w:p>
        </w:tc>
      </w:tr>
      <w:tr w:rsidR="001D630C" w14:paraId="75EDC930" w14:textId="77777777">
        <w:tc>
          <w:tcPr>
            <w:tcW w:w="3173" w:type="dxa"/>
          </w:tcPr>
          <w:p w14:paraId="38979649" w14:textId="77777777" w:rsidR="001D630C" w:rsidRDefault="003272AC">
            <w:r>
              <w:rPr>
                <w:sz w:val="19"/>
              </w:rPr>
              <w:t xml:space="preserve">"Ingresa una </w:t>
            </w:r>
            <w:r>
              <w:rPr>
                <w:sz w:val="19"/>
              </w:rPr>
              <w:t>nueva contraseña."</w:t>
            </w:r>
          </w:p>
        </w:tc>
        <w:tc>
          <w:tcPr>
            <w:tcW w:w="3173" w:type="dxa"/>
          </w:tcPr>
          <w:p w14:paraId="2A6D2FA2" w14:textId="77777777" w:rsidR="001D630C" w:rsidRDefault="003272AC">
            <w:r>
              <w:rPr>
                <w:sz w:val="19"/>
              </w:rPr>
              <w:t>Lo mismo, en pantalla.</w:t>
            </w:r>
          </w:p>
        </w:tc>
        <w:tc>
          <w:tcPr>
            <w:tcW w:w="3173" w:type="dxa"/>
          </w:tcPr>
          <w:p w14:paraId="39C92DC6" w14:textId="77777777" w:rsidR="001D630C" w:rsidRDefault="003272AC">
            <w:r>
              <w:rPr>
                <w:sz w:val="19"/>
              </w:rPr>
              <w:t>Escríbela.</w:t>
            </w:r>
          </w:p>
        </w:tc>
      </w:tr>
      <w:tr w:rsidR="001D630C" w14:paraId="36E2FA0B" w14:textId="77777777">
        <w:tc>
          <w:tcPr>
            <w:tcW w:w="3173" w:type="dxa"/>
          </w:tcPr>
          <w:p w14:paraId="3E4C227C" w14:textId="77777777" w:rsidR="001D630C" w:rsidRDefault="003272AC">
            <w:r>
              <w:rPr>
                <w:sz w:val="19"/>
              </w:rPr>
              <w:t>"La contraseña debe tener al menos 8 caracteres."</w:t>
            </w:r>
          </w:p>
        </w:tc>
        <w:tc>
          <w:tcPr>
            <w:tcW w:w="3173" w:type="dxa"/>
          </w:tcPr>
          <w:p w14:paraId="09D3C631" w14:textId="77777777" w:rsidR="001D630C" w:rsidRDefault="003272AC">
            <w:r>
              <w:rPr>
                <w:sz w:val="19"/>
              </w:rPr>
              <w:t>La clave es muy corta.</w:t>
            </w:r>
          </w:p>
        </w:tc>
        <w:tc>
          <w:tcPr>
            <w:tcW w:w="3173" w:type="dxa"/>
          </w:tcPr>
          <w:p w14:paraId="1C6702CB" w14:textId="77777777" w:rsidR="001D630C" w:rsidRDefault="003272AC">
            <w:r>
              <w:rPr>
                <w:sz w:val="19"/>
              </w:rPr>
              <w:t>Usa 8 o más.</w:t>
            </w:r>
          </w:p>
        </w:tc>
      </w:tr>
      <w:tr w:rsidR="001D630C" w14:paraId="27BE10DB" w14:textId="77777777">
        <w:tc>
          <w:tcPr>
            <w:tcW w:w="3173" w:type="dxa"/>
          </w:tcPr>
          <w:p w14:paraId="3C9F38BC" w14:textId="77777777" w:rsidR="001D630C" w:rsidRDefault="003272AC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43505BBD" w14:textId="77777777" w:rsidR="001D630C" w:rsidRDefault="003272AC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7CDC3A86" w14:textId="77777777" w:rsidR="001D630C" w:rsidRDefault="003272AC">
            <w:r>
              <w:rPr>
                <w:sz w:val="19"/>
              </w:rPr>
              <w:t xml:space="preserve">Pide a otro </w:t>
            </w:r>
            <w:r>
              <w:rPr>
                <w:sz w:val="19"/>
              </w:rPr>
              <w:t>Director que lo haga.</w:t>
            </w:r>
          </w:p>
        </w:tc>
      </w:tr>
      <w:tr w:rsidR="001D630C" w14:paraId="780BF4EC" w14:textId="77777777">
        <w:tc>
          <w:tcPr>
            <w:tcW w:w="3173" w:type="dxa"/>
          </w:tcPr>
          <w:p w14:paraId="419963DF" w14:textId="77777777" w:rsidR="001D630C" w:rsidRDefault="003272AC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34993256" w14:textId="77777777" w:rsidR="001D630C" w:rsidRDefault="003272AC">
            <w:r>
              <w:rPr>
                <w:sz w:val="19"/>
              </w:rPr>
              <w:t>Ya estaba apagado.</w:t>
            </w:r>
          </w:p>
        </w:tc>
        <w:tc>
          <w:tcPr>
            <w:tcW w:w="3173" w:type="dxa"/>
          </w:tcPr>
          <w:p w14:paraId="742CDC4A" w14:textId="77777777" w:rsidR="001D630C" w:rsidRDefault="003272AC">
            <w:r>
              <w:rPr>
                <w:sz w:val="19"/>
              </w:rPr>
              <w:t>Nada que hacer.</w:t>
            </w:r>
          </w:p>
        </w:tc>
      </w:tr>
      <w:tr w:rsidR="001D630C" w14:paraId="05439717" w14:textId="77777777">
        <w:tc>
          <w:tcPr>
            <w:tcW w:w="3173" w:type="dxa"/>
          </w:tcPr>
          <w:p w14:paraId="7DBFED41" w14:textId="77777777" w:rsidR="001D630C" w:rsidRDefault="003272AC">
            <w:r>
              <w:rPr>
                <w:sz w:val="19"/>
              </w:rPr>
              <w:t>"El usuario ya se encuentra activo."</w:t>
            </w:r>
          </w:p>
        </w:tc>
        <w:tc>
          <w:tcPr>
            <w:tcW w:w="3173" w:type="dxa"/>
          </w:tcPr>
          <w:p w14:paraId="46FDC9A1" w14:textId="77777777" w:rsidR="001D630C" w:rsidRDefault="003272AC">
            <w:r>
              <w:rPr>
                <w:sz w:val="19"/>
              </w:rPr>
              <w:t>Ya estaba activo.</w:t>
            </w:r>
          </w:p>
        </w:tc>
        <w:tc>
          <w:tcPr>
            <w:tcW w:w="3173" w:type="dxa"/>
          </w:tcPr>
          <w:p w14:paraId="112CF870" w14:textId="77777777" w:rsidR="001D630C" w:rsidRDefault="003272AC">
            <w:r>
              <w:rPr>
                <w:sz w:val="19"/>
              </w:rPr>
              <w:t>Nada que hacer.</w:t>
            </w:r>
          </w:p>
        </w:tc>
      </w:tr>
      <w:tr w:rsidR="001D630C" w14:paraId="29DDFA61" w14:textId="77777777">
        <w:tc>
          <w:tcPr>
            <w:tcW w:w="3173" w:type="dxa"/>
          </w:tcPr>
          <w:p w14:paraId="0D07FBE4" w14:textId="77777777" w:rsidR="001D630C" w:rsidRDefault="003272AC">
            <w:r>
              <w:rPr>
                <w:sz w:val="19"/>
              </w:rPr>
              <w:t>"El usuario no tiene perfil configurado."</w:t>
            </w:r>
          </w:p>
        </w:tc>
        <w:tc>
          <w:tcPr>
            <w:tcW w:w="3173" w:type="dxa"/>
          </w:tcPr>
          <w:p w14:paraId="06570597" w14:textId="77777777" w:rsidR="001D630C" w:rsidRDefault="003272AC">
            <w:r>
              <w:rPr>
                <w:sz w:val="19"/>
              </w:rPr>
              <w:t>Falta el perfil interno de esa cuenta.</w:t>
            </w:r>
          </w:p>
        </w:tc>
        <w:tc>
          <w:tcPr>
            <w:tcW w:w="3173" w:type="dxa"/>
          </w:tcPr>
          <w:p w14:paraId="537E2854" w14:textId="77777777" w:rsidR="001D630C" w:rsidRDefault="003272AC">
            <w:r>
              <w:rPr>
                <w:sz w:val="19"/>
              </w:rPr>
              <w:t>Av</w:t>
            </w:r>
            <w:r>
              <w:rPr>
                <w:sz w:val="19"/>
              </w:rPr>
              <w:t>isa a soporte técnico.</w:t>
            </w:r>
          </w:p>
        </w:tc>
      </w:tr>
      <w:tr w:rsidR="001D630C" w14:paraId="114F64F5" w14:textId="77777777">
        <w:tc>
          <w:tcPr>
            <w:tcW w:w="3173" w:type="dxa"/>
          </w:tcPr>
          <w:p w14:paraId="43DB293D" w14:textId="77777777" w:rsidR="001D630C" w:rsidRDefault="003272AC">
            <w:r>
              <w:rPr>
                <w:sz w:val="19"/>
              </w:rPr>
              <w:t>"Rol inválido. Roles válidos: …"</w:t>
            </w:r>
          </w:p>
        </w:tc>
        <w:tc>
          <w:tcPr>
            <w:tcW w:w="3173" w:type="dxa"/>
          </w:tcPr>
          <w:p w14:paraId="49C9E65F" w14:textId="77777777" w:rsidR="001D630C" w:rsidRDefault="003272AC">
            <w:r>
              <w:rPr>
                <w:sz w:val="19"/>
              </w:rPr>
              <w:t>Ese rol no existe.</w:t>
            </w:r>
          </w:p>
        </w:tc>
        <w:tc>
          <w:tcPr>
            <w:tcW w:w="3173" w:type="dxa"/>
          </w:tcPr>
          <w:p w14:paraId="6197A2DA" w14:textId="77777777" w:rsidR="001D630C" w:rsidRDefault="003272AC">
            <w:r>
              <w:rPr>
                <w:sz w:val="19"/>
              </w:rPr>
              <w:t>Elige uno de la lista.</w:t>
            </w:r>
          </w:p>
        </w:tc>
      </w:tr>
      <w:tr w:rsidR="001D630C" w14:paraId="7A9FFA31" w14:textId="77777777">
        <w:tc>
          <w:tcPr>
            <w:tcW w:w="3173" w:type="dxa"/>
          </w:tcPr>
          <w:p w14:paraId="2DE0C3BA" w14:textId="77777777" w:rsidR="001D630C" w:rsidRDefault="003272AC">
            <w:r>
              <w:rPr>
                <w:sz w:val="19"/>
              </w:rPr>
              <w:lastRenderedPageBreak/>
              <w:t>"Se requiere el campo «rol»."</w:t>
            </w:r>
          </w:p>
        </w:tc>
        <w:tc>
          <w:tcPr>
            <w:tcW w:w="3173" w:type="dxa"/>
          </w:tcPr>
          <w:p w14:paraId="22C17D4E" w14:textId="77777777" w:rsidR="001D630C" w:rsidRDefault="003272AC">
            <w:r>
              <w:rPr>
                <w:sz w:val="19"/>
              </w:rPr>
              <w:t>Faltó indicar el rol.</w:t>
            </w:r>
          </w:p>
        </w:tc>
        <w:tc>
          <w:tcPr>
            <w:tcW w:w="3173" w:type="dxa"/>
          </w:tcPr>
          <w:p w14:paraId="73F0DECB" w14:textId="77777777" w:rsidR="001D630C" w:rsidRDefault="003272AC">
            <w:r>
              <w:rPr>
                <w:sz w:val="19"/>
              </w:rPr>
              <w:t>Elígelo.</w:t>
            </w:r>
          </w:p>
        </w:tc>
      </w:tr>
      <w:tr w:rsidR="001D630C" w14:paraId="63D01568" w14:textId="77777777">
        <w:tc>
          <w:tcPr>
            <w:tcW w:w="3173" w:type="dxa"/>
          </w:tcPr>
          <w:p w14:paraId="664E3218" w14:textId="77777777" w:rsidR="001D630C" w:rsidRDefault="003272AC">
            <w:r>
              <w:rPr>
                <w:sz w:val="19"/>
              </w:rPr>
              <w:t>"El campo «accion» debe ser «reactivar» o «cambiar_rol»."</w:t>
            </w:r>
          </w:p>
        </w:tc>
        <w:tc>
          <w:tcPr>
            <w:tcW w:w="3173" w:type="dxa"/>
          </w:tcPr>
          <w:p w14:paraId="60E4AC24" w14:textId="77777777" w:rsidR="001D630C" w:rsidRDefault="003272AC">
            <w:r>
              <w:rPr>
                <w:sz w:val="19"/>
              </w:rPr>
              <w:t>La operación no se envió bien.</w:t>
            </w:r>
          </w:p>
        </w:tc>
        <w:tc>
          <w:tcPr>
            <w:tcW w:w="3173" w:type="dxa"/>
          </w:tcPr>
          <w:p w14:paraId="3FACD0B9" w14:textId="77777777" w:rsidR="001D630C" w:rsidRDefault="003272AC">
            <w:r>
              <w:rPr>
                <w:sz w:val="19"/>
              </w:rPr>
              <w:t>Recarga y vuelve a intentar.</w:t>
            </w:r>
          </w:p>
        </w:tc>
      </w:tr>
      <w:tr w:rsidR="001D630C" w14:paraId="2C81A257" w14:textId="77777777">
        <w:tc>
          <w:tcPr>
            <w:tcW w:w="3173" w:type="dxa"/>
          </w:tcPr>
          <w:p w14:paraId="40D22C92" w14:textId="77777777" w:rsidR="001D630C" w:rsidRDefault="003272AC">
            <w:r>
              <w:rPr>
                <w:sz w:val="19"/>
              </w:rPr>
              <w:t>"Debe adjuntar un archivo .xlsx"</w:t>
            </w:r>
          </w:p>
        </w:tc>
        <w:tc>
          <w:tcPr>
            <w:tcW w:w="3173" w:type="dxa"/>
          </w:tcPr>
          <w:p w14:paraId="5A04A532" w14:textId="77777777" w:rsidR="001D630C" w:rsidRDefault="003272AC">
            <w:r>
              <w:rPr>
                <w:sz w:val="19"/>
              </w:rPr>
              <w:t>El archivo no es una hoja de cálculo.</w:t>
            </w:r>
          </w:p>
        </w:tc>
        <w:tc>
          <w:tcPr>
            <w:tcW w:w="3173" w:type="dxa"/>
          </w:tcPr>
          <w:p w14:paraId="7F4245ED" w14:textId="77777777" w:rsidR="001D630C" w:rsidRDefault="003272AC">
            <w:r>
              <w:rPr>
                <w:sz w:val="19"/>
              </w:rPr>
              <w:t xml:space="preserve">Usa un </w:t>
            </w:r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>.</w:t>
            </w:r>
          </w:p>
        </w:tc>
      </w:tr>
      <w:tr w:rsidR="001D630C" w14:paraId="25EFDFF9" w14:textId="77777777">
        <w:tc>
          <w:tcPr>
            <w:tcW w:w="3173" w:type="dxa"/>
          </w:tcPr>
          <w:p w14:paraId="043DA638" w14:textId="77777777" w:rsidR="001D630C" w:rsidRDefault="003272AC">
            <w:r>
              <w:rPr>
                <w:sz w:val="19"/>
              </w:rPr>
              <w:t>"No se pudo leer el archivo. Verifique que sea un .xlsx válido con el formato esperado."</w:t>
            </w:r>
          </w:p>
        </w:tc>
        <w:tc>
          <w:tcPr>
            <w:tcW w:w="3173" w:type="dxa"/>
          </w:tcPr>
          <w:p w14:paraId="4C1E782D" w14:textId="77777777" w:rsidR="001D630C" w:rsidRDefault="003272AC">
            <w:r>
              <w:rPr>
                <w:sz w:val="19"/>
              </w:rPr>
              <w:t>El archivo está dañado o tiene otra estructura.</w:t>
            </w:r>
          </w:p>
        </w:tc>
        <w:tc>
          <w:tcPr>
            <w:tcW w:w="3173" w:type="dxa"/>
          </w:tcPr>
          <w:p w14:paraId="47F53B47" w14:textId="77777777" w:rsidR="001D630C" w:rsidRDefault="003272AC">
            <w:r>
              <w:rPr>
                <w:sz w:val="19"/>
              </w:rPr>
              <w:t>Usa</w:t>
            </w:r>
            <w:r>
              <w:rPr>
                <w:sz w:val="19"/>
              </w:rPr>
              <w:t xml:space="preserve"> la plantilla del colegio.</w:t>
            </w:r>
          </w:p>
        </w:tc>
      </w:tr>
      <w:tr w:rsidR="001D630C" w14:paraId="567B7F98" w14:textId="77777777">
        <w:tc>
          <w:tcPr>
            <w:tcW w:w="3173" w:type="dxa"/>
          </w:tcPr>
          <w:p w14:paraId="7E700A60" w14:textId="77777777" w:rsidR="001D630C" w:rsidRDefault="003272AC">
            <w:r>
              <w:rPr>
                <w:sz w:val="19"/>
              </w:rPr>
              <w:t>"No se encontraron estudiantes reconocibles en el archivo."</w:t>
            </w:r>
          </w:p>
        </w:tc>
        <w:tc>
          <w:tcPr>
            <w:tcW w:w="3173" w:type="dxa"/>
          </w:tcPr>
          <w:p w14:paraId="2B4B0A8C" w14:textId="77777777" w:rsidR="001D630C" w:rsidRDefault="003272AC">
            <w:r>
              <w:rPr>
                <w:sz w:val="19"/>
              </w:rPr>
              <w:t>Las columnas no coinciden.</w:t>
            </w:r>
          </w:p>
        </w:tc>
        <w:tc>
          <w:tcPr>
            <w:tcW w:w="3173" w:type="dxa"/>
          </w:tcPr>
          <w:p w14:paraId="78E0787E" w14:textId="77777777" w:rsidR="001D630C" w:rsidRDefault="003272AC">
            <w:r>
              <w:rPr>
                <w:sz w:val="19"/>
              </w:rPr>
              <w:t>Revisa los encabezados del archivo.</w:t>
            </w:r>
          </w:p>
        </w:tc>
      </w:tr>
      <w:tr w:rsidR="001D630C" w14:paraId="0D2E32E2" w14:textId="77777777">
        <w:tc>
          <w:tcPr>
            <w:tcW w:w="3173" w:type="dxa"/>
          </w:tcPr>
          <w:p w14:paraId="5ADAD3F1" w14:textId="77777777" w:rsidR="001D630C" w:rsidRDefault="003272AC">
            <w:r>
              <w:rPr>
                <w:sz w:val="19"/>
              </w:rPr>
              <w:t>"No tienes permisos para generar un respaldo."</w:t>
            </w:r>
          </w:p>
        </w:tc>
        <w:tc>
          <w:tcPr>
            <w:tcW w:w="3173" w:type="dxa"/>
          </w:tcPr>
          <w:p w14:paraId="1801A9B5" w14:textId="77777777" w:rsidR="001D630C" w:rsidRDefault="003272AC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12D8407A" w14:textId="77777777" w:rsidR="001D630C" w:rsidRDefault="003272AC">
            <w:r>
              <w:rPr>
                <w:sz w:val="19"/>
              </w:rPr>
              <w:t>Pídelo a Sistemas.</w:t>
            </w:r>
          </w:p>
        </w:tc>
      </w:tr>
      <w:tr w:rsidR="001D630C" w14:paraId="67DE1755" w14:textId="77777777">
        <w:tc>
          <w:tcPr>
            <w:tcW w:w="3173" w:type="dxa"/>
          </w:tcPr>
          <w:p w14:paraId="4062C22C" w14:textId="77777777" w:rsidR="001D630C" w:rsidRDefault="003272AC">
            <w:r>
              <w:rPr>
                <w:sz w:val="19"/>
              </w:rPr>
              <w:t xml:space="preserve">"Sin </w:t>
            </w:r>
            <w:r>
              <w:rPr>
                <w:sz w:val="19"/>
              </w:rPr>
              <w:t>permiso. Se requiere rol director o sistemas."</w:t>
            </w:r>
          </w:p>
        </w:tc>
        <w:tc>
          <w:tcPr>
            <w:tcW w:w="3173" w:type="dxa"/>
          </w:tcPr>
          <w:p w14:paraId="27BFE30F" w14:textId="77777777" w:rsidR="001D630C" w:rsidRDefault="003272AC">
            <w:r>
              <w:rPr>
                <w:sz w:val="19"/>
              </w:rPr>
              <w:t>Tu rol no puede entrar aquí.</w:t>
            </w:r>
          </w:p>
        </w:tc>
        <w:tc>
          <w:tcPr>
            <w:tcW w:w="3173" w:type="dxa"/>
          </w:tcPr>
          <w:p w14:paraId="07767E76" w14:textId="77777777" w:rsidR="001D630C" w:rsidRDefault="003272AC">
            <w:r>
              <w:rPr>
                <w:sz w:val="19"/>
              </w:rPr>
              <w:t>Pídelo a Dirección.</w:t>
            </w:r>
          </w:p>
        </w:tc>
      </w:tr>
      <w:tr w:rsidR="001D630C" w14:paraId="654FADDA" w14:textId="77777777">
        <w:tc>
          <w:tcPr>
            <w:tcW w:w="3173" w:type="dxa"/>
          </w:tcPr>
          <w:p w14:paraId="4E3206FF" w14:textId="77777777" w:rsidR="001D630C" w:rsidRDefault="003272AC">
            <w:r>
              <w:rPr>
                <w:sz w:val="19"/>
              </w:rPr>
              <w:t>"Error al buscar registros."</w:t>
            </w:r>
          </w:p>
        </w:tc>
        <w:tc>
          <w:tcPr>
            <w:tcW w:w="3173" w:type="dxa"/>
          </w:tcPr>
          <w:p w14:paraId="70434CC9" w14:textId="77777777" w:rsidR="001D630C" w:rsidRDefault="003272AC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60E5A74A" w14:textId="77777777" w:rsidR="001D630C" w:rsidRDefault="003272AC">
            <w:r>
              <w:rPr>
                <w:sz w:val="19"/>
              </w:rPr>
              <w:t>Recarga la página.</w:t>
            </w:r>
          </w:p>
        </w:tc>
      </w:tr>
    </w:tbl>
    <w:p w14:paraId="3CCD7A95" w14:textId="77777777" w:rsidR="001D630C" w:rsidRDefault="001D630C"/>
    <w:p w14:paraId="31E47FAB" w14:textId="77777777" w:rsidR="001D630C" w:rsidRDefault="003272AC">
      <w:pPr>
        <w:pStyle w:val="Ttulo2"/>
        <w:spacing w:before="240"/>
      </w:pPr>
      <w:r>
        <w:t>10. Advertencias</w:t>
      </w:r>
    </w:p>
    <w:p w14:paraId="26029F4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La "Limpieza de datos" borra información de forma permanente e irrever</w:t>
      </w:r>
      <w:r>
        <w:rPr>
          <w:b/>
        </w:rPr>
        <w:t>sible.</w:t>
      </w:r>
      <w:r>
        <w:t xml:space="preserve"> No hay papelera ni deshacer. Úsala solo para vaciar datos de prueba, con un respaldo hecho de antemano.</w:t>
      </w:r>
    </w:p>
    <w:p w14:paraId="4DA57708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invalida la anterior de inmediato.</w:t>
      </w:r>
      <w:r>
        <w:t xml:space="preserve"> Avísale antes.</w:t>
      </w:r>
    </w:p>
    <w:p w14:paraId="5FD43AA2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 xml:space="preserve">Cambiar el rol de alguien cambia lo que puede </w:t>
      </w:r>
      <w:r>
        <w:rPr>
          <w:b/>
        </w:rPr>
        <w:t>ver y hacer al instante</w:t>
      </w:r>
      <w:r>
        <w:t>, incluidos montos, sueldos y datos de familias. Piensa bien antes de asignar Director o Sistemas.</w:t>
      </w:r>
    </w:p>
    <w:p w14:paraId="6BDA32B0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Si está en medio de un cobro, perderá lo que no haya guardado.</w:t>
      </w:r>
    </w:p>
    <w:p w14:paraId="2CD781F9" w14:textId="77777777" w:rsidR="001D630C" w:rsidRDefault="003272AC">
      <w:r>
        <w:t>⚠</w:t>
      </w:r>
      <w:r>
        <w:t>️</w:t>
      </w:r>
      <w:r>
        <w:t xml:space="preserve"> </w:t>
      </w:r>
      <w:r>
        <w:rPr>
          <w:b/>
        </w:rPr>
        <w:t>Haz un resp</w:t>
      </w:r>
      <w:r>
        <w:rPr>
          <w:b/>
        </w:rPr>
        <w:t>aldo antes de cualquier operación masiva.</w:t>
      </w:r>
    </w:p>
    <w:p w14:paraId="62A206FF" w14:textId="77777777" w:rsidR="001D630C" w:rsidRDefault="003272AC">
      <w:r>
        <w:br w:type="page"/>
      </w:r>
    </w:p>
    <w:p w14:paraId="7CF340CC" w14:textId="77777777" w:rsidR="001D630C" w:rsidRDefault="003272AC">
      <w:pPr>
        <w:pStyle w:val="Ttulo1"/>
        <w:spacing w:after="280"/>
      </w:pPr>
      <w:bookmarkStart w:id="37" w:name="_Toc238923455"/>
      <w:r>
        <w:lastRenderedPageBreak/>
        <w:t>90 · Guía rápida por rol</w:t>
      </w:r>
      <w:bookmarkEnd w:id="37"/>
    </w:p>
    <w:p w14:paraId="1B09BBFC" w14:textId="77777777" w:rsidR="001D630C" w:rsidRDefault="003272AC">
      <w:r>
        <w:t>Una página por rol, con las cinco tareas que más se repiten. Si necesitas el detalle, sigue el enlace al módulo.</w:t>
      </w:r>
    </w:p>
    <w:p w14:paraId="5F7D7F59" w14:textId="77777777" w:rsidR="001D630C" w:rsidRDefault="003272AC">
      <w:pPr>
        <w:pStyle w:val="Ttulo2"/>
        <w:spacing w:before="240"/>
      </w:pPr>
      <w:r>
        <w:t>Director</w:t>
      </w:r>
    </w:p>
    <w:p w14:paraId="6C8B5A23" w14:textId="77777777" w:rsidR="001D630C" w:rsidRDefault="003272AC">
      <w:r>
        <w:t xml:space="preserve">Ve todo el colegio. Es el único que puede emitir </w:t>
      </w:r>
      <w:r>
        <w:t>solvencias manuales, cerrar lapsos, generar boletines y consultar la auditoría.</w:t>
      </w:r>
    </w:p>
    <w:p w14:paraId="390DE4A1" w14:textId="77777777" w:rsidR="001D630C" w:rsidRDefault="003272AC">
      <w:pPr>
        <w:pStyle w:val="Ttulo3"/>
        <w:spacing w:before="240"/>
      </w:pPr>
      <w:r>
        <w:t>1. Revisar cómo va el colegio hoy</w:t>
      </w:r>
    </w:p>
    <w:p w14:paraId="6508CE53" w14:textId="77777777" w:rsidR="001D630C" w:rsidRDefault="003272AC">
      <w:r>
        <w:t xml:space="preserve">Menú lateral → </w:t>
      </w:r>
      <w:r>
        <w:rPr>
          <w:b/>
        </w:rPr>
        <w:t>"Dashboard"</w:t>
      </w:r>
      <w:r>
        <w:t xml:space="preserve">. Mira </w:t>
      </w:r>
      <w:r>
        <w:rPr>
          <w:b/>
        </w:rPr>
        <w:t>"En mora"</w:t>
      </w:r>
      <w:r>
        <w:t xml:space="preserve"> y </w:t>
      </w:r>
      <w:r>
        <w:rPr>
          <w:b/>
        </w:rPr>
        <w:t>"Cobranza hoy"</w:t>
      </w:r>
      <w:r>
        <w:t>. → Dashboard</w:t>
      </w:r>
    </w:p>
    <w:p w14:paraId="1DE03E31" w14:textId="77777777" w:rsidR="001D630C" w:rsidRDefault="003272AC">
      <w:pPr>
        <w:pStyle w:val="Ttulo3"/>
        <w:spacing w:before="240"/>
      </w:pPr>
      <w:r>
        <w:t>2. Ver quién le debe al colegio</w:t>
      </w:r>
    </w:p>
    <w:p w14:paraId="3EBE90D4" w14:textId="77777777" w:rsidR="001D630C" w:rsidRDefault="003272AC">
      <w:r>
        <w:t xml:space="preserve">Menú lateral → </w:t>
      </w:r>
      <w:r>
        <w:rPr>
          <w:b/>
        </w:rPr>
        <w:t>"Morosos"</w:t>
      </w:r>
      <w:r>
        <w:t xml:space="preserve"> → </w:t>
      </w:r>
      <w:r>
        <w:rPr>
          <w:b/>
        </w:rPr>
        <w:t>"Ordenar p</w:t>
      </w:r>
      <w:r>
        <w:rPr>
          <w:b/>
        </w:rPr>
        <w:t>or días de atraso"</w:t>
      </w:r>
      <w:r>
        <w:t xml:space="preserve"> → </w:t>
      </w:r>
      <w:r>
        <w:rPr>
          <w:b/>
        </w:rPr>
        <w:t>"Exportar morosos a Excel"</w:t>
      </w:r>
      <w:r>
        <w:t xml:space="preserve"> si necesitas trabajarlo aparte. → Morosos</w:t>
      </w:r>
    </w:p>
    <w:p w14:paraId="2FC6E33E" w14:textId="77777777" w:rsidR="001D630C" w:rsidRDefault="003272AC">
      <w:pPr>
        <w:pStyle w:val="Ttulo3"/>
        <w:spacing w:before="240"/>
      </w:pPr>
      <w:r>
        <w:t>3. Generar el boletín de un alumno</w:t>
      </w:r>
    </w:p>
    <w:p w14:paraId="7C088D46" w14:textId="77777777" w:rsidR="001D630C" w:rsidRDefault="003272AC">
      <w:r>
        <w:t xml:space="preserve">Menú lateral → </w:t>
      </w:r>
      <w:r>
        <w:rPr>
          <w:b/>
        </w:rPr>
        <w:t>"Boletines"</w:t>
      </w:r>
      <w:r>
        <w:t xml:space="preserve"> → busca al alumno → elige el lapso →</w:t>
      </w:r>
    </w:p>
    <w:p w14:paraId="6F20A8C5" w14:textId="77777777" w:rsidR="001D630C" w:rsidRDefault="003272AC">
      <w:r>
        <w:rPr>
          <w:b/>
        </w:rPr>
        <w:t>"Vista previa"</w:t>
      </w:r>
      <w:r>
        <w:t xml:space="preserve"> → </w:t>
      </w:r>
      <w:r>
        <w:rPr>
          <w:b/>
        </w:rPr>
        <w:t>"Descargar PDF"</w:t>
      </w:r>
      <w:r>
        <w:t>. → Boletines</w:t>
      </w:r>
    </w:p>
    <w:p w14:paraId="52F76E99" w14:textId="77777777" w:rsidR="001D630C" w:rsidRDefault="003272AC">
      <w:pPr>
        <w:pStyle w:val="Ttulo3"/>
        <w:spacing w:before="240"/>
      </w:pPr>
      <w:r>
        <w:t>4. Emitir una solvenc</w:t>
      </w:r>
      <w:r>
        <w:t>ia manual</w:t>
      </w:r>
    </w:p>
    <w:p w14:paraId="795AC61C" w14:textId="77777777" w:rsidR="001D630C" w:rsidRDefault="003272AC">
      <w:r>
        <w:t xml:space="preserve">Menú lateral → </w:t>
      </w:r>
      <w:r>
        <w:rPr>
          <w:b/>
        </w:rPr>
        <w:t>"Solvencia"</w:t>
      </w:r>
      <w:r>
        <w:t xml:space="preserve"> → escribe la cédula → </w:t>
      </w:r>
      <w:r>
        <w:rPr>
          <w:b/>
        </w:rPr>
        <w:t>"Buscar"</w:t>
      </w:r>
      <w:r>
        <w:t xml:space="preserve"> → escribe el motivo → </w:t>
      </w:r>
      <w:r>
        <w:rPr>
          <w:b/>
        </w:rPr>
        <w:t>"Emitir solvencia manualmente"</w:t>
      </w:r>
      <w:r>
        <w:t>. → Solvencia</w:t>
      </w:r>
    </w:p>
    <w:p w14:paraId="2A6F1AE8" w14:textId="77777777" w:rsidR="001D630C" w:rsidRDefault="003272AC">
      <w:pPr>
        <w:pStyle w:val="Ttulo3"/>
        <w:spacing w:before="240"/>
      </w:pPr>
      <w:r>
        <w:t>5. Revisar quién hizo qué</w:t>
      </w:r>
    </w:p>
    <w:p w14:paraId="0367FE24" w14:textId="77777777" w:rsidR="001D630C" w:rsidRDefault="003272AC">
      <w:r>
        <w:t xml:space="preserve">Menú lateral → </w:t>
      </w:r>
      <w:r>
        <w:rPr>
          <w:b/>
        </w:rPr>
        <w:t>"Auditoría"</w:t>
      </w:r>
      <w:r>
        <w:t xml:space="preserve"> → filtra por </w:t>
      </w:r>
      <w:r>
        <w:rPr>
          <w:b/>
        </w:rPr>
        <w:t>"Desde"</w:t>
      </w:r>
      <w:r>
        <w:t xml:space="preserve"> / </w:t>
      </w:r>
      <w:r>
        <w:rPr>
          <w:b/>
        </w:rPr>
        <w:t>"Hasta"</w:t>
      </w:r>
      <w:r>
        <w:t xml:space="preserve"> y por módulo. → Auditoría</w:t>
      </w:r>
    </w:p>
    <w:p w14:paraId="478D65F9" w14:textId="77777777" w:rsidR="001D630C" w:rsidRDefault="003272AC">
      <w:pPr>
        <w:pStyle w:val="Ttulo2"/>
        <w:spacing w:before="240"/>
      </w:pPr>
      <w:r>
        <w:t>Secretaria</w:t>
      </w:r>
    </w:p>
    <w:p w14:paraId="168DD275" w14:textId="77777777" w:rsidR="001D630C" w:rsidRDefault="003272AC">
      <w:r>
        <w:t>S</w:t>
      </w:r>
      <w:r>
        <w:t>u día gira alrededor de inscribir, mantener los datos de alumnos y representantes, y control de estudios.</w:t>
      </w:r>
    </w:p>
    <w:p w14:paraId="59CF938A" w14:textId="77777777" w:rsidR="001D630C" w:rsidRDefault="003272AC">
      <w:pPr>
        <w:pStyle w:val="Ttulo3"/>
        <w:spacing w:before="240"/>
      </w:pPr>
      <w:r>
        <w:t>1. Inscribir un alumno</w:t>
      </w:r>
    </w:p>
    <w:p w14:paraId="0B5C0873" w14:textId="77777777" w:rsidR="001D630C" w:rsidRDefault="003272AC">
      <w:r>
        <w:t xml:space="preserve">Menú lateral → </w:t>
      </w:r>
      <w:r>
        <w:rPr>
          <w:b/>
        </w:rPr>
        <w:t>"Inscripciones"</w:t>
      </w:r>
      <w:r>
        <w:t xml:space="preserve"> → paso 1 cédula del representante → paso 2 datos del alumno → paso 3 grado y tipo de ingreso → </w:t>
      </w:r>
      <w:r>
        <w:rPr>
          <w:b/>
        </w:rPr>
        <w:t>"</w:t>
      </w:r>
      <w:r>
        <w:rPr>
          <w:b/>
        </w:rPr>
        <w:t>Confirmar Registro"</w:t>
      </w:r>
      <w:r>
        <w:t xml:space="preserve"> →</w:t>
      </w:r>
    </w:p>
    <w:p w14:paraId="64BCEC28" w14:textId="77777777" w:rsidR="001D630C" w:rsidRDefault="003272AC">
      <w:r>
        <w:rPr>
          <w:b/>
        </w:rPr>
        <w:t>"Descargar Comprobante"</w:t>
      </w:r>
      <w:r>
        <w:t>. → Inscripciones</w:t>
      </w:r>
    </w:p>
    <w:p w14:paraId="3EBCA634" w14:textId="77777777" w:rsidR="001D630C" w:rsidRDefault="003272AC">
      <w:pPr>
        <w:pStyle w:val="Ttulo3"/>
        <w:spacing w:before="240"/>
      </w:pPr>
      <w:r>
        <w:t>2. Reimprimir un comprobante de inscripción</w:t>
      </w:r>
    </w:p>
    <w:p w14:paraId="6640F367" w14:textId="77777777" w:rsidR="001D630C" w:rsidRDefault="003272AC">
      <w:r>
        <w:t xml:space="preserve">Menú lateral → </w:t>
      </w:r>
      <w:r>
        <w:rPr>
          <w:b/>
        </w:rPr>
        <w:t>"Consulta de Inscripción"</w:t>
      </w:r>
      <w:r>
        <w:t xml:space="preserve"> → busca por nombre → descarga. → Consulta de Inscripción</w:t>
      </w:r>
    </w:p>
    <w:p w14:paraId="64C6A071" w14:textId="77777777" w:rsidR="001D630C" w:rsidRDefault="003272AC">
      <w:pPr>
        <w:pStyle w:val="Ttulo3"/>
        <w:spacing w:before="240"/>
      </w:pPr>
      <w:r>
        <w:t xml:space="preserve">3. Generar la planilla de </w:t>
      </w:r>
      <w:r>
        <w:t>pre-inscripción</w:t>
      </w:r>
    </w:p>
    <w:p w14:paraId="3305E9B7" w14:textId="77777777" w:rsidR="001D630C" w:rsidRDefault="003272AC">
      <w:r>
        <w:t xml:space="preserve">Menú lateral → </w:t>
      </w:r>
      <w:r>
        <w:rPr>
          <w:b/>
        </w:rPr>
        <w:t>"Pre-Inscripción"</w:t>
      </w:r>
      <w:r>
        <w:t xml:space="preserve"> → busca al estudiante → marca los campos →</w:t>
      </w:r>
    </w:p>
    <w:p w14:paraId="04E3E315" w14:textId="77777777" w:rsidR="001D630C" w:rsidRDefault="003272AC">
      <w:r>
        <w:rPr>
          <w:b/>
        </w:rPr>
        <w:t>"Generar"</w:t>
      </w:r>
      <w:r>
        <w:t>. → Pre-Inscripción</w:t>
      </w:r>
    </w:p>
    <w:p w14:paraId="358B48B0" w14:textId="77777777" w:rsidR="001D630C" w:rsidRDefault="003272AC">
      <w:pPr>
        <w:pStyle w:val="Ttulo3"/>
        <w:spacing w:before="240"/>
      </w:pPr>
      <w:r>
        <w:t>4. Sacar el listado de una sección</w:t>
      </w:r>
    </w:p>
    <w:p w14:paraId="3B705A49" w14:textId="77777777" w:rsidR="001D630C" w:rsidRDefault="003272AC">
      <w:r>
        <w:t xml:space="preserve">Menú lateral → </w:t>
      </w:r>
      <w:r>
        <w:rPr>
          <w:b/>
        </w:rPr>
        <w:t>"Grados"</w:t>
      </w:r>
      <w:r>
        <w:t xml:space="preserve"> → elige el grado → </w:t>
      </w:r>
      <w:r>
        <w:rPr>
          <w:b/>
        </w:rPr>
        <w:t>"Excel"</w:t>
      </w:r>
      <w:r>
        <w:t xml:space="preserve"> o </w:t>
      </w:r>
      <w:r>
        <w:rPr>
          <w:b/>
        </w:rPr>
        <w:t>"PDF"</w:t>
      </w:r>
      <w:r>
        <w:t>. → Grados</w:t>
      </w:r>
    </w:p>
    <w:p w14:paraId="60446DE5" w14:textId="77777777" w:rsidR="001D630C" w:rsidRDefault="003272AC">
      <w:pPr>
        <w:pStyle w:val="Ttulo3"/>
        <w:spacing w:before="240"/>
      </w:pPr>
      <w:r>
        <w:lastRenderedPageBreak/>
        <w:t>5. Pasar asistencia</w:t>
      </w:r>
    </w:p>
    <w:p w14:paraId="3C38E00E" w14:textId="77777777" w:rsidR="001D630C" w:rsidRDefault="003272AC">
      <w:r>
        <w:t>Menú latera</w:t>
      </w:r>
      <w:r>
        <w:t xml:space="preserve">l → </w:t>
      </w:r>
      <w:r>
        <w:rPr>
          <w:b/>
        </w:rPr>
        <w:t>"Asistencia"</w:t>
      </w:r>
      <w:r>
        <w:t xml:space="preserve"> → elige grado y fecha → marca a cada alumno →</w:t>
      </w:r>
    </w:p>
    <w:p w14:paraId="6CF84835" w14:textId="77777777" w:rsidR="001D630C" w:rsidRDefault="003272AC">
      <w:r>
        <w:rPr>
          <w:b/>
        </w:rPr>
        <w:t>"Guardar asistencia"</w:t>
      </w:r>
      <w:r>
        <w:t>. → Asistencia</w:t>
      </w:r>
    </w:p>
    <w:p w14:paraId="0BF71244" w14:textId="77777777" w:rsidR="001D630C" w:rsidRDefault="003272AC">
      <w:pPr>
        <w:pStyle w:val="Ttulo2"/>
        <w:spacing w:before="240"/>
      </w:pPr>
      <w:r>
        <w:t>Cajero</w:t>
      </w:r>
    </w:p>
    <w:p w14:paraId="20847BAB" w14:textId="77777777" w:rsidR="001D630C" w:rsidRDefault="003272AC">
      <w:r>
        <w:t>Su trabajo es cobrar y cerrar bien la caja.</w:t>
      </w:r>
    </w:p>
    <w:p w14:paraId="1589151B" w14:textId="77777777" w:rsidR="001D630C" w:rsidRDefault="003272AC">
      <w:pPr>
        <w:pStyle w:val="Ttulo3"/>
        <w:spacing w:before="240"/>
      </w:pPr>
      <w:r>
        <w:t>1. Cobrar una mensualidad</w:t>
      </w:r>
    </w:p>
    <w:p w14:paraId="46FB794F" w14:textId="77777777" w:rsidR="001D630C" w:rsidRDefault="003272AC">
      <w:r>
        <w:t xml:space="preserve">Menú lateral → </w:t>
      </w:r>
      <w:r>
        <w:rPr>
          <w:b/>
        </w:rPr>
        <w:t>"Cobranza"</w:t>
      </w:r>
      <w:r>
        <w:t xml:space="preserve"> → escribe la cédula y Enter → marca las cuotas →</w:t>
      </w:r>
    </w:p>
    <w:p w14:paraId="3869B6FF" w14:textId="77777777" w:rsidR="001D630C" w:rsidRDefault="003272AC">
      <w:r>
        <w:rPr>
          <w:b/>
        </w:rPr>
        <w:t>"Ir a registrar pago"</w:t>
      </w:r>
      <w:r>
        <w:t xml:space="preserve"> → método, banco y referencia → </w:t>
      </w:r>
      <w:r>
        <w:rPr>
          <w:b/>
        </w:rPr>
        <w:t>"Registrar Pago"</w:t>
      </w:r>
      <w:r>
        <w:t>. → Cobranza</w:t>
      </w:r>
    </w:p>
    <w:p w14:paraId="4A9E32AC" w14:textId="77777777" w:rsidR="001D630C" w:rsidRDefault="003272AC">
      <w:pPr>
        <w:pStyle w:val="Ttulo3"/>
        <w:spacing w:before="240"/>
      </w:pPr>
      <w:r>
        <w:t>2. Reimprimir un recibo</w:t>
      </w:r>
    </w:p>
    <w:p w14:paraId="320AC8C0" w14:textId="77777777" w:rsidR="001D630C" w:rsidRDefault="003272AC">
      <w:r>
        <w:t xml:space="preserve">Menú lateral → </w:t>
      </w:r>
      <w:r>
        <w:rPr>
          <w:b/>
        </w:rPr>
        <w:t>"Comprobantes"</w:t>
      </w:r>
      <w:r>
        <w:t xml:space="preserve"> → filtra por </w:t>
      </w:r>
      <w:r>
        <w:rPr>
          <w:b/>
        </w:rPr>
        <w:t>"Nº Recibo"</w:t>
      </w:r>
      <w:r>
        <w:t xml:space="preserve"> o nombre →</w:t>
      </w:r>
    </w:p>
    <w:p w14:paraId="62C4468A" w14:textId="77777777" w:rsidR="001D630C" w:rsidRDefault="003272AC">
      <w:r>
        <w:rPr>
          <w:b/>
        </w:rPr>
        <w:t>"Buscar"</w:t>
      </w:r>
      <w:r>
        <w:t xml:space="preserve"> → </w:t>
      </w:r>
      <w:r>
        <w:rPr>
          <w:b/>
        </w:rPr>
        <w:t>"Imprimir recibo comple</w:t>
      </w:r>
      <w:r>
        <w:rPr>
          <w:b/>
        </w:rPr>
        <w:t>to A4"</w:t>
      </w:r>
      <w:r>
        <w:t>. → Consulta de Comprobantes</w:t>
      </w:r>
    </w:p>
    <w:p w14:paraId="1ED2FF57" w14:textId="77777777" w:rsidR="001D630C" w:rsidRDefault="003272AC">
      <w:pPr>
        <w:pStyle w:val="Ttulo3"/>
        <w:spacing w:before="240"/>
      </w:pPr>
      <w:r>
        <w:t>3. Consultar si una familia está solvente</w:t>
      </w:r>
    </w:p>
    <w:p w14:paraId="1F9A72F7" w14:textId="77777777" w:rsidR="001D630C" w:rsidRDefault="003272AC">
      <w:r>
        <w:t xml:space="preserve">Menú lateral → </w:t>
      </w:r>
      <w:r>
        <w:rPr>
          <w:b/>
        </w:rPr>
        <w:t>"Solvencia"</w:t>
      </w:r>
      <w:r>
        <w:t xml:space="preserve"> → escribe la cédula → </w:t>
      </w:r>
      <w:r>
        <w:rPr>
          <w:b/>
        </w:rPr>
        <w:t>"Buscar"</w:t>
      </w:r>
      <w:r>
        <w:t>. → Solvencia</w:t>
      </w:r>
    </w:p>
    <w:p w14:paraId="033936B7" w14:textId="77777777" w:rsidR="001D630C" w:rsidRDefault="003272AC">
      <w:pPr>
        <w:pStyle w:val="Ttulo3"/>
        <w:spacing w:before="240"/>
      </w:pPr>
      <w:r>
        <w:t>4. Abrir y cerrar la caja de la cantina</w:t>
      </w:r>
    </w:p>
    <w:p w14:paraId="44F4BACF" w14:textId="77777777" w:rsidR="001D630C" w:rsidRDefault="003272AC">
      <w:r>
        <w:rPr>
          <w:rFonts w:ascii="Consolas" w:hAnsi="Consolas"/>
          <w:color w:val="0C828D"/>
          <w:sz w:val="20"/>
        </w:rPr>
        <w:t>/cantina</w:t>
      </w:r>
      <w:r>
        <w:t xml:space="preserve"> → </w:t>
      </w:r>
      <w:r>
        <w:rPr>
          <w:b/>
        </w:rPr>
        <w:t>"POS"</w:t>
      </w:r>
      <w:r>
        <w:t xml:space="preserve"> → declara el monto inicial. Al final del turno:</w:t>
      </w:r>
    </w:p>
    <w:p w14:paraId="7BAF771B" w14:textId="77777777" w:rsidR="001D630C" w:rsidRDefault="003272AC">
      <w:r>
        <w:rPr>
          <w:b/>
        </w:rPr>
        <w:t>"Ci</w:t>
      </w:r>
      <w:r>
        <w:rPr>
          <w:b/>
        </w:rPr>
        <w:t>erre de caja"</w:t>
      </w:r>
      <w:r>
        <w:t xml:space="preserve"> → </w:t>
      </w:r>
      <w:r>
        <w:rPr>
          <w:b/>
        </w:rPr>
        <w:t>"Conteo físico"</w:t>
      </w:r>
      <w:r>
        <w:t xml:space="preserve"> → </w:t>
      </w:r>
      <w:r>
        <w:rPr>
          <w:b/>
        </w:rPr>
        <w:t>"Registrar cierre"</w:t>
      </w:r>
      <w:r>
        <w:t>. → Cantina</w:t>
      </w:r>
    </w:p>
    <w:p w14:paraId="15794AD6" w14:textId="77777777" w:rsidR="001D630C" w:rsidRDefault="003272AC">
      <w:pPr>
        <w:pStyle w:val="Ttulo3"/>
        <w:spacing w:before="240"/>
      </w:pPr>
      <w:r>
        <w:t>5. Aprobar una recarga de tarjeta</w:t>
      </w:r>
    </w:p>
    <w:p w14:paraId="6938A950" w14:textId="77777777" w:rsidR="001D630C" w:rsidRDefault="003272AC">
      <w:r>
        <w:rPr>
          <w:rFonts w:ascii="Consolas" w:hAnsi="Consolas"/>
          <w:color w:val="0C828D"/>
          <w:sz w:val="20"/>
        </w:rPr>
        <w:t>/cantina</w:t>
      </w:r>
      <w:r>
        <w:t xml:space="preserve"> → </w:t>
      </w:r>
      <w:r>
        <w:rPr>
          <w:b/>
        </w:rPr>
        <w:t>"Tarjetas"</w:t>
      </w:r>
      <w:r>
        <w:t xml:space="preserve"> → </w:t>
      </w:r>
      <w:r>
        <w:rPr>
          <w:b/>
        </w:rPr>
        <w:t>"Recargas pendientes de revisión"</w:t>
      </w:r>
      <w:r>
        <w:t xml:space="preserve"> → verifica el comprobante → aprueba o rechaza. → Cantina</w:t>
      </w:r>
    </w:p>
    <w:p w14:paraId="3DC45D65" w14:textId="77777777" w:rsidR="001D630C" w:rsidRDefault="003272AC">
      <w:pPr>
        <w:pStyle w:val="Ttulo2"/>
        <w:spacing w:before="240"/>
      </w:pPr>
      <w:r>
        <w:t>Cobranza</w:t>
      </w:r>
    </w:p>
    <w:p w14:paraId="313FC4C8" w14:textId="77777777" w:rsidR="001D630C" w:rsidRDefault="003272AC">
      <w:r>
        <w:t xml:space="preserve">Sigue las deudas y ordena los </w:t>
      </w:r>
      <w:r>
        <w:t>pagos que entran.</w:t>
      </w:r>
    </w:p>
    <w:p w14:paraId="766D055E" w14:textId="77777777" w:rsidR="001D630C" w:rsidRDefault="003272AC">
      <w:pPr>
        <w:pStyle w:val="Ttulo3"/>
        <w:spacing w:before="240"/>
      </w:pPr>
      <w:r>
        <w:t>1. Revisar la mora del día</w:t>
      </w:r>
    </w:p>
    <w:p w14:paraId="4F73E9BF" w14:textId="77777777" w:rsidR="001D630C" w:rsidRDefault="003272AC">
      <w:r>
        <w:t xml:space="preserve">Menú lateral → </w:t>
      </w:r>
      <w:r>
        <w:rPr>
          <w:b/>
        </w:rPr>
        <w:t>"Morosos"</w:t>
      </w:r>
      <w:r>
        <w:t xml:space="preserve">. Cruza con el </w:t>
      </w:r>
      <w:r>
        <w:rPr>
          <w:b/>
        </w:rPr>
        <w:t>"Dashboard de Cobranza"</w:t>
      </w:r>
      <w:r>
        <w:t>. → Morosos · Dashboard de Cobranza</w:t>
      </w:r>
    </w:p>
    <w:p w14:paraId="2CDB354E" w14:textId="77777777" w:rsidR="001D630C" w:rsidRDefault="003272AC">
      <w:pPr>
        <w:pStyle w:val="Ttulo3"/>
        <w:spacing w:before="240"/>
      </w:pPr>
      <w:r>
        <w:t>2. Verificar si un pago entró al banco</w:t>
      </w:r>
    </w:p>
    <w:p w14:paraId="7098C0E8" w14:textId="77777777" w:rsidR="001D630C" w:rsidRDefault="003272AC">
      <w:r>
        <w:t xml:space="preserve">Menú lateral → </w:t>
      </w:r>
      <w:r>
        <w:rPr>
          <w:b/>
        </w:rPr>
        <w:t>"Conciliador"</w:t>
      </w:r>
      <w:r>
        <w:t xml:space="preserve"> → elige el banco → sube el estado de cuenta →</w:t>
      </w:r>
    </w:p>
    <w:p w14:paraId="2F2D80BD" w14:textId="77777777" w:rsidR="001D630C" w:rsidRDefault="003272AC">
      <w:r>
        <w:rPr>
          <w:b/>
        </w:rPr>
        <w:t>"Buscar por referencia"</w:t>
      </w:r>
      <w:r>
        <w:t>. → Conciliador</w:t>
      </w:r>
    </w:p>
    <w:p w14:paraId="7FB0A142" w14:textId="77777777" w:rsidR="001D630C" w:rsidRDefault="003272AC">
      <w:pPr>
        <w:pStyle w:val="Ttulo3"/>
        <w:spacing w:before="240"/>
      </w:pPr>
      <w:r>
        <w:t>3. Clasificar un depósito que cubre varios conceptos</w:t>
      </w:r>
    </w:p>
    <w:p w14:paraId="36274F92" w14:textId="77777777" w:rsidR="001D630C" w:rsidRDefault="003272AC">
      <w:r>
        <w:t xml:space="preserve">Menú lateral → </w:t>
      </w:r>
      <w:r>
        <w:rPr>
          <w:b/>
        </w:rPr>
        <w:t>"Reportes"</w:t>
      </w:r>
      <w:r>
        <w:t xml:space="preserve"> → </w:t>
      </w:r>
      <w:r>
        <w:rPr>
          <w:b/>
        </w:rPr>
        <w:t>"Clasificación de Pagos"</w:t>
      </w:r>
      <w:r>
        <w:t xml:space="preserve"> → abre el pago → agrega una línea por concepto. → Reportes</w:t>
      </w:r>
    </w:p>
    <w:p w14:paraId="1D2471C7" w14:textId="77777777" w:rsidR="001D630C" w:rsidRDefault="003272AC">
      <w:pPr>
        <w:pStyle w:val="Ttulo3"/>
        <w:spacing w:before="240"/>
      </w:pPr>
      <w:r>
        <w:t>4. Sacar el cierre de caja del día</w:t>
      </w:r>
    </w:p>
    <w:p w14:paraId="1A2D9BB0" w14:textId="77777777" w:rsidR="001D630C" w:rsidRDefault="003272AC">
      <w:r>
        <w:t xml:space="preserve">Menú lateral → </w:t>
      </w:r>
      <w:r>
        <w:rPr>
          <w:b/>
        </w:rPr>
        <w:t>"</w:t>
      </w:r>
      <w:r>
        <w:rPr>
          <w:b/>
        </w:rPr>
        <w:t>Reportes"</w:t>
      </w:r>
      <w:r>
        <w:t xml:space="preserve"> → </w:t>
      </w:r>
      <w:r>
        <w:rPr>
          <w:b/>
        </w:rPr>
        <w:t>"Cierre de Caja"</w:t>
      </w:r>
      <w:r>
        <w:t xml:space="preserve"> → </w:t>
      </w:r>
      <w:r>
        <w:rPr>
          <w:b/>
        </w:rPr>
        <w:t>"Desde"</w:t>
      </w:r>
      <w:r>
        <w:t xml:space="preserve"> / </w:t>
      </w:r>
      <w:r>
        <w:rPr>
          <w:b/>
        </w:rPr>
        <w:t>"Hasta"</w:t>
      </w:r>
      <w:r>
        <w:t xml:space="preserve"> → descarga en PDF o Excel. → Reportes</w:t>
      </w:r>
    </w:p>
    <w:p w14:paraId="62BA71D9" w14:textId="77777777" w:rsidR="001D630C" w:rsidRDefault="003272AC">
      <w:pPr>
        <w:pStyle w:val="Ttulo3"/>
        <w:spacing w:before="240"/>
      </w:pPr>
      <w:r>
        <w:lastRenderedPageBreak/>
        <w:t>5. Corregir o anular un pago mal cargado</w:t>
      </w:r>
    </w:p>
    <w:p w14:paraId="25AE738A" w14:textId="77777777" w:rsidR="001D630C" w:rsidRDefault="003272AC">
      <w:r>
        <w:t xml:space="preserve">Menú lateral → </w:t>
      </w:r>
      <w:r>
        <w:rPr>
          <w:b/>
        </w:rPr>
        <w:t>"Reportes"</w:t>
      </w:r>
      <w:r>
        <w:t xml:space="preserve"> → </w:t>
      </w:r>
      <w:r>
        <w:rPr>
          <w:b/>
        </w:rPr>
        <w:t>"Corrección de Pagos"</w:t>
      </w:r>
      <w:r>
        <w:t xml:space="preserve"> → busca el pago → corrige o anula, siempre con el motivo escrito. → Reportes</w:t>
      </w:r>
    </w:p>
    <w:p w14:paraId="30934994" w14:textId="77777777" w:rsidR="001D630C" w:rsidRDefault="003272AC">
      <w:pPr>
        <w:pStyle w:val="Ttulo2"/>
        <w:spacing w:before="240"/>
      </w:pPr>
      <w:r>
        <w:t>Administrador</w:t>
      </w:r>
    </w:p>
    <w:p w14:paraId="1D7A8171" w14:textId="77777777" w:rsidR="001D630C" w:rsidRDefault="003272AC">
      <w:r>
        <w:t>Lleva la parte administrativa y financiera del plantel.</w:t>
      </w:r>
    </w:p>
    <w:p w14:paraId="7FC49B3F" w14:textId="77777777" w:rsidR="001D630C" w:rsidRDefault="003272AC">
      <w:pPr>
        <w:pStyle w:val="Ttulo3"/>
        <w:spacing w:before="240"/>
      </w:pPr>
      <w:r>
        <w:t>1. Ajustar los montos del colegio</w:t>
      </w:r>
    </w:p>
    <w:p w14:paraId="3484BFDE" w14:textId="77777777" w:rsidR="001D630C" w:rsidRDefault="003272AC">
      <w:r>
        <w:t xml:space="preserve">Menú lateral → </w:t>
      </w:r>
      <w:r>
        <w:rPr>
          <w:b/>
        </w:rPr>
        <w:t>"Alumnos"</w:t>
      </w:r>
      <w:r>
        <w:t xml:space="preserve"> → </w:t>
      </w:r>
      <w:r>
        <w:rPr>
          <w:b/>
        </w:rPr>
        <w:t>"Configuración"</w:t>
      </w:r>
      <w:r>
        <w:t xml:space="preserve"> → </w:t>
      </w:r>
      <w:r>
        <w:rPr>
          <w:b/>
        </w:rPr>
        <w:t>"Mensualidad ($)"</w:t>
      </w:r>
      <w:r>
        <w:t>,</w:t>
      </w:r>
    </w:p>
    <w:p w14:paraId="63C1646A" w14:textId="77777777" w:rsidR="001D630C" w:rsidRDefault="003272AC">
      <w:r>
        <w:rPr>
          <w:b/>
        </w:rPr>
        <w:t>"Inscripción ($)"</w:t>
      </w:r>
      <w:r>
        <w:t xml:space="preserve"> y </w:t>
      </w:r>
      <w:r>
        <w:rPr>
          <w:b/>
        </w:rPr>
        <w:t>"Proyecto de Inversión ($, por representante)"</w:t>
      </w:r>
      <w:r>
        <w:t>. → Alumnos</w:t>
      </w:r>
    </w:p>
    <w:p w14:paraId="0D361C44" w14:textId="77777777" w:rsidR="001D630C" w:rsidRDefault="003272AC">
      <w:pPr>
        <w:pStyle w:val="Ttulo3"/>
        <w:spacing w:before="240"/>
      </w:pPr>
      <w:r>
        <w:t>2. Registr</w:t>
      </w:r>
      <w:r>
        <w:t>ar un empleado</w:t>
      </w:r>
    </w:p>
    <w:p w14:paraId="6FE70370" w14:textId="77777777" w:rsidR="001D630C" w:rsidRDefault="003272AC">
      <w:r>
        <w:t xml:space="preserve">Menú lateral → </w:t>
      </w:r>
      <w:r>
        <w:rPr>
          <w:b/>
        </w:rPr>
        <w:t>"Nómina"</w:t>
      </w:r>
      <w:r>
        <w:t xml:space="preserve"> → elige la pestaña del tipo de personal →</w:t>
      </w:r>
    </w:p>
    <w:p w14:paraId="0C7BDC5F" w14:textId="77777777" w:rsidR="001D630C" w:rsidRDefault="003272AC">
      <w:r>
        <w:rPr>
          <w:b/>
        </w:rPr>
        <w:t>"Registrar"</w:t>
      </w:r>
      <w:r>
        <w:t>. → Nómina</w:t>
      </w:r>
    </w:p>
    <w:p w14:paraId="06C1E595" w14:textId="77777777" w:rsidR="001D630C" w:rsidRDefault="003272AC">
      <w:pPr>
        <w:pStyle w:val="Ttulo3"/>
        <w:spacing w:before="240"/>
      </w:pPr>
      <w:r>
        <w:t>3. Generar la nómina del mes</w:t>
      </w:r>
    </w:p>
    <w:p w14:paraId="57913A07" w14:textId="77777777" w:rsidR="001D630C" w:rsidRDefault="003272AC">
      <w:r>
        <w:t xml:space="preserve">Menú lateral → </w:t>
      </w:r>
      <w:r>
        <w:rPr>
          <w:b/>
        </w:rPr>
        <w:t>"Nómina"</w:t>
      </w:r>
      <w:r>
        <w:t xml:space="preserve"> → </w:t>
      </w:r>
      <w:r>
        <w:rPr>
          <w:b/>
        </w:rPr>
        <w:t>"Generar nómina"</w:t>
      </w:r>
      <w:r>
        <w:t xml:space="preserve"> → mes, año, tasa y cestaticket. → Nómina</w:t>
      </w:r>
    </w:p>
    <w:p w14:paraId="796C0185" w14:textId="77777777" w:rsidR="001D630C" w:rsidRDefault="003272AC">
      <w:pPr>
        <w:pStyle w:val="Ttulo3"/>
        <w:spacing w:before="240"/>
      </w:pPr>
      <w:r>
        <w:t>4. Generar los archivos para el banco</w:t>
      </w:r>
    </w:p>
    <w:p w14:paraId="3F83497F" w14:textId="77777777" w:rsidR="001D630C" w:rsidRDefault="003272AC">
      <w:r>
        <w:t>Me</w:t>
      </w:r>
      <w:r>
        <w:t xml:space="preserve">nú lateral → </w:t>
      </w:r>
      <w:r>
        <w:rPr>
          <w:b/>
        </w:rPr>
        <w:t>"Pagos"</w:t>
      </w:r>
      <w:r>
        <w:t xml:space="preserve"> → elige </w:t>
      </w:r>
      <w:r>
        <w:rPr>
          <w:b/>
        </w:rPr>
        <w:t>"Nómina"</w:t>
      </w:r>
      <w:r>
        <w:t xml:space="preserve">, </w:t>
      </w:r>
      <w:r>
        <w:rPr>
          <w:b/>
        </w:rPr>
        <w:t>"Incentivo"</w:t>
      </w:r>
      <w:r>
        <w:t xml:space="preserve"> o</w:t>
      </w:r>
    </w:p>
    <w:p w14:paraId="2AA7627B" w14:textId="77777777" w:rsidR="001D630C" w:rsidRDefault="003272AC">
      <w:r>
        <w:rPr>
          <w:b/>
        </w:rPr>
        <w:t>"Cestaticket"</w:t>
      </w:r>
      <w:r>
        <w:t xml:space="preserve"> → genera el TXT. → Módulo de Pagos</w:t>
      </w:r>
    </w:p>
    <w:p w14:paraId="7279DE40" w14:textId="77777777" w:rsidR="001D630C" w:rsidRDefault="003272AC">
      <w:pPr>
        <w:pStyle w:val="Ttulo3"/>
        <w:spacing w:before="240"/>
      </w:pPr>
      <w:r>
        <w:t>5. Publicar una circular</w:t>
      </w:r>
    </w:p>
    <w:p w14:paraId="485027B9" w14:textId="77777777" w:rsidR="001D630C" w:rsidRDefault="003272AC">
      <w:r>
        <w:t xml:space="preserve">Menú lateral → </w:t>
      </w:r>
      <w:r>
        <w:rPr>
          <w:b/>
        </w:rPr>
        <w:t>"Circulares"</w:t>
      </w:r>
      <w:r>
        <w:t xml:space="preserve"> → </w:t>
      </w:r>
      <w:r>
        <w:rPr>
          <w:b/>
        </w:rPr>
        <w:t>"Nueva Circular"</w:t>
      </w:r>
      <w:r>
        <w:t xml:space="preserve"> → título y contenido →</w:t>
      </w:r>
    </w:p>
    <w:p w14:paraId="4610C264" w14:textId="77777777" w:rsidR="001D630C" w:rsidRDefault="003272AC">
      <w:r>
        <w:rPr>
          <w:b/>
        </w:rPr>
        <w:t>"Publicar Circular"</w:t>
      </w:r>
      <w:r>
        <w:t>. → Circulares</w:t>
      </w:r>
    </w:p>
    <w:p w14:paraId="0BFE5C89" w14:textId="77777777" w:rsidR="001D630C" w:rsidRDefault="003272AC">
      <w:pPr>
        <w:pStyle w:val="Ttulo2"/>
        <w:spacing w:before="240"/>
      </w:pPr>
      <w:r>
        <w:t>Sistemas</w:t>
      </w:r>
    </w:p>
    <w:p w14:paraId="38309DF4" w14:textId="77777777" w:rsidR="001D630C" w:rsidRDefault="003272AC">
      <w:r>
        <w:t xml:space="preserve">Mantiene el </w:t>
      </w:r>
      <w:r>
        <w:t>sistema en pie.</w:t>
      </w:r>
    </w:p>
    <w:p w14:paraId="3C287D98" w14:textId="77777777" w:rsidR="001D630C" w:rsidRDefault="003272AC">
      <w:pPr>
        <w:pStyle w:val="Ttulo3"/>
        <w:spacing w:before="240"/>
      </w:pPr>
      <w:r>
        <w:t>1. Crear un usuario del personal</w:t>
      </w:r>
    </w:p>
    <w:p w14:paraId="786715E5" w14:textId="77777777" w:rsidR="001D630C" w:rsidRDefault="003272AC">
      <w:r>
        <w:t xml:space="preserve">Menú lateral → </w:t>
      </w:r>
      <w:r>
        <w:rPr>
          <w:b/>
        </w:rPr>
        <w:t>"Sistemas"</w:t>
      </w:r>
      <w:r>
        <w:t xml:space="preserve"> → </w:t>
      </w:r>
      <w:r>
        <w:rPr>
          <w:b/>
        </w:rPr>
        <w:t>"Usuarios"</w:t>
      </w:r>
      <w:r>
        <w:t xml:space="preserve"> → </w:t>
      </w:r>
      <w:r>
        <w:rPr>
          <w:b/>
        </w:rPr>
        <w:t>"Nuevo operador"</w:t>
      </w:r>
      <w:r>
        <w:t>. → Sistemas</w:t>
      </w:r>
    </w:p>
    <w:p w14:paraId="25BFDEB1" w14:textId="77777777" w:rsidR="001D630C" w:rsidRDefault="003272AC">
      <w:pPr>
        <w:pStyle w:val="Ttulo3"/>
        <w:spacing w:before="240"/>
      </w:pPr>
      <w:r>
        <w:t>2. Reiniciar la contraseña de alguien</w:t>
      </w:r>
    </w:p>
    <w:p w14:paraId="4CCEE060" w14:textId="77777777" w:rsidR="001D630C" w:rsidRDefault="003272AC">
      <w:r>
        <w:t xml:space="preserve">Menú lateral → </w:t>
      </w:r>
      <w:r>
        <w:rPr>
          <w:b/>
        </w:rPr>
        <w:t>"Sistemas"</w:t>
      </w:r>
      <w:r>
        <w:t xml:space="preserve"> → </w:t>
      </w:r>
      <w:r>
        <w:rPr>
          <w:b/>
        </w:rPr>
        <w:t>"Restablecer contraseña"</w:t>
      </w:r>
      <w:r>
        <w:t>. → Sistemas</w:t>
      </w:r>
    </w:p>
    <w:p w14:paraId="3782A5EE" w14:textId="77777777" w:rsidR="001D630C" w:rsidRDefault="003272AC">
      <w:pPr>
        <w:pStyle w:val="Ttulo3"/>
        <w:spacing w:before="240"/>
      </w:pPr>
      <w:r>
        <w:t>3. Configurar el período escolar y</w:t>
      </w:r>
      <w:r>
        <w:t xml:space="preserve"> los cupos</w:t>
      </w:r>
    </w:p>
    <w:p w14:paraId="2A247A3F" w14:textId="77777777" w:rsidR="001D630C" w:rsidRDefault="003272AC">
      <w:r>
        <w:t xml:space="preserve">Menú lateral →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 y </w:t>
      </w:r>
      <w:r>
        <w:rPr>
          <w:b/>
        </w:rPr>
        <w:t>"Control de Cupos"</w:t>
      </w:r>
      <w:r>
        <w:t>. → Configuración</w:t>
      </w:r>
    </w:p>
    <w:p w14:paraId="5472941C" w14:textId="77777777" w:rsidR="001D630C" w:rsidRDefault="003272AC">
      <w:pPr>
        <w:pStyle w:val="Ttulo3"/>
        <w:spacing w:before="240"/>
      </w:pPr>
      <w:r>
        <w:t>4. Revisar por qué no llegan los avisos</w:t>
      </w:r>
    </w:p>
    <w:p w14:paraId="4AA8CC1D" w14:textId="77777777" w:rsidR="001D630C" w:rsidRDefault="003272AC">
      <w:r>
        <w:t xml:space="preserve">Menú lateral → </w:t>
      </w:r>
      <w:r>
        <w:rPr>
          <w:b/>
        </w:rPr>
        <w:t>"Notificaciones"</w:t>
      </w:r>
      <w:r>
        <w:t xml:space="preserve"> → revisa el estado de los canales y usa</w:t>
      </w:r>
    </w:p>
    <w:p w14:paraId="48AB5B7D" w14:textId="77777777" w:rsidR="001D630C" w:rsidRDefault="003272AC">
      <w:r>
        <w:rPr>
          <w:b/>
        </w:rPr>
        <w:t>"Enviar prueba"</w:t>
      </w:r>
      <w:r>
        <w:t>. → Notificaciones automáticas</w:t>
      </w:r>
    </w:p>
    <w:p w14:paraId="70E193EA" w14:textId="77777777" w:rsidR="001D630C" w:rsidRDefault="003272AC">
      <w:pPr>
        <w:pStyle w:val="Ttulo3"/>
        <w:spacing w:before="240"/>
      </w:pPr>
      <w:r>
        <w:lastRenderedPageBreak/>
        <w:t>5.</w:t>
      </w:r>
      <w:r>
        <w:t xml:space="preserve"> Cargar la base de estudiantes desde Excel</w:t>
      </w:r>
    </w:p>
    <w:p w14:paraId="18F4591E" w14:textId="77777777" w:rsidR="001D630C" w:rsidRDefault="003272AC">
      <w:r>
        <w:t xml:space="preserve">Menú lateral → </w:t>
      </w:r>
      <w:r>
        <w:rPr>
          <w:b/>
        </w:rPr>
        <w:t>"Sistemas"</w:t>
      </w:r>
      <w:r>
        <w:t xml:space="preserve"> → </w:t>
      </w:r>
      <w:r>
        <w:rPr>
          <w:b/>
        </w:rPr>
        <w:t>"Cargar base de estudiantes"</w:t>
      </w:r>
      <w:r>
        <w:t>. → Sistemas</w:t>
      </w:r>
    </w:p>
    <w:p w14:paraId="710B96F5" w14:textId="77777777" w:rsidR="001D630C" w:rsidRDefault="003272AC">
      <w:pPr>
        <w:pStyle w:val="Ttulo2"/>
        <w:spacing w:before="240"/>
      </w:pPr>
      <w:r>
        <w:t>Docente</w:t>
      </w:r>
    </w:p>
    <w:p w14:paraId="64AB24A5" w14:textId="77777777" w:rsidR="001D630C" w:rsidRDefault="003272AC">
      <w:r>
        <w:t>Trabaja solo con sus materias y sus alumnos.</w:t>
      </w:r>
    </w:p>
    <w:p w14:paraId="14A9C0A9" w14:textId="77777777" w:rsidR="001D630C" w:rsidRDefault="003272AC">
      <w:pPr>
        <w:pStyle w:val="Ttulo3"/>
        <w:spacing w:before="240"/>
      </w:pPr>
      <w:r>
        <w:t>1. Cargar notas</w:t>
      </w:r>
    </w:p>
    <w:p w14:paraId="4F50CA64" w14:textId="77777777" w:rsidR="001D630C" w:rsidRDefault="003272AC">
      <w:r>
        <w:t xml:space="preserve">Portal Docente → </w:t>
      </w:r>
      <w:r>
        <w:rPr>
          <w:b/>
        </w:rPr>
        <w:t>"Materias"</w:t>
      </w:r>
      <w:r>
        <w:t xml:space="preserve"> → abre la materia → pestaña </w:t>
      </w:r>
      <w:r>
        <w:rPr>
          <w:b/>
        </w:rPr>
        <w:t>"Notas"</w:t>
      </w:r>
      <w:r>
        <w:t xml:space="preserve"> → elige el lapso → escribe las notas → guarda. → Portal Docente</w:t>
      </w:r>
    </w:p>
    <w:p w14:paraId="6971449A" w14:textId="77777777" w:rsidR="001D630C" w:rsidRDefault="003272AC">
      <w:pPr>
        <w:pStyle w:val="Ttulo3"/>
        <w:spacing w:before="240"/>
      </w:pPr>
      <w:r>
        <w:t>2. Pasar asistencia</w:t>
      </w:r>
    </w:p>
    <w:p w14:paraId="3961C5D3" w14:textId="77777777" w:rsidR="001D630C" w:rsidRDefault="003272AC">
      <w:r>
        <w:t xml:space="preserve">Portal Docente → </w:t>
      </w:r>
      <w:r>
        <w:rPr>
          <w:b/>
        </w:rPr>
        <w:t>"Materias"</w:t>
      </w:r>
      <w:r>
        <w:t xml:space="preserve"> → abre la materia → pestaña </w:t>
      </w:r>
      <w:r>
        <w:rPr>
          <w:b/>
        </w:rPr>
        <w:t>"Asistencia"</w:t>
      </w:r>
      <w:r>
        <w:t xml:space="preserve"> → elige la fecha → marca a cada alumno → guarda. → Portal Docente</w:t>
      </w:r>
    </w:p>
    <w:p w14:paraId="76EF0F7C" w14:textId="77777777" w:rsidR="001D630C" w:rsidRDefault="003272AC">
      <w:pPr>
        <w:pStyle w:val="Ttulo3"/>
        <w:spacing w:before="240"/>
      </w:pPr>
      <w:r>
        <w:t>3. Armar el plan de evaluación</w:t>
      </w:r>
    </w:p>
    <w:p w14:paraId="4C31EE19" w14:textId="77777777" w:rsidR="001D630C" w:rsidRDefault="003272AC">
      <w:r>
        <w:t xml:space="preserve">Portal Docente → materia → pestaña </w:t>
      </w:r>
      <w:r>
        <w:rPr>
          <w:b/>
        </w:rPr>
        <w:t>"Plan de Evaluación"</w:t>
      </w:r>
      <w:r>
        <w:t xml:space="preserve"> → crea el bloque y sus ítems. → Portal Docente</w:t>
      </w:r>
    </w:p>
    <w:p w14:paraId="32881E35" w14:textId="77777777" w:rsidR="001D630C" w:rsidRDefault="003272AC">
      <w:pPr>
        <w:pStyle w:val="Ttulo3"/>
        <w:spacing w:before="240"/>
      </w:pPr>
      <w:r>
        <w:t>4. Escribirle a un representante</w:t>
      </w:r>
    </w:p>
    <w:p w14:paraId="2AFBAB06" w14:textId="77777777" w:rsidR="001D630C" w:rsidRDefault="003272AC">
      <w:r>
        <w:t xml:space="preserve">Portal Docente → </w:t>
      </w:r>
      <w:r>
        <w:rPr>
          <w:b/>
        </w:rPr>
        <w:t>"Mensajes"</w:t>
      </w:r>
      <w:r>
        <w:t xml:space="preserve"> → </w:t>
      </w:r>
      <w:r>
        <w:rPr>
          <w:b/>
        </w:rPr>
        <w:t>"Nueva conversación"</w:t>
      </w:r>
      <w:r>
        <w:t xml:space="preserve"> → elige al alumno. → Portal Docente</w:t>
      </w:r>
    </w:p>
    <w:p w14:paraId="13DCE1DE" w14:textId="77777777" w:rsidR="001D630C" w:rsidRDefault="003272AC">
      <w:pPr>
        <w:pStyle w:val="Ttulo3"/>
        <w:spacing w:before="240"/>
      </w:pPr>
      <w:r>
        <w:t>5. Registrar un incidente</w:t>
      </w:r>
    </w:p>
    <w:p w14:paraId="1BD1CF94" w14:textId="77777777" w:rsidR="001D630C" w:rsidRDefault="003272AC">
      <w:r>
        <w:t xml:space="preserve">Portal Docente → </w:t>
      </w:r>
      <w:r>
        <w:rPr>
          <w:b/>
        </w:rPr>
        <w:t>"Incidentes"</w:t>
      </w:r>
      <w:r>
        <w:t xml:space="preserve"> → elige al alumno → descripción y severidad → guarda. → Portal Docente</w:t>
      </w:r>
    </w:p>
    <w:p w14:paraId="5B1510A5" w14:textId="77777777" w:rsidR="001D630C" w:rsidRDefault="003272AC">
      <w:pPr>
        <w:pStyle w:val="Ttulo2"/>
        <w:spacing w:before="240"/>
      </w:pPr>
      <w:r>
        <w:t>Directivo de Red</w:t>
      </w:r>
    </w:p>
    <w:p w14:paraId="522C6667" w14:textId="77777777" w:rsidR="001D630C" w:rsidRDefault="003272AC">
      <w:r>
        <w:t>Coordina varios planteles.</w:t>
      </w:r>
    </w:p>
    <w:p w14:paraId="0C615CCE" w14:textId="77777777" w:rsidR="001D630C" w:rsidRDefault="003272AC">
      <w:pPr>
        <w:pStyle w:val="Ttulo3"/>
        <w:spacing w:before="240"/>
      </w:pPr>
      <w:r>
        <w:t>1. Ver el consolidado de la red</w:t>
      </w:r>
    </w:p>
    <w:p w14:paraId="0E320715" w14:textId="77777777" w:rsidR="001D630C" w:rsidRDefault="003272AC">
      <w:r>
        <w:t xml:space="preserve">Menú lateral → </w:t>
      </w:r>
      <w:r>
        <w:rPr>
          <w:b/>
        </w:rPr>
        <w:t>"</w:t>
      </w:r>
      <w:r>
        <w:rPr>
          <w:b/>
        </w:rPr>
        <w:t>Dashboard Sedes"</w:t>
      </w:r>
      <w:r>
        <w:t>. → Multi-Sede</w:t>
      </w:r>
    </w:p>
    <w:p w14:paraId="3046659B" w14:textId="77777777" w:rsidR="001D630C" w:rsidRDefault="003272AC">
      <w:pPr>
        <w:pStyle w:val="Ttulo3"/>
        <w:spacing w:before="240"/>
      </w:pPr>
      <w:r>
        <w:t>2. Entrar al detalle de una sede</w:t>
      </w:r>
    </w:p>
    <w:p w14:paraId="17B4AEE6" w14:textId="77777777" w:rsidR="001D630C" w:rsidRDefault="003272AC">
      <w:r>
        <w:rPr>
          <w:b/>
        </w:rPr>
        <w:t>"Dashboard Sedes"</w:t>
      </w:r>
      <w:r>
        <w:t xml:space="preserve"> → haz clic en la sede. → Multi-Sede</w:t>
      </w:r>
    </w:p>
    <w:p w14:paraId="09A65AE4" w14:textId="77777777" w:rsidR="001D630C" w:rsidRDefault="003272AC">
      <w:pPr>
        <w:pStyle w:val="Ttulo3"/>
        <w:spacing w:before="240"/>
      </w:pPr>
      <w:r>
        <w:t>3. Crear una sede</w:t>
      </w:r>
    </w:p>
    <w:p w14:paraId="4DF98C2F" w14:textId="77777777" w:rsidR="001D630C" w:rsidRDefault="003272AC">
      <w:r>
        <w:t xml:space="preserve">Menú lateral → </w:t>
      </w:r>
      <w:r>
        <w:rPr>
          <w:b/>
        </w:rPr>
        <w:t>"Gestión de Sedes"</w:t>
      </w:r>
      <w:r>
        <w:t xml:space="preserve"> → completa nombre, RIF y ubicación. → Multi-Sede</w:t>
      </w:r>
    </w:p>
    <w:p w14:paraId="7983B91E" w14:textId="77777777" w:rsidR="001D630C" w:rsidRDefault="003272AC">
      <w:pPr>
        <w:pStyle w:val="Ttulo3"/>
        <w:spacing w:before="240"/>
      </w:pPr>
      <w:r>
        <w:t>4. Dar acceso a una persona en una se</w:t>
      </w:r>
      <w:r>
        <w:t>de</w:t>
      </w:r>
    </w:p>
    <w:p w14:paraId="4D61B021" w14:textId="77777777" w:rsidR="001D630C" w:rsidRDefault="003272AC">
      <w:r>
        <w:rPr>
          <w:b/>
        </w:rPr>
        <w:t>"Gestión de Sedes"</w:t>
      </w:r>
      <w:r>
        <w:t xml:space="preserve"> → </w:t>
      </w:r>
      <w:r>
        <w:rPr>
          <w:b/>
        </w:rPr>
        <w:t>"Asignar usuario a sede"</w:t>
      </w:r>
      <w:r>
        <w:t xml:space="preserve"> → usuario y rol. → Multi-Sede</w:t>
      </w:r>
    </w:p>
    <w:p w14:paraId="37AEC21F" w14:textId="77777777" w:rsidR="001D630C" w:rsidRDefault="003272AC">
      <w:pPr>
        <w:pStyle w:val="Ttulo3"/>
        <w:spacing w:before="240"/>
      </w:pPr>
      <w:r>
        <w:t>5. Cambiar de sede para trabajar</w:t>
      </w:r>
    </w:p>
    <w:p w14:paraId="4659FAD3" w14:textId="77777777" w:rsidR="001D630C" w:rsidRDefault="003272AC">
      <w:r>
        <w:t>Selector de sede, arriba del menú lateral. → Primeros pasos</w:t>
      </w:r>
    </w:p>
    <w:p w14:paraId="04F84926" w14:textId="77777777" w:rsidR="001D630C" w:rsidRDefault="003272AC">
      <w:pPr>
        <w:pStyle w:val="Ttulo2"/>
        <w:spacing w:before="240"/>
      </w:pPr>
      <w:r>
        <w:t>Representante</w:t>
      </w:r>
    </w:p>
    <w:p w14:paraId="441AD7C6" w14:textId="77777777" w:rsidR="001D630C" w:rsidRDefault="003272AC">
      <w:r>
        <w:t>Entra desde el teléfono.</w:t>
      </w:r>
    </w:p>
    <w:p w14:paraId="54D49DC5" w14:textId="77777777" w:rsidR="001D630C" w:rsidRDefault="003272AC">
      <w:pPr>
        <w:pStyle w:val="Ttulo3"/>
        <w:spacing w:before="240"/>
      </w:pPr>
      <w:r>
        <w:lastRenderedPageBreak/>
        <w:t>1. Ver cuánto debo</w:t>
      </w:r>
    </w:p>
    <w:p w14:paraId="7BB57C68" w14:textId="77777777" w:rsidR="001D630C" w:rsidRDefault="003272AC">
      <w:r>
        <w:rPr>
          <w:rFonts w:ascii="Consolas" w:hAnsi="Consolas"/>
          <w:color w:val="0C828D"/>
          <w:sz w:val="20"/>
        </w:rPr>
        <w:t>/portal</w:t>
      </w:r>
      <w:r>
        <w:t xml:space="preserve"> → </w:t>
      </w:r>
      <w:r>
        <w:rPr>
          <w:b/>
        </w:rPr>
        <w:t>"Inicio"</w:t>
      </w:r>
      <w:r>
        <w:t xml:space="preserve">. Verás </w:t>
      </w:r>
      <w:r>
        <w:rPr>
          <w:b/>
        </w:rPr>
        <w:t>"Solvente — al día con los pagos"</w:t>
      </w:r>
      <w:r>
        <w:t xml:space="preserve"> o</w:t>
      </w:r>
    </w:p>
    <w:p w14:paraId="7C72ACEB" w14:textId="77777777" w:rsidR="001D630C" w:rsidRDefault="003272AC">
      <w:r>
        <w:rPr>
          <w:b/>
        </w:rPr>
        <w:t>"Deuda pendiente"</w:t>
      </w:r>
      <w:r>
        <w:t>. → Portal de Representantes</w:t>
      </w:r>
    </w:p>
    <w:p w14:paraId="5660BF69" w14:textId="77777777" w:rsidR="001D630C" w:rsidRDefault="003272AC">
      <w:pPr>
        <w:pStyle w:val="Ttulo3"/>
        <w:spacing w:before="240"/>
      </w:pPr>
      <w:r>
        <w:t>2. Reportar un pago</w:t>
      </w:r>
    </w:p>
    <w:p w14:paraId="589C0BB7" w14:textId="77777777" w:rsidR="001D630C" w:rsidRDefault="003272AC">
      <w:r>
        <w:rPr>
          <w:b/>
        </w:rPr>
        <w:t>"Inicio"</w:t>
      </w:r>
      <w:r>
        <w:t xml:space="preserve"> → </w:t>
      </w:r>
      <w:r>
        <w:rPr>
          <w:b/>
        </w:rPr>
        <w:t>"Pagar por transferencia"</w:t>
      </w:r>
      <w:r>
        <w:t xml:space="preserve"> → sube el comprobante, elige el método y escribe la referencia. → Portal de Representantes</w:t>
      </w:r>
    </w:p>
    <w:p w14:paraId="757A4CE2" w14:textId="77777777" w:rsidR="001D630C" w:rsidRDefault="003272AC">
      <w:pPr>
        <w:pStyle w:val="Ttulo3"/>
        <w:spacing w:before="240"/>
      </w:pPr>
      <w:r>
        <w:t>3. Ver las notas d</w:t>
      </w:r>
      <w:r>
        <w:t>e mi hijo</w:t>
      </w:r>
    </w:p>
    <w:p w14:paraId="6FE47F65" w14:textId="77777777" w:rsidR="001D630C" w:rsidRDefault="003272AC">
      <w:r>
        <w:rPr>
          <w:b/>
        </w:rPr>
        <w:t>"Rendimiento"</w:t>
      </w:r>
      <w:r>
        <w:t>. Si tienes varios hijos, cambia de estudiante arriba. → Portal de Representantes</w:t>
      </w:r>
    </w:p>
    <w:p w14:paraId="2BF84B4A" w14:textId="77777777" w:rsidR="001D630C" w:rsidRDefault="003272AC">
      <w:pPr>
        <w:pStyle w:val="Ttulo3"/>
        <w:spacing w:before="240"/>
      </w:pPr>
      <w:r>
        <w:t>4. Descargar un recibo</w:t>
      </w:r>
    </w:p>
    <w:p w14:paraId="6F6D2AA0" w14:textId="77777777" w:rsidR="001D630C" w:rsidRDefault="003272AC">
      <w:r>
        <w:rPr>
          <w:b/>
        </w:rPr>
        <w:t>"Historial"</w:t>
      </w:r>
      <w:r>
        <w:t xml:space="preserve"> → elige el pago → descarga. → Portal de Representantes</w:t>
      </w:r>
    </w:p>
    <w:p w14:paraId="4A0926AC" w14:textId="77777777" w:rsidR="001D630C" w:rsidRDefault="003272AC">
      <w:pPr>
        <w:pStyle w:val="Ttulo3"/>
        <w:spacing w:before="240"/>
      </w:pPr>
      <w:r>
        <w:t>5. Recargar la tarjeta de la cantina</w:t>
      </w:r>
    </w:p>
    <w:p w14:paraId="5C1D79B6" w14:textId="77777777" w:rsidR="001D630C" w:rsidRDefault="003272AC">
      <w:r>
        <w:rPr>
          <w:b/>
        </w:rPr>
        <w:t>"Cantina"</w:t>
      </w:r>
      <w:r>
        <w:t xml:space="preserve"> → recarga → mo</w:t>
      </w:r>
      <w:r>
        <w:t>neda, monto, banco, referencia y comprobante. → Portal de Representantes</w:t>
      </w:r>
    </w:p>
    <w:p w14:paraId="71D3242A" w14:textId="77777777" w:rsidR="001D630C" w:rsidRDefault="003272AC">
      <w:r>
        <w:br w:type="page"/>
      </w:r>
    </w:p>
    <w:p w14:paraId="4C1F526C" w14:textId="77777777" w:rsidR="001D630C" w:rsidRDefault="003272AC">
      <w:pPr>
        <w:pStyle w:val="Ttulo1"/>
        <w:spacing w:after="280"/>
      </w:pPr>
      <w:bookmarkStart w:id="38" w:name="_Toc238923456"/>
      <w:r>
        <w:lastRenderedPageBreak/>
        <w:t>91 · Preguntas frecuentes</w:t>
      </w:r>
      <w:bookmarkEnd w:id="38"/>
    </w:p>
    <w:p w14:paraId="68A9DA1D" w14:textId="77777777" w:rsidR="001D630C" w:rsidRDefault="003272AC">
      <w:r>
        <w:t>Estas preguntas salen de las validaciones y los mensajes reales del sistema. Si te topaste con un mensaje concreto, búscalo aquí.</w:t>
      </w:r>
    </w:p>
    <w:p w14:paraId="5721856B" w14:textId="77777777" w:rsidR="001D630C" w:rsidRDefault="003272AC">
      <w:pPr>
        <w:pStyle w:val="Ttulo2"/>
        <w:spacing w:before="240"/>
      </w:pPr>
      <w:r>
        <w:t>Inscripciones y alumnos</w:t>
      </w:r>
    </w:p>
    <w:p w14:paraId="3C082F84" w14:textId="77777777" w:rsidR="001D630C" w:rsidRDefault="003272AC">
      <w:pPr>
        <w:pStyle w:val="Ttulo3"/>
        <w:spacing w:before="240"/>
      </w:pPr>
      <w:r>
        <w:t>1</w:t>
      </w:r>
      <w:r>
        <w:t>. El sistema no me deja inscribir a un alumno y dice que tiene mensualidades pendientes. ¿Puedo saltarlo?</w:t>
      </w:r>
    </w:p>
    <w:p w14:paraId="2113A609" w14:textId="77777777" w:rsidR="001D630C" w:rsidRDefault="003272AC">
      <w:r>
        <w:t xml:space="preserve">No. La inscripción se bloquea a propósito cuando el alumno debe meses anteriores, o el mes en curso ya pasado el día límite de pago. Primero se cobra en </w:t>
      </w:r>
      <w:r>
        <w:rPr>
          <w:b/>
        </w:rPr>
        <w:t>"Cobranza"</w:t>
      </w:r>
      <w:r>
        <w:t xml:space="preserve">, y después se inscribe. Los alumnos marcados como </w:t>
      </w:r>
      <w:r>
        <w:rPr>
          <w:b/>
        </w:rPr>
        <w:t>"Becado Total"</w:t>
      </w:r>
      <w:r>
        <w:t xml:space="preserve"> quedan exentos de esta revi</w:t>
      </w:r>
      <w:r>
        <w:t>sión. → Inscripciones</w:t>
      </w:r>
    </w:p>
    <w:p w14:paraId="09D55AE6" w14:textId="77777777" w:rsidR="001D630C" w:rsidRDefault="003272AC">
      <w:pPr>
        <w:pStyle w:val="Ttulo3"/>
        <w:spacing w:before="240"/>
      </w:pPr>
      <w:r>
        <w:t>2. Dice que el representante tiene el Proyecto de Inversión pendiente y no puedo inscribir a ninguno de sus hijos. ¿Es un error?</w:t>
      </w:r>
    </w:p>
    <w:p w14:paraId="590CE2CC" w14:textId="77777777" w:rsidR="001D630C" w:rsidRDefault="003272AC">
      <w:r>
        <w:t xml:space="preserve">No. El Proyecto de Inversión se cobra </w:t>
      </w:r>
      <w:r>
        <w:rPr>
          <w:b/>
        </w:rPr>
        <w:t>por representante, no por alumno</w:t>
      </w:r>
      <w:r>
        <w:t xml:space="preserve">: una sola vez por período, aunque </w:t>
      </w:r>
      <w:r>
        <w:t>tenga tres hijos. Mientras esté impago, bloquea la inscripción de todos. → Representantes</w:t>
      </w:r>
    </w:p>
    <w:p w14:paraId="5E65A39E" w14:textId="77777777" w:rsidR="001D630C" w:rsidRDefault="003272AC">
      <w:pPr>
        <w:pStyle w:val="Ttulo3"/>
        <w:spacing w:before="240"/>
      </w:pPr>
      <w:r>
        <w:t>3. Dice que el alumno "ya está inscrito para el período". ¿Qué hago?</w:t>
      </w:r>
    </w:p>
    <w:p w14:paraId="7C42D9BC" w14:textId="77777777" w:rsidR="001D630C" w:rsidRDefault="003272AC">
      <w:r>
        <w:t xml:space="preserve">Ya tiene inscripción para ese año escolar: no hace falta repetirla. Si necesitas el papel, ve a </w:t>
      </w:r>
      <w:r>
        <w:rPr>
          <w:b/>
        </w:rPr>
        <w:t>"</w:t>
      </w:r>
      <w:r>
        <w:rPr>
          <w:b/>
        </w:rPr>
        <w:t>Consulta de Inscripción"</w:t>
      </w:r>
      <w:r>
        <w:t xml:space="preserve"> y descarga el comprobante. → Consulta de Inscripción</w:t>
      </w:r>
    </w:p>
    <w:p w14:paraId="2BA7EC5F" w14:textId="77777777" w:rsidR="001D630C" w:rsidRDefault="003272AC">
      <w:pPr>
        <w:pStyle w:val="Ttulo3"/>
        <w:spacing w:before="240"/>
      </w:pPr>
      <w:r>
        <w:t>4. "No hay cupos disponibles para 3er Grado - A". ¿Puedo forzarlo?</w:t>
      </w:r>
    </w:p>
    <w:p w14:paraId="6423C1B7" w14:textId="77777777" w:rsidR="001D630C" w:rsidRDefault="003272AC">
      <w:r>
        <w:t xml:space="preserve">No desde la pantalla de inscripción. O eliges otra sección, o el Director amplía los </w:t>
      </w:r>
      <w:r>
        <w:rPr>
          <w:b/>
        </w:rPr>
        <w:t>"Cupos Máximos"</w:t>
      </w:r>
      <w:r>
        <w:t xml:space="preserve"> de ese gra</w:t>
      </w:r>
      <w:r>
        <w:t xml:space="preserve">do en </w:t>
      </w:r>
      <w:r>
        <w:rPr>
          <w:b/>
        </w:rPr>
        <w:t>"Configuración"</w:t>
      </w:r>
      <w:r>
        <w:t>. → Configuración</w:t>
      </w:r>
    </w:p>
    <w:p w14:paraId="4ACB7514" w14:textId="77777777" w:rsidR="001D630C" w:rsidRDefault="003272AC">
      <w:pPr>
        <w:pStyle w:val="Ttulo3"/>
        <w:spacing w:before="240"/>
      </w:pPr>
      <w:r>
        <w:t>5. Retiré un alumno por error. ¿Puedo devolverlo?</w:t>
      </w:r>
    </w:p>
    <w:p w14:paraId="7A5753CF" w14:textId="77777777" w:rsidR="001D630C" w:rsidRDefault="003272AC">
      <w:r>
        <w:t xml:space="preserve">Sí, con </w:t>
      </w:r>
      <w:r>
        <w:rPr>
          <w:b/>
        </w:rPr>
        <w:t>"Reactivar Alumno"</w:t>
      </w:r>
      <w:r>
        <w:t xml:space="preserve"> en su fila. Pero ojo: al retirarlo se liberó su cupo. Si otra familia lo tomó, la reactivación falla hasta que haya cupo libre. → Alumnos</w:t>
      </w:r>
    </w:p>
    <w:p w14:paraId="03371A59" w14:textId="77777777" w:rsidR="001D630C" w:rsidRDefault="003272AC">
      <w:pPr>
        <w:pStyle w:val="Ttulo3"/>
        <w:spacing w:before="240"/>
      </w:pPr>
      <w:r>
        <w:t>6.</w:t>
      </w:r>
      <w:r>
        <w:t xml:space="preserve"> Me equivoqué al escribir la cédula del representante y creé uno duplicado. ¿Qué hago?</w:t>
      </w:r>
    </w:p>
    <w:p w14:paraId="73FA7C68" w14:textId="77777777" w:rsidR="001D630C" w:rsidRDefault="003272AC">
      <w:r>
        <w:t>Avisa a Sistemas. Los pagos de esa familia quedaron repartidos entre dos fichas y el estado de cuenta no cuadrará hasta que se unifiquen. Por eso conviene siempre buscar</w:t>
      </w:r>
      <w:r>
        <w:t xml:space="preserve"> la cédula antes de crear. → Representantes</w:t>
      </w:r>
    </w:p>
    <w:p w14:paraId="6B8384D6" w14:textId="77777777" w:rsidR="001D630C" w:rsidRDefault="003272AC">
      <w:pPr>
        <w:pStyle w:val="Ttulo3"/>
        <w:spacing w:before="240"/>
      </w:pPr>
      <w:r>
        <w:t>7. La cédula escolar del alumno la dejé vacía. ¿Está mal?</w:t>
      </w:r>
    </w:p>
    <w:p w14:paraId="2F8BFB9B" w14:textId="77777777" w:rsidR="001D630C" w:rsidRDefault="003272AC">
      <w:r>
        <w:t>No. Si la dejas en blanco, el sistema genera una automáticamente. → Inscripciones</w:t>
      </w:r>
    </w:p>
    <w:p w14:paraId="28403882" w14:textId="77777777" w:rsidR="001D630C" w:rsidRDefault="003272AC">
      <w:pPr>
        <w:pStyle w:val="Ttulo2"/>
        <w:spacing w:before="240"/>
      </w:pPr>
      <w:r>
        <w:t>Cobranza y pagos</w:t>
      </w:r>
    </w:p>
    <w:p w14:paraId="42C4ACD7" w14:textId="77777777" w:rsidR="001D630C" w:rsidRDefault="003272AC">
      <w:pPr>
        <w:pStyle w:val="Ttulo3"/>
        <w:spacing w:before="240"/>
      </w:pPr>
      <w:r>
        <w:t xml:space="preserve">8. Registré un pago con el monto o el banco </w:t>
      </w:r>
      <w:r>
        <w:t>equivocado. ¿Lo borro?</w:t>
      </w:r>
    </w:p>
    <w:p w14:paraId="0E27973D" w14:textId="77777777" w:rsidR="001D630C" w:rsidRDefault="003272AC">
      <w:r>
        <w:t xml:space="preserve">No se puede borrar. Tienes dos caminos: </w:t>
      </w:r>
      <w:r>
        <w:rPr>
          <w:b/>
        </w:rPr>
        <w:t>corregirlo</w:t>
      </w:r>
      <w:r>
        <w:t xml:space="preserve"> (si el pago es válido y solo el dato está mal) o </w:t>
      </w:r>
      <w:r>
        <w:rPr>
          <w:b/>
        </w:rPr>
        <w:t>anularlo</w:t>
      </w:r>
      <w:r>
        <w:t xml:space="preserve"> (si nunca debió contarse). Ambos exigen escribir un motivo de al menos 10 caracteres, que queda guardado con tu nombre. → Re</w:t>
      </w:r>
      <w:r>
        <w:t>portes</w:t>
      </w:r>
    </w:p>
    <w:p w14:paraId="1FE1BE8D" w14:textId="77777777" w:rsidR="001D630C" w:rsidRDefault="003272AC">
      <w:pPr>
        <w:pStyle w:val="Ttulo3"/>
        <w:spacing w:before="240"/>
      </w:pPr>
      <w:r>
        <w:lastRenderedPageBreak/>
        <w:t>9. Anulé un pago. ¿Qué pasa con las cuotas que ya estaban pagadas?</w:t>
      </w:r>
    </w:p>
    <w:p w14:paraId="3257F453" w14:textId="77777777" w:rsidR="001D630C" w:rsidRDefault="003272AC">
      <w:r>
        <w:t xml:space="preserve">Vuelven a quedar pendientes: mensualidades, cuotas de inscripción y cuotas de solvencia. El alumno puede volver a aparecer en </w:t>
      </w:r>
      <w:r>
        <w:rPr>
          <w:b/>
        </w:rPr>
        <w:t>"Morosos"</w:t>
      </w:r>
      <w:r>
        <w:t xml:space="preserve"> y a recibir los avisos automáticos. → Reportes</w:t>
      </w:r>
    </w:p>
    <w:p w14:paraId="7344EA78" w14:textId="77777777" w:rsidR="001D630C" w:rsidRDefault="003272AC">
      <w:pPr>
        <w:pStyle w:val="Ttulo3"/>
        <w:spacing w:before="240"/>
      </w:pPr>
      <w:r>
        <w:t>10. "No se puede anular este pago: su fecha cae dentro de un cierre de caja ya validado por el director." ¿Y ahora?</w:t>
      </w:r>
    </w:p>
    <w:p w14:paraId="35E3E106" w14:textId="77777777" w:rsidR="001D630C" w:rsidRDefault="003272AC">
      <w:r>
        <w:t>Esa caja ya fue revisada y aprobada. Habla con el Director: hace falta un ajuste manual, no se puede resolver desde la pantalla. → Reportes</w:t>
      </w:r>
    </w:p>
    <w:p w14:paraId="023C7E85" w14:textId="77777777" w:rsidR="001D630C" w:rsidRDefault="003272AC">
      <w:pPr>
        <w:pStyle w:val="Ttulo3"/>
        <w:spacing w:before="240"/>
      </w:pPr>
      <w:r>
        <w:t>11. "No se puede anular automáticamente un pago vinculado a un Proyecto de Inversión…". ¿Por qué?</w:t>
      </w:r>
    </w:p>
    <w:p w14:paraId="65CE77E6" w14:textId="77777777" w:rsidR="001D630C" w:rsidRDefault="003272AC">
      <w:r>
        <w:t>Porque esos abonos son parciales y el sistema no puede saber con certeza cuánto restarle a la cuota. Contacta a Sistemas para el ajuste manual. → Reportes</w:t>
      </w:r>
    </w:p>
    <w:p w14:paraId="3CDAAC9E" w14:textId="77777777" w:rsidR="001D630C" w:rsidRDefault="003272AC">
      <w:pPr>
        <w:pStyle w:val="Ttulo3"/>
        <w:spacing w:before="240"/>
      </w:pPr>
      <w:r>
        <w:t>12</w:t>
      </w:r>
      <w:r>
        <w:t>. El sistema me pide 4 dígitos en la referencia. ¿Por qué?</w:t>
      </w:r>
    </w:p>
    <w:p w14:paraId="2C1CEFC2" w14:textId="77777777" w:rsidR="001D630C" w:rsidRDefault="003272AC">
      <w:r>
        <w:t xml:space="preserve">Solo cuando el método es </w:t>
      </w:r>
      <w:r>
        <w:rPr>
          <w:b/>
        </w:rPr>
        <w:t>Punto de Venta</w:t>
      </w:r>
      <w:r>
        <w:t xml:space="preserve">: ahí la referencia y el número de lote deben tener exactamente cuatro dígitos, por ejemplo </w:t>
      </w:r>
      <w:r>
        <w:rPr>
          <w:rFonts w:ascii="Consolas" w:hAnsi="Consolas"/>
          <w:color w:val="0C828D"/>
          <w:sz w:val="20"/>
        </w:rPr>
        <w:t>0042</w:t>
      </w:r>
      <w:r>
        <w:t>. → Cobranza</w:t>
      </w:r>
    </w:p>
    <w:p w14:paraId="6D26AE74" w14:textId="77777777" w:rsidR="001D630C" w:rsidRDefault="003272AC">
      <w:pPr>
        <w:pStyle w:val="Ttulo3"/>
        <w:spacing w:before="240"/>
      </w:pPr>
      <w:r>
        <w:t>13. Quiero cobrarle a la familia un adelanto de m</w:t>
      </w:r>
      <w:r>
        <w:t>ensualidades y no me deja.</w:t>
      </w:r>
    </w:p>
    <w:p w14:paraId="7FFF9531" w14:textId="77777777" w:rsidR="001D630C" w:rsidRDefault="003272AC">
      <w:r>
        <w:t xml:space="preserve">Los adelantos y los pagos parciales solo se aceptan con </w:t>
      </w:r>
      <w:r>
        <w:rPr>
          <w:b/>
        </w:rPr>
        <w:t>Efectivo USD</w:t>
      </w:r>
      <w:r>
        <w:t xml:space="preserve"> o</w:t>
      </w:r>
    </w:p>
    <w:p w14:paraId="0B0B7F27" w14:textId="77777777" w:rsidR="001D630C" w:rsidRDefault="003272AC">
      <w:r>
        <w:rPr>
          <w:b/>
        </w:rPr>
        <w:t>Zelle</w:t>
      </w:r>
      <w:r>
        <w:t>. Cambia el método de pago y vuelve a intentar. → Cobranza</w:t>
      </w:r>
    </w:p>
    <w:p w14:paraId="5319A281" w14:textId="77777777" w:rsidR="001D630C" w:rsidRDefault="003272AC">
      <w:pPr>
        <w:pStyle w:val="Ttulo3"/>
        <w:spacing w:before="240"/>
      </w:pPr>
      <w:r>
        <w:t>14. "No se ha registrado ninguna tasa de cambio." ¿Qué falta?</w:t>
      </w:r>
    </w:p>
    <w:p w14:paraId="197C1691" w14:textId="77777777" w:rsidR="001D630C" w:rsidRDefault="003272AC">
      <w:r>
        <w:t xml:space="preserve">El sistema no tiene la tasa BCV </w:t>
      </w:r>
      <w:r>
        <w:t xml:space="preserve">del momento. Haz clic en el botón </w:t>
      </w:r>
      <w:r>
        <w:rPr>
          <w:b/>
        </w:rPr>
        <w:t>"BCV"</w:t>
      </w:r>
      <w:r>
        <w:t xml:space="preserve"> de la barra superior para sincronizarla. Sin tasa no se puede registrar un pago. → Primeros pasos</w:t>
      </w:r>
    </w:p>
    <w:p w14:paraId="487A7B23" w14:textId="77777777" w:rsidR="001D630C" w:rsidRDefault="003272AC">
      <w:pPr>
        <w:pStyle w:val="Ttulo3"/>
        <w:spacing w:before="240"/>
      </w:pPr>
      <w:r>
        <w:t>15. Una familia dice que pagó, pero no aparece. ¿Cómo lo verifico?</w:t>
      </w:r>
    </w:p>
    <w:p w14:paraId="1DD2CBFA" w14:textId="77777777" w:rsidR="001D630C" w:rsidRDefault="003272AC">
      <w:r>
        <w:t xml:space="preserve">Usa el </w:t>
      </w:r>
      <w:r>
        <w:rPr>
          <w:b/>
        </w:rPr>
        <w:t>"Conciliador"</w:t>
      </w:r>
      <w:r>
        <w:t xml:space="preserve">: elige el banco, sube el estado de cuenta y busca por los últimos 4 a 6 dígitos de la referencia. Si la transacción está, cárgala como pago retroactivo desde </w:t>
      </w:r>
      <w:r>
        <w:rPr>
          <w:b/>
        </w:rPr>
        <w:t>"Reportes"</w:t>
      </w:r>
      <w:r>
        <w:t>. → Conciliador</w:t>
      </w:r>
    </w:p>
    <w:p w14:paraId="3AE7FCA1" w14:textId="77777777" w:rsidR="001D630C" w:rsidRDefault="003272AC">
      <w:pPr>
        <w:pStyle w:val="Ttulo3"/>
        <w:spacing w:before="240"/>
      </w:pPr>
      <w:r>
        <w:t>16. "La referencia ya fue registrada como pago confirmado". ¿Qué signif</w:t>
      </w:r>
      <w:r>
        <w:t>ica?</w:t>
      </w:r>
    </w:p>
    <w:p w14:paraId="70D378EA" w14:textId="77777777" w:rsidR="001D630C" w:rsidRDefault="003272AC">
      <w:r>
        <w:t>Ese número de transacción ya se usó. Cada referencia bancaria sirve para una sola operación: no se puede reciclar entre mensualidades, ni entre el portal y la cantina. → Portal de Representantes</w:t>
      </w:r>
    </w:p>
    <w:p w14:paraId="7BD28D55" w14:textId="77777777" w:rsidR="001D630C" w:rsidRDefault="003272AC">
      <w:pPr>
        <w:pStyle w:val="Ttulo3"/>
        <w:spacing w:before="240"/>
      </w:pPr>
      <w:r>
        <w:t>17. Un alumno que está al día aparece en "Morosos". ¿Por</w:t>
      </w:r>
      <w:r>
        <w:t xml:space="preserve"> qué?</w:t>
      </w:r>
    </w:p>
    <w:p w14:paraId="5784FE79" w14:textId="77777777" w:rsidR="001D630C" w:rsidRDefault="003272AC">
      <w:r>
        <w:t xml:space="preserve">La mora no es solo la mensualidad. También cuentan la cuota de inscripción impaga, la solvencia con monto mayor a cero y el Proyecto de Inversión del representante. Abre </w:t>
      </w:r>
      <w:r>
        <w:rPr>
          <w:b/>
        </w:rPr>
        <w:t>"Cobranza"</w:t>
      </w:r>
      <w:r>
        <w:t xml:space="preserve"> con su cédula y revisa concepto por concepto. → Morosos</w:t>
      </w:r>
    </w:p>
    <w:p w14:paraId="242346E5" w14:textId="77777777" w:rsidR="001D630C" w:rsidRDefault="003272AC">
      <w:pPr>
        <w:pStyle w:val="Ttulo3"/>
        <w:spacing w:before="240"/>
      </w:pPr>
      <w:r>
        <w:t>18. Subí el m</w:t>
      </w:r>
      <w:r>
        <w:t>onto de una mensualidad que ya estaba pagada y ahora el alumno figura en mora.</w:t>
      </w:r>
    </w:p>
    <w:p w14:paraId="786377FC" w14:textId="77777777" w:rsidR="001D630C" w:rsidRDefault="003272AC">
      <w:r>
        <w:t xml:space="preserve">Es el comportamiento esperado: si el monto sube por encima de lo pagado, la cuota vuelve a quedar pendiente. Para ajustes de un alumno concreto usa </w:t>
      </w:r>
      <w:r>
        <w:rPr>
          <w:b/>
        </w:rPr>
        <w:t>"Ajustar Deuda"</w:t>
      </w:r>
      <w:r>
        <w:t xml:space="preserve"> en su fila, n</w:t>
      </w:r>
      <w:r>
        <w:t>o los montos globales. → Alumnos</w:t>
      </w:r>
    </w:p>
    <w:p w14:paraId="1AFEF29D" w14:textId="77777777" w:rsidR="001D630C" w:rsidRDefault="003272AC">
      <w:pPr>
        <w:pStyle w:val="Ttulo2"/>
        <w:spacing w:before="240"/>
      </w:pPr>
      <w:r>
        <w:lastRenderedPageBreak/>
        <w:t>Portal de familias</w:t>
      </w:r>
    </w:p>
    <w:p w14:paraId="41AE3273" w14:textId="77777777" w:rsidR="001D630C" w:rsidRDefault="003272AC">
      <w:pPr>
        <w:pStyle w:val="Ttulo3"/>
        <w:spacing w:before="240"/>
      </w:pPr>
      <w:r>
        <w:t>19. Subí el comprobante y la deuda sigue apareciendo. ¿Falló?</w:t>
      </w:r>
    </w:p>
    <w:p w14:paraId="52D22F35" w14:textId="77777777" w:rsidR="001D630C" w:rsidRDefault="003272AC">
      <w:r>
        <w:t xml:space="preserve">No. Subir el comprobante </w:t>
      </w:r>
      <w:r>
        <w:rPr>
          <w:b/>
        </w:rPr>
        <w:t>no salda la deuda</w:t>
      </w:r>
      <w:r>
        <w:t xml:space="preserve">: queda en revisión hasta que el colegio lo apruebe. Mientras tanto la cuota sigue vencida y pueden </w:t>
      </w:r>
      <w:r>
        <w:t>llegarte recordatorios. → Portal de Representantes</w:t>
      </w:r>
    </w:p>
    <w:p w14:paraId="6469DE64" w14:textId="77777777" w:rsidR="001D630C" w:rsidRDefault="003272AC">
      <w:pPr>
        <w:pStyle w:val="Ttulo3"/>
        <w:spacing w:before="240"/>
      </w:pPr>
      <w:r>
        <w:t>20. "Ya tiene un comprobante en revisión para esta mensualidad". ¿Envío otro?</w:t>
      </w:r>
    </w:p>
    <w:p w14:paraId="4C858FDF" w14:textId="77777777" w:rsidR="001D630C" w:rsidRDefault="003272AC">
      <w:r>
        <w:t>No. Espera la respuesta del equipo de cobranza. El sistema bloquea el segundo envío justamente para que no se dupliquen. → Portal de Representantes</w:t>
      </w:r>
    </w:p>
    <w:p w14:paraId="3AED4D48" w14:textId="77777777" w:rsidR="001D630C" w:rsidRDefault="003272AC">
      <w:pPr>
        <w:pStyle w:val="Ttulo3"/>
        <w:spacing w:before="240"/>
      </w:pPr>
      <w:r>
        <w:t>21. No me llega el correo para recuperar mi contraseña del portal.</w:t>
      </w:r>
    </w:p>
    <w:p w14:paraId="3CBA92E1" w14:textId="77777777" w:rsidR="001D630C" w:rsidRDefault="003272AC">
      <w:r>
        <w:t>Puede ser que el colegio no tenga tu corr</w:t>
      </w:r>
      <w:r>
        <w:t>eo cargado, o que tu acceso al portal no esté activo. El sistema siempre responde lo mismo, exista o no la cuenta, para no revelar quién tiene portal. Llama a la administración. → Acceso y cuenta</w:t>
      </w:r>
    </w:p>
    <w:p w14:paraId="5CA1A5C4" w14:textId="77777777" w:rsidR="001D630C" w:rsidRDefault="003272AC">
      <w:pPr>
        <w:pStyle w:val="Ttulo3"/>
        <w:spacing w:before="240"/>
      </w:pPr>
      <w:r>
        <w:t>22. ¿Cuál es mi contraseña la primera vez que entro al porta</w:t>
      </w:r>
      <w:r>
        <w:t>l?</w:t>
      </w:r>
    </w:p>
    <w:p w14:paraId="40613CD9" w14:textId="77777777" w:rsidR="001D630C" w:rsidRDefault="003272AC">
      <w:r>
        <w:t>Tu cédula. El sistema te obligará a cambiarla antes de dejarte usar cualquier otra pantalla. → Representantes</w:t>
      </w:r>
    </w:p>
    <w:p w14:paraId="6D683934" w14:textId="77777777" w:rsidR="001D630C" w:rsidRDefault="003272AC">
      <w:pPr>
        <w:pStyle w:val="Ttulo3"/>
        <w:spacing w:before="240"/>
      </w:pPr>
      <w:r>
        <w:t>23. Tengo tres hijos en el colegio. ¿Necesito tres cuentas?</w:t>
      </w:r>
    </w:p>
    <w:p w14:paraId="52678111" w14:textId="77777777" w:rsidR="001D630C" w:rsidRDefault="003272AC">
      <w:r>
        <w:t>No. Con una sola cuenta ves a todos: arriba hay un selector para cambiar de estudia</w:t>
      </w:r>
      <w:r>
        <w:t>nte, y toda la pantalla se actualiza. → Portal de Representantes</w:t>
      </w:r>
    </w:p>
    <w:p w14:paraId="67CF48B5" w14:textId="77777777" w:rsidR="001D630C" w:rsidRDefault="003272AC">
      <w:pPr>
        <w:pStyle w:val="Ttulo3"/>
        <w:spacing w:before="240"/>
      </w:pPr>
      <w:r>
        <w:t>24. Quiero escribirle al docente y no me deja iniciar la conversación.</w:t>
      </w:r>
    </w:p>
    <w:p w14:paraId="1625384D" w14:textId="77777777" w:rsidR="001D630C" w:rsidRDefault="003272AC">
      <w:r>
        <w:t>La conversación siempre la inicia el docente. Hasta que él te escriba, no puedes enviar el primer mensaje. → Portal de R</w:t>
      </w:r>
      <w:r>
        <w:t>epresentantes</w:t>
      </w:r>
    </w:p>
    <w:p w14:paraId="2CED8EB5" w14:textId="77777777" w:rsidR="001D630C" w:rsidRDefault="003272AC">
      <w:pPr>
        <w:pStyle w:val="Ttulo2"/>
        <w:spacing w:before="240"/>
      </w:pPr>
      <w:r>
        <w:t>Académico</w:t>
      </w:r>
    </w:p>
    <w:p w14:paraId="30887A17" w14:textId="77777777" w:rsidR="001D630C" w:rsidRDefault="003272AC">
      <w:pPr>
        <w:pStyle w:val="Ttulo3"/>
        <w:spacing w:before="240"/>
      </w:pPr>
      <w:r>
        <w:t>25. El lapso está cerrado y necesito corregir una nota.</w:t>
      </w:r>
    </w:p>
    <w:p w14:paraId="7EC09101" w14:textId="77777777" w:rsidR="001D630C" w:rsidRDefault="003272AC">
      <w:r>
        <w:t>Con el lapso cerrado nadie puede cargar ni editar notas, ni en el panel ni en el Portal Docente. Solo el Director puede reabrirlo. → Notas</w:t>
      </w:r>
    </w:p>
    <w:p w14:paraId="3C87CC99" w14:textId="77777777" w:rsidR="001D630C" w:rsidRDefault="003272AC">
      <w:pPr>
        <w:pStyle w:val="Ttulo3"/>
        <w:spacing w:before="240"/>
      </w:pPr>
      <w:r>
        <w:t>26. ¿Por qué no puedo escribir la not</w:t>
      </w:r>
      <w:r>
        <w:t>a definitiva?</w:t>
      </w:r>
    </w:p>
    <w:p w14:paraId="40C0DF86" w14:textId="77777777" w:rsidR="001D630C" w:rsidRDefault="003272AC">
      <w:r>
        <w:t>Porque la calcula el sistema: es el promedio de las evaluaciones que cargaste. Si el promedio no da lo que esperas, revisa las evaluaciones parciales. → Notas</w:t>
      </w:r>
    </w:p>
    <w:p w14:paraId="424BFEA2" w14:textId="77777777" w:rsidR="001D630C" w:rsidRDefault="003272AC">
      <w:pPr>
        <w:pStyle w:val="Ttulo3"/>
        <w:spacing w:before="240"/>
      </w:pPr>
      <w:r>
        <w:t>27. El boletín sale sin promedio general.</w:t>
      </w:r>
    </w:p>
    <w:p w14:paraId="7874565A" w14:textId="77777777" w:rsidR="001D630C" w:rsidRDefault="003272AC">
      <w:r>
        <w:t>Ocurre cuando todas las materias del alum</w:t>
      </w:r>
      <w:r>
        <w:t>no son literales (A/B/C): esas no entran en el promedio. También quedan fuera las materias marcadas para no promediar. → Boletines</w:t>
      </w:r>
    </w:p>
    <w:p w14:paraId="2221C22B" w14:textId="77777777" w:rsidR="001D630C" w:rsidRDefault="003272AC">
      <w:pPr>
        <w:pStyle w:val="Ttulo3"/>
        <w:spacing w:before="240"/>
      </w:pPr>
      <w:r>
        <w:t>28. Un docente dice que no ve a sus alumnos.</w:t>
      </w:r>
    </w:p>
    <w:p w14:paraId="0422AEB0" w14:textId="77777777" w:rsidR="001D630C" w:rsidRDefault="003272AC">
      <w:r>
        <w:t xml:space="preserve">Revisa dos cosas: que tenga materias asignadas en </w:t>
      </w:r>
      <w:r>
        <w:rPr>
          <w:b/>
        </w:rPr>
        <w:t>"Docentes"</w:t>
      </w:r>
      <w:r>
        <w:t>, y que su ficha est</w:t>
      </w:r>
      <w:r>
        <w:t xml:space="preserve">é marcada como </w:t>
      </w:r>
      <w:r>
        <w:rPr>
          <w:b/>
        </w:rPr>
        <w:t>"Docente activo"</w:t>
      </w:r>
      <w:r>
        <w:t>. Solo ve las secciones de sus materias. → Docentes</w:t>
      </w:r>
    </w:p>
    <w:p w14:paraId="419438DB" w14:textId="77777777" w:rsidR="001D630C" w:rsidRDefault="003272AC">
      <w:pPr>
        <w:pStyle w:val="Ttulo3"/>
        <w:spacing w:before="240"/>
      </w:pPr>
      <w:r>
        <w:lastRenderedPageBreak/>
        <w:t>29. Pasé asistencia dos veces el mismo día. ¿Se duplicó?</w:t>
      </w:r>
    </w:p>
    <w:p w14:paraId="6E55F5C2" w14:textId="77777777" w:rsidR="001D630C" w:rsidRDefault="003272AC">
      <w:r>
        <w:t>No. Hay un solo registro por alumno y por fecha: el segundo guardado reemplaza al primero. El cambio queda en el his</w:t>
      </w:r>
      <w:r>
        <w:t>torial. → Asistencia</w:t>
      </w:r>
    </w:p>
    <w:p w14:paraId="72C20943" w14:textId="77777777" w:rsidR="001D630C" w:rsidRDefault="003272AC">
      <w:pPr>
        <w:pStyle w:val="Ttulo3"/>
        <w:spacing w:before="240"/>
      </w:pPr>
      <w:r>
        <w:t>30. "Ya existe una clase en ese horario. Elige otro día u hora."</w:t>
      </w:r>
    </w:p>
    <w:p w14:paraId="18EA3DDD" w14:textId="77777777" w:rsidR="001D630C" w:rsidRDefault="003272AC">
      <w:r>
        <w:t>Ese bloque de la grilla ya está ocupado. Elige otra celda, o edita la clase que ya está ahí. → Horarios</w:t>
      </w:r>
    </w:p>
    <w:p w14:paraId="6D53F7C3" w14:textId="77777777" w:rsidR="001D630C" w:rsidRDefault="003272AC">
      <w:pPr>
        <w:pStyle w:val="Ttulo2"/>
        <w:spacing w:before="240"/>
      </w:pPr>
      <w:r>
        <w:t>Cantina</w:t>
      </w:r>
    </w:p>
    <w:p w14:paraId="4954E1AF" w14:textId="77777777" w:rsidR="001D630C" w:rsidRDefault="003272AC">
      <w:pPr>
        <w:pStyle w:val="Ttulo3"/>
        <w:spacing w:before="240"/>
      </w:pPr>
      <w:r>
        <w:t>31. El POS no me deja cobrar.</w:t>
      </w:r>
    </w:p>
    <w:p w14:paraId="5862DB80" w14:textId="77777777" w:rsidR="001D630C" w:rsidRDefault="003272AC">
      <w:r>
        <w:t>Falta abrir tu caja. Cada ca</w:t>
      </w:r>
      <w:r>
        <w:t>jero abre la suya declarando el monto inicial de efectivo antes de la primera venta del turno. → Cantina</w:t>
      </w:r>
    </w:p>
    <w:p w14:paraId="638BB10A" w14:textId="77777777" w:rsidR="001D630C" w:rsidRDefault="003272AC">
      <w:pPr>
        <w:pStyle w:val="Ttulo3"/>
        <w:spacing w:before="240"/>
      </w:pPr>
      <w:r>
        <w:t>32. "Esta apertura de caja ya fue cerrada — no se puede cerrar dos veces."</w:t>
      </w:r>
    </w:p>
    <w:p w14:paraId="0113A9EC" w14:textId="77777777" w:rsidR="001D630C" w:rsidRDefault="003272AC">
      <w:r>
        <w:t>Ya registraste el cierre de este turno. Para seguir vendiendo, abre una caja</w:t>
      </w:r>
      <w:r>
        <w:t xml:space="preserve"> nueva. → Cantina</w:t>
      </w:r>
    </w:p>
    <w:p w14:paraId="6A6A7BAD" w14:textId="77777777" w:rsidR="001D630C" w:rsidRDefault="003272AC">
      <w:pPr>
        <w:pStyle w:val="Ttulo3"/>
        <w:spacing w:before="240"/>
      </w:pPr>
      <w:r>
        <w:t>33. La tarjeta del alumno no aparece al escanearla.</w:t>
      </w:r>
    </w:p>
    <w:p w14:paraId="12179DDA" w14:textId="77777777" w:rsidR="001D630C" w:rsidRDefault="003272AC">
      <w:r>
        <w:t>Puede estar sin asignar, bloqueada o extraviada. Revisa su estado en</w:t>
      </w:r>
    </w:p>
    <w:p w14:paraId="2F0F78C2" w14:textId="77777777" w:rsidR="001D630C" w:rsidRDefault="003272AC">
      <w:r>
        <w:rPr>
          <w:b/>
        </w:rPr>
        <w:t>"Tarjetas"</w:t>
      </w:r>
      <w:r>
        <w:t>. → Cantina</w:t>
      </w:r>
    </w:p>
    <w:p w14:paraId="7F9865AB" w14:textId="77777777" w:rsidR="001D630C" w:rsidRDefault="003272AC">
      <w:pPr>
        <w:pStyle w:val="Ttulo2"/>
        <w:spacing w:before="240"/>
      </w:pPr>
      <w:r>
        <w:t>Configuración y accesos</w:t>
      </w:r>
    </w:p>
    <w:p w14:paraId="14813DFF" w14:textId="77777777" w:rsidR="001D630C" w:rsidRDefault="003272AC">
      <w:pPr>
        <w:pStyle w:val="Ttulo3"/>
        <w:spacing w:before="240"/>
      </w:pPr>
      <w:r>
        <w:t>34. "No hay período escolar activo configurado." ¿Qué falta?</w:t>
      </w:r>
    </w:p>
    <w:p w14:paraId="3D341044" w14:textId="77777777" w:rsidR="001D630C" w:rsidRDefault="003272AC">
      <w:r>
        <w:t xml:space="preserve">Falta definir el período en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, con el formato </w:t>
      </w:r>
      <w:r>
        <w:rPr>
          <w:rFonts w:ascii="Consolas" w:hAnsi="Consolas"/>
          <w:color w:val="0C828D"/>
          <w:sz w:val="20"/>
        </w:rPr>
        <w:t>2025-2026</w:t>
      </w:r>
      <w:r>
        <w:t>. Sin él no se puede inscribir, ni cargar pagos retroactivos, ni emitir solvencias. → Configuración</w:t>
      </w:r>
    </w:p>
    <w:p w14:paraId="1160D620" w14:textId="77777777" w:rsidR="001D630C" w:rsidRDefault="003272AC">
      <w:pPr>
        <w:pStyle w:val="Ttulo3"/>
        <w:spacing w:before="240"/>
      </w:pPr>
      <w:r>
        <w:t>35. Cambié el día límite de pago y de golpe hay muchos morosos.</w:t>
      </w:r>
    </w:p>
    <w:p w14:paraId="4B033FCC" w14:textId="77777777" w:rsidR="001D630C" w:rsidRDefault="003272AC">
      <w:r>
        <w:t>Es lo e</w:t>
      </w:r>
      <w:r>
        <w:t>sperado: ese día decide cuándo vence la mensualidad del mes en curso, y se aplica a todos los alumnos a la vez. Con él cambia también cuándo salen los avisos automáticos. → Configuración</w:t>
      </w:r>
    </w:p>
    <w:p w14:paraId="56B35B76" w14:textId="77777777" w:rsidR="001D630C" w:rsidRDefault="003272AC">
      <w:pPr>
        <w:pStyle w:val="Ttulo3"/>
        <w:spacing w:before="240"/>
      </w:pPr>
      <w:r>
        <w:t>36. Un usuario dice que ya no ve un módulo que antes usaba.</w:t>
      </w:r>
    </w:p>
    <w:p w14:paraId="39C89C5A" w14:textId="77777777" w:rsidR="001D630C" w:rsidRDefault="003272AC">
      <w:r>
        <w:t>Probablem</w:t>
      </w:r>
      <w:r>
        <w:t>ente le cambiaron el rol, o está parado en otra sede. Revisa su rol en</w:t>
      </w:r>
    </w:p>
    <w:p w14:paraId="60230468" w14:textId="77777777" w:rsidR="001D630C" w:rsidRDefault="003272AC">
      <w:r>
        <w:rPr>
          <w:b/>
        </w:rPr>
        <w:t>"Sistemas"</w:t>
      </w:r>
      <w:r>
        <w:t xml:space="preserve"> y el selector de sede. → Sistemas · Multi-Sede</w:t>
      </w:r>
    </w:p>
    <w:p w14:paraId="3A6CF035" w14:textId="77777777" w:rsidR="001D630C" w:rsidRDefault="003272AC">
      <w:pPr>
        <w:pStyle w:val="Ttulo3"/>
        <w:spacing w:before="240"/>
      </w:pPr>
      <w:r>
        <w:t>37. "No tiene acceso a esta sede."</w:t>
      </w:r>
    </w:p>
    <w:p w14:paraId="004806B6" w14:textId="77777777" w:rsidR="001D630C" w:rsidRDefault="003272AC">
      <w:r>
        <w:t xml:space="preserve">Tu cuenta no tiene permiso sobre ese plantel. El Directivo de Red debe asignarte desde </w:t>
      </w:r>
      <w:r>
        <w:rPr>
          <w:b/>
        </w:rPr>
        <w:t>"Gest</w:t>
      </w:r>
      <w:r>
        <w:rPr>
          <w:b/>
        </w:rPr>
        <w:t>ión de Sedes"</w:t>
      </w:r>
      <w:r>
        <w:t>. → Multi-Sede</w:t>
      </w:r>
    </w:p>
    <w:p w14:paraId="66362558" w14:textId="77777777" w:rsidR="001D630C" w:rsidRDefault="003272AC">
      <w:pPr>
        <w:pStyle w:val="Ttulo3"/>
        <w:spacing w:before="240"/>
      </w:pPr>
      <w:r>
        <w:t>38. Los números del Dashboard no coinciden con lo que esperaba.</w:t>
      </w:r>
    </w:p>
    <w:p w14:paraId="464387C6" w14:textId="77777777" w:rsidR="001D630C" w:rsidRDefault="003272AC">
      <w:r>
        <w:t>Casi siempre es el selector de sede: estás viendo otro plantel. Revísalo arriba del menú lateral. → Primeros pasos</w:t>
      </w:r>
    </w:p>
    <w:p w14:paraId="27BC80E3" w14:textId="77777777" w:rsidR="001D630C" w:rsidRDefault="003272AC">
      <w:pPr>
        <w:pStyle w:val="Ttulo3"/>
        <w:spacing w:before="240"/>
      </w:pPr>
      <w:r>
        <w:lastRenderedPageBreak/>
        <w:t>39. Las familias no reciben ningún correo.</w:t>
      </w:r>
    </w:p>
    <w:p w14:paraId="05A942A9" w14:textId="77777777" w:rsidR="001D630C" w:rsidRDefault="003272AC">
      <w:r>
        <w:t>Revisa</w:t>
      </w:r>
      <w:r>
        <w:t xml:space="preserve"> en </w:t>
      </w:r>
      <w:r>
        <w:rPr>
          <w:b/>
        </w:rPr>
        <w:t>"Notificaciones"</w:t>
      </w:r>
      <w:r>
        <w:t xml:space="preserve"> que el área de correo esté </w:t>
      </w:r>
      <w:r>
        <w:rPr>
          <w:b/>
        </w:rPr>
        <w:t>"Activo"</w:t>
      </w:r>
      <w:r>
        <w:t xml:space="preserve"> y que los datos del servidor sean correctos. Usa </w:t>
      </w:r>
      <w:r>
        <w:rPr>
          <w:b/>
        </w:rPr>
        <w:t>"Enviar prueba"</w:t>
      </w:r>
      <w:r>
        <w:t xml:space="preserve"> para comprobarlo. Y verifica que los representantes tengan su correo cargado. → Notificaciones automáticas</w:t>
      </w:r>
    </w:p>
    <w:p w14:paraId="496EF7BB" w14:textId="77777777" w:rsidR="001D630C" w:rsidRDefault="003272AC">
      <w:pPr>
        <w:pStyle w:val="Ttulo3"/>
        <w:spacing w:before="240"/>
      </w:pPr>
      <w:r>
        <w:t>40. ¿Cada cuánto le avisa e</w:t>
      </w:r>
      <w:r>
        <w:t>l sistema a una familia que debe?</w:t>
      </w:r>
    </w:p>
    <w:p w14:paraId="41228C76" w14:textId="77777777" w:rsidR="001D630C" w:rsidRDefault="003272AC">
      <w:r>
        <w:t>Cuatro veces por cada mensualidad impaga: el día del vencimiento, a los 5 días, a los 10 días y a los 15 días. Este último aviso va al director, no a la familia. Los tres plazos son configurables. → Notificaciones automáti</w:t>
      </w:r>
      <w:r>
        <w:t>cas</w:t>
      </w:r>
    </w:p>
    <w:p w14:paraId="6573684D" w14:textId="77777777" w:rsidR="001D630C" w:rsidRDefault="003272AC">
      <w:pPr>
        <w:pStyle w:val="Ttulo3"/>
        <w:spacing w:before="240"/>
      </w:pPr>
      <w:r>
        <w:t>41. Si la familia paga en el día 7, ¿le sigue llegando el aviso del día 10?</w:t>
      </w:r>
    </w:p>
    <w:p w14:paraId="17753F39" w14:textId="77777777" w:rsidR="001D630C" w:rsidRDefault="003272AC">
      <w:r>
        <w:t>No. Antes de enviar cada aviso, el sistema comprueba que la mensualidad siga impaga. Si ya está pagada, no sale. → Notificaciones automáticas</w:t>
      </w:r>
    </w:p>
    <w:p w14:paraId="08071ABE" w14:textId="77777777" w:rsidR="001D630C" w:rsidRDefault="003272AC">
      <w:pPr>
        <w:pStyle w:val="Ttulo3"/>
        <w:spacing w:before="240"/>
      </w:pPr>
      <w:r>
        <w:t>42. ¿Puedo borrar un registro de l</w:t>
      </w:r>
      <w:r>
        <w:t>a Auditoría?</w:t>
      </w:r>
    </w:p>
    <w:p w14:paraId="1399A4DF" w14:textId="77777777" w:rsidR="001D630C" w:rsidRDefault="003272AC">
      <w:r>
        <w:t>No, y es a propósito. Si detectas una operación indebida, corrige el dato de origen (por ejemplo, anula el pago); la bitácora no se toca. → Auditoría</w:t>
      </w:r>
    </w:p>
    <w:p w14:paraId="0856BB2F" w14:textId="77777777" w:rsidR="001D630C" w:rsidRDefault="003272AC">
      <w:r>
        <w:br w:type="page"/>
      </w:r>
    </w:p>
    <w:p w14:paraId="0257A816" w14:textId="77777777" w:rsidR="001D630C" w:rsidRDefault="003272AC">
      <w:pPr>
        <w:pStyle w:val="Ttulo1"/>
        <w:spacing w:after="280"/>
      </w:pPr>
      <w:bookmarkStart w:id="39" w:name="_Toc238923457"/>
      <w:r>
        <w:lastRenderedPageBreak/>
        <w:t>92 · Glosario</w:t>
      </w:r>
      <w:bookmarkEnd w:id="39"/>
    </w:p>
    <w:p w14:paraId="77D7F555" w14:textId="77777777" w:rsidR="001D630C" w:rsidRDefault="003272AC">
      <w:r>
        <w:t>Los términos que aparecen en el sistema, explicados en una frase.</w:t>
      </w:r>
    </w:p>
    <w:p w14:paraId="32EBB791" w14:textId="77777777" w:rsidR="001D630C" w:rsidRDefault="003272AC">
      <w:pPr>
        <w:pStyle w:val="Ttulo2"/>
        <w:spacing w:before="240"/>
      </w:pPr>
      <w:r>
        <w:t>Académico</w:t>
      </w:r>
    </w:p>
    <w:p w14:paraId="17EDFFA2" w14:textId="77777777" w:rsidR="001D630C" w:rsidRDefault="003272AC">
      <w:r>
        <w:rPr>
          <w:b/>
        </w:rPr>
        <w:t>L</w:t>
      </w:r>
      <w:r>
        <w:rPr>
          <w:b/>
        </w:rPr>
        <w:t>apso.</w:t>
      </w:r>
      <w:r>
        <w:t xml:space="preserve"> Cada uno de los tres tramos en que se divide el año escolar: 1er, 2do y 3er Lapso.</w:t>
      </w:r>
    </w:p>
    <w:p w14:paraId="2074A80B" w14:textId="77777777" w:rsidR="001D630C" w:rsidRDefault="003272AC">
      <w:r>
        <w:rPr>
          <w:b/>
        </w:rPr>
        <w:t>Lapso cerrado.</w:t>
      </w:r>
      <w:r>
        <w:t xml:space="preserve"> Lapso que ya no admite carga ni corrección de notas; las notas existentes se conservan.</w:t>
      </w:r>
    </w:p>
    <w:p w14:paraId="365F7EB2" w14:textId="77777777" w:rsidR="001D630C" w:rsidRDefault="003272AC">
      <w:r>
        <w:rPr>
          <w:b/>
        </w:rPr>
        <w:t>Nota definitiva.</w:t>
      </w:r>
      <w:r>
        <w:t xml:space="preserve"> El promedio que el sistema calcula a partir de las evaluaciones cargadas; no se escribe a mano.</w:t>
      </w:r>
    </w:p>
    <w:p w14:paraId="088C3E32" w14:textId="77777777" w:rsidR="001D630C" w:rsidRDefault="003272AC">
      <w:r>
        <w:rPr>
          <w:b/>
        </w:rPr>
        <w:t>Evaluación numérica.</w:t>
      </w:r>
      <w:r>
        <w:t xml:space="preserve"> Materia que se califica del 0 al 20.</w:t>
      </w:r>
    </w:p>
    <w:p w14:paraId="073ABB3D" w14:textId="77777777" w:rsidR="001D630C" w:rsidRDefault="003272AC">
      <w:r>
        <w:rPr>
          <w:b/>
        </w:rPr>
        <w:t>Evaluación literal.</w:t>
      </w:r>
      <w:r>
        <w:t xml:space="preserve"> Materia que se califica con letras A, B o C, y que no entra en el promedio genera</w:t>
      </w:r>
      <w:r>
        <w:t>l.</w:t>
      </w:r>
    </w:p>
    <w:p w14:paraId="732DDA0A" w14:textId="77777777" w:rsidR="001D630C" w:rsidRDefault="003272AC">
      <w:r>
        <w:rPr>
          <w:b/>
        </w:rPr>
        <w:t>Plan de evaluación.</w:t>
      </w:r>
      <w:r>
        <w:t xml:space="preserve"> El desglose que arma el docente para decidir cómo se compone la nota de su materia en un lapso.</w:t>
      </w:r>
    </w:p>
    <w:p w14:paraId="4112AB64" w14:textId="77777777" w:rsidR="001D630C" w:rsidRDefault="003272AC">
      <w:r>
        <w:rPr>
          <w:b/>
        </w:rPr>
        <w:t>Horas académicas.</w:t>
      </w:r>
      <w:r>
        <w:t xml:space="preserve"> Cantidad de bloques semanales que ocupa una materia; el generador de horarios los usa para repartir las clases.</w:t>
      </w:r>
    </w:p>
    <w:p w14:paraId="0445FB9D" w14:textId="77777777" w:rsidR="001D630C" w:rsidRDefault="003272AC">
      <w:r>
        <w:rPr>
          <w:b/>
        </w:rPr>
        <w:t>Boletín</w:t>
      </w:r>
      <w:r>
        <w:rPr>
          <w:b/>
        </w:rPr>
        <w:t>.</w:t>
      </w:r>
      <w:r>
        <w:t xml:space="preserve"> Documento en PDF con las notas de un alumno en un lapso.</w:t>
      </w:r>
    </w:p>
    <w:p w14:paraId="0BD2792D" w14:textId="77777777" w:rsidR="001D630C" w:rsidRDefault="003272AC">
      <w:r>
        <w:rPr>
          <w:b/>
        </w:rPr>
        <w:t>Incidente disciplinario.</w:t>
      </w:r>
      <w:r>
        <w:t xml:space="preserve"> Registro de una falta de conducta, con su severidad: Leve, Moderado o Grave.</w:t>
      </w:r>
    </w:p>
    <w:p w14:paraId="247F5D3C" w14:textId="77777777" w:rsidR="001D630C" w:rsidRDefault="003272AC">
      <w:pPr>
        <w:pStyle w:val="Ttulo2"/>
        <w:spacing w:before="240"/>
      </w:pPr>
      <w:r>
        <w:t>Alumnos e inscripción</w:t>
      </w:r>
    </w:p>
    <w:p w14:paraId="45288EE1" w14:textId="77777777" w:rsidR="001D630C" w:rsidRDefault="003272AC">
      <w:r>
        <w:rPr>
          <w:b/>
        </w:rPr>
        <w:t>Preinscripción.</w:t>
      </w:r>
      <w:r>
        <w:t xml:space="preserve"> La planilla oficial de inscripción, ya rellenada con los datos que el sistema tiene; no crea ninguna inscripción.</w:t>
      </w:r>
    </w:p>
    <w:p w14:paraId="3FFE1D8A" w14:textId="77777777" w:rsidR="001D630C" w:rsidRDefault="003272AC">
      <w:r>
        <w:rPr>
          <w:b/>
        </w:rPr>
        <w:t>Inscripción.</w:t>
      </w:r>
      <w:r>
        <w:t xml:space="preserve"> La matriculación de un alumno en un grado para un período escolar concreto.</w:t>
      </w:r>
    </w:p>
    <w:p w14:paraId="12BFFBC5" w14:textId="77777777" w:rsidR="001D630C" w:rsidRDefault="003272AC">
      <w:r>
        <w:rPr>
          <w:b/>
        </w:rPr>
        <w:t>Período escolar.</w:t>
      </w:r>
      <w:r>
        <w:t xml:space="preserve"> El año escolar en curso, escrito co</w:t>
      </w:r>
      <w:r>
        <w:t xml:space="preserve">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6A2A76BA" w14:textId="77777777" w:rsidR="001D630C" w:rsidRDefault="003272AC">
      <w:r>
        <w:rPr>
          <w:b/>
        </w:rPr>
        <w:t>Tipo de ingreso.</w:t>
      </w:r>
      <w:r>
        <w:t xml:space="preserve"> Si el alumno es de "Nuevo" ingreso o "Regular".</w:t>
      </w:r>
    </w:p>
    <w:p w14:paraId="7A19A651" w14:textId="77777777" w:rsidR="001D630C" w:rsidRDefault="003272AC">
      <w:r>
        <w:rPr>
          <w:b/>
        </w:rPr>
        <w:t>Cédula escolar.</w:t>
      </w:r>
      <w:r>
        <w:t xml:space="preserve"> Documento interno del estudiante; si se deja vacía, el sistema la genera.</w:t>
      </w:r>
    </w:p>
    <w:p w14:paraId="450E6F15" w14:textId="77777777" w:rsidR="001D630C" w:rsidRDefault="003272AC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55C843A2" w14:textId="77777777" w:rsidR="001D630C" w:rsidRDefault="003272AC">
      <w:r>
        <w:rPr>
          <w:b/>
        </w:rPr>
        <w:t>B</w:t>
      </w:r>
      <w:r>
        <w:rPr>
          <w:b/>
        </w:rPr>
        <w:t>anco de alumnos.</w:t>
      </w:r>
      <w:r>
        <w:t xml:space="preserve"> El listado completo de estudiantes registrados, estén inscritos o no.</w:t>
      </w:r>
    </w:p>
    <w:p w14:paraId="7ED770DE" w14:textId="77777777" w:rsidR="001D630C" w:rsidRDefault="003272AC">
      <w:r>
        <w:rPr>
          <w:b/>
        </w:rPr>
        <w:t>Retiro.</w:t>
      </w:r>
      <w:r>
        <w:t xml:space="preserve"> Baja de un alumno; libera su cupo y conserva su historial.</w:t>
      </w:r>
    </w:p>
    <w:p w14:paraId="2A11FEBE" w14:textId="77777777" w:rsidR="001D630C" w:rsidRDefault="003272AC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0F668FE0" w14:textId="77777777" w:rsidR="001D630C" w:rsidRDefault="003272AC">
      <w:pPr>
        <w:pStyle w:val="Ttulo2"/>
        <w:spacing w:before="240"/>
      </w:pPr>
      <w:r>
        <w:t>F</w:t>
      </w:r>
      <w:r>
        <w:t>inanzas</w:t>
      </w:r>
    </w:p>
    <w:p w14:paraId="6CAA3779" w14:textId="77777777" w:rsidR="001D630C" w:rsidRDefault="003272AC">
      <w:r>
        <w:rPr>
          <w:b/>
        </w:rPr>
        <w:t>Mensualidad.</w:t>
      </w:r>
      <w:r>
        <w:t xml:space="preserve"> Cuota mensual del colegio.</w:t>
      </w:r>
    </w:p>
    <w:p w14:paraId="591F1883" w14:textId="77777777" w:rsidR="001D630C" w:rsidRDefault="003272AC">
      <w:r>
        <w:rPr>
          <w:b/>
        </w:rPr>
        <w:t>Día límite de pago.</w:t>
      </w:r>
      <w:r>
        <w:t xml:space="preserve"> Día del mes a partir del cual la mensualidad se considera vencida; por defecto, el 5.</w:t>
      </w:r>
    </w:p>
    <w:p w14:paraId="18FC47AA" w14:textId="77777777" w:rsidR="001D630C" w:rsidRDefault="003272AC">
      <w:r>
        <w:rPr>
          <w:b/>
        </w:rPr>
        <w:t>Cuota de inscripción.</w:t>
      </w:r>
      <w:r>
        <w:t xml:space="preserve"> Cargo del período que se genera al inscribir al alumno.</w:t>
      </w:r>
    </w:p>
    <w:p w14:paraId="2155F1B8" w14:textId="77777777" w:rsidR="001D630C" w:rsidRDefault="003272AC">
      <w:r>
        <w:rPr>
          <w:b/>
        </w:rPr>
        <w:t>Solvencia (cuota).</w:t>
      </w:r>
      <w:r>
        <w:t xml:space="preserve"> Cargo</w:t>
      </w:r>
      <w:r>
        <w:t xml:space="preserve"> anual por alumno; solo es exigible si su monto es mayor a cero.</w:t>
      </w:r>
    </w:p>
    <w:p w14:paraId="7926D2B8" w14:textId="77777777" w:rsidR="001D630C" w:rsidRDefault="003272AC">
      <w:r>
        <w:rPr>
          <w:b/>
        </w:rPr>
        <w:lastRenderedPageBreak/>
        <w:t>Solvencia (constancia).</w:t>
      </w:r>
      <w:r>
        <w:t xml:space="preserve"> Documento que certifica que el representante no tenía deudas al completar sus pagos. Es única por representante e intransferible.</w:t>
      </w:r>
    </w:p>
    <w:p w14:paraId="616EC37E" w14:textId="77777777" w:rsidR="001D630C" w:rsidRDefault="003272AC">
      <w:r>
        <w:rPr>
          <w:b/>
        </w:rPr>
        <w:t>Proyecto de Inversión.</w:t>
      </w:r>
      <w:r>
        <w:t xml:space="preserve"> Cuota del perí</w:t>
      </w:r>
      <w:r>
        <w:t xml:space="preserve">odo que se cobra </w:t>
      </w:r>
      <w:r>
        <w:rPr>
          <w:b/>
        </w:rPr>
        <w:t>por representante</w:t>
      </w:r>
      <w:r>
        <w:t>, no por alumno: una sola vez aunque tenga varios hijos.</w:t>
      </w:r>
    </w:p>
    <w:p w14:paraId="714EB347" w14:textId="77777777" w:rsidR="001D630C" w:rsidRDefault="003272AC">
      <w:r>
        <w:rPr>
          <w:b/>
        </w:rPr>
        <w:t>Mora.</w:t>
      </w:r>
      <w:r>
        <w:t xml:space="preserve"> Situación de un alumno con al menos un cobro vencido sin pagar.</w:t>
      </w:r>
    </w:p>
    <w:p w14:paraId="7340AA51" w14:textId="77777777" w:rsidR="001D630C" w:rsidRDefault="003272AC">
      <w:r>
        <w:rPr>
          <w:b/>
        </w:rPr>
        <w:t>Morosidad.</w:t>
      </w:r>
      <w:r>
        <w:t xml:space="preserve"> El conjunto de la deuda vencida del colegio.</w:t>
      </w:r>
    </w:p>
    <w:p w14:paraId="12D2EBA0" w14:textId="77777777" w:rsidR="001D630C" w:rsidRDefault="003272AC">
      <w:r>
        <w:rPr>
          <w:b/>
        </w:rPr>
        <w:t>Adelanto.</w:t>
      </w:r>
      <w:r>
        <w:t xml:space="preserve"> Pago de una mensualidad que a</w:t>
      </w:r>
      <w:r>
        <w:t>ún no vence; solo en Efectivo USD o Zelle.</w:t>
      </w:r>
    </w:p>
    <w:p w14:paraId="40A618E4" w14:textId="77777777" w:rsidR="001D630C" w:rsidRDefault="003272AC">
      <w:r>
        <w:rPr>
          <w:b/>
        </w:rPr>
        <w:t>Pago parcial (abono).</w:t>
      </w:r>
      <w:r>
        <w:t xml:space="preserve"> Pago que cubre una parte de una cuota; solo en Efectivo USD o Zelle.</w:t>
      </w:r>
    </w:p>
    <w:p w14:paraId="3F15AC68" w14:textId="77777777" w:rsidR="001D630C" w:rsidRDefault="003272AC">
      <w:r>
        <w:rPr>
          <w:b/>
        </w:rPr>
        <w:t>Comprobante.</w:t>
      </w:r>
      <w:r>
        <w:t xml:space="preserve"> Dos cosas distintas según el contexto: el recibo de un pago ya registrado, o el archivo que la familia sube d</w:t>
      </w:r>
      <w:r>
        <w:t>esde el portal para avisar de una transferencia.</w:t>
      </w:r>
    </w:p>
    <w:p w14:paraId="3D83F9DB" w14:textId="77777777" w:rsidR="001D630C" w:rsidRDefault="003272AC">
      <w:r>
        <w:rPr>
          <w:b/>
        </w:rPr>
        <w:t>Referencia.</w:t>
      </w:r>
      <w:r>
        <w:t xml:space="preserve"> Número que da el banco a una transacción. No se puede usar dos veces en el sistema.</w:t>
      </w:r>
    </w:p>
    <w:p w14:paraId="0B152BDD" w14:textId="77777777" w:rsidR="001D630C" w:rsidRDefault="003272AC">
      <w:r>
        <w:rPr>
          <w:b/>
        </w:rPr>
        <w:t>Tasa BCV.</w:t>
      </w:r>
      <w:r>
        <w:t xml:space="preserve"> Tasa de cambio con la que el sistema convierte de dólares a bolívares. Cada pago se guarda con la tasa del momento en que se registró.</w:t>
      </w:r>
    </w:p>
    <w:p w14:paraId="464086F1" w14:textId="77777777" w:rsidR="001D630C" w:rsidRDefault="003272AC">
      <w:r>
        <w:rPr>
          <w:b/>
        </w:rPr>
        <w:t>Anular un pago.</w:t>
      </w:r>
      <w:r>
        <w:t xml:space="preserve"> Marcarlo como no válido; las cuotas que había saldado vuelven a quedar pendientes. No se borra el regist</w:t>
      </w:r>
      <w:r>
        <w:t>ro.</w:t>
      </w:r>
    </w:p>
    <w:p w14:paraId="3485943B" w14:textId="77777777" w:rsidR="001D630C" w:rsidRDefault="003272AC">
      <w:r>
        <w:rPr>
          <w:b/>
        </w:rPr>
        <w:t>Corregir un pago.</w:t>
      </w:r>
      <w:r>
        <w:t xml:space="preserve"> Cambiar un dato mal cargado sin invalidar el pago.</w:t>
      </w:r>
    </w:p>
    <w:p w14:paraId="03947C9F" w14:textId="77777777" w:rsidR="001D630C" w:rsidRDefault="003272AC">
      <w:r>
        <w:rPr>
          <w:b/>
        </w:rPr>
        <w:t>Pago retroactivo.</w:t>
      </w:r>
      <w:r>
        <w:t xml:space="preserve"> Pago que ocurrió realmente pero nunca se registró, y se carga después con su fecha real.</w:t>
      </w:r>
    </w:p>
    <w:p w14:paraId="727D836D" w14:textId="77777777" w:rsidR="001D630C" w:rsidRDefault="003272AC">
      <w:r>
        <w:rPr>
          <w:b/>
        </w:rPr>
        <w:t>Clasificación de pagos.</w:t>
      </w:r>
      <w:r>
        <w:t xml:space="preserve"> Repartir un depósito entre los conceptos que cubre.</w:t>
      </w:r>
    </w:p>
    <w:p w14:paraId="5427D81E" w14:textId="77777777" w:rsidR="001D630C" w:rsidRDefault="003272AC">
      <w:r>
        <w:rPr>
          <w:b/>
        </w:rPr>
        <w:t>Conciliación.</w:t>
      </w:r>
      <w:r>
        <w:t xml:space="preserve"> Cruzar los pagos del sistema con el estado de cuenta del banco.</w:t>
      </w:r>
    </w:p>
    <w:p w14:paraId="179AE9EB" w14:textId="77777777" w:rsidR="001D630C" w:rsidRDefault="003272AC">
      <w:r>
        <w:rPr>
          <w:b/>
        </w:rPr>
        <w:t>Cierre de caja.</w:t>
      </w:r>
      <w:r>
        <w:t xml:space="preserve"> Registro del efectivo contado al terminar un turno, frente a lo que el sistema calculó.</w:t>
      </w:r>
    </w:p>
    <w:p w14:paraId="2D0C88E1" w14:textId="77777777" w:rsidR="001D630C" w:rsidRDefault="003272AC">
      <w:r>
        <w:rPr>
          <w:b/>
        </w:rPr>
        <w:t>Cierre validado.</w:t>
      </w:r>
      <w:r>
        <w:t xml:space="preserve"> Cierre de caja aprobado por el Director; los pagos que co</w:t>
      </w:r>
      <w:r>
        <w:t>ntiene ya no se pueden anular.</w:t>
      </w:r>
    </w:p>
    <w:p w14:paraId="54EBF588" w14:textId="77777777" w:rsidR="001D630C" w:rsidRDefault="003272AC">
      <w:pPr>
        <w:pStyle w:val="Ttulo2"/>
        <w:spacing w:before="240"/>
      </w:pPr>
      <w:r>
        <w:t>Comunicación</w:t>
      </w:r>
    </w:p>
    <w:p w14:paraId="7B373B6B" w14:textId="77777777" w:rsidR="001D630C" w:rsidRDefault="003272AC">
      <w:r>
        <w:rPr>
          <w:b/>
        </w:rPr>
        <w:t>Circular.</w:t>
      </w:r>
      <w:r>
        <w:t xml:space="preserve"> Aviso del colegio a todas las familias con portal activo.</w:t>
      </w:r>
    </w:p>
    <w:p w14:paraId="10EF6FFC" w14:textId="77777777" w:rsidR="001D630C" w:rsidRDefault="003272AC">
      <w:r>
        <w:rPr>
          <w:b/>
        </w:rPr>
        <w:t>Confirmación de lectura.</w:t>
      </w:r>
      <w:r>
        <w:t xml:space="preserve"> Marca que deja el representante al abrir una circular que lo pide.</w:t>
      </w:r>
    </w:p>
    <w:p w14:paraId="4CA7D09E" w14:textId="77777777" w:rsidR="001D630C" w:rsidRDefault="003272AC">
      <w:r>
        <w:rPr>
          <w:b/>
        </w:rPr>
        <w:t>Aviso día 0 / 5 / 10 / 15.</w:t>
      </w:r>
      <w:r>
        <w:t xml:space="preserve"> Los cuatro recordatorios </w:t>
      </w:r>
      <w:r>
        <w:t>automáticos de cobranza: el del vencimiento, los dos recordatorios a la familia y la alerta al director.</w:t>
      </w:r>
    </w:p>
    <w:p w14:paraId="5CFB0E78" w14:textId="77777777" w:rsidR="001D630C" w:rsidRDefault="003272AC">
      <w:r>
        <w:rPr>
          <w:b/>
        </w:rPr>
        <w:t>Mensaje directo.</w:t>
      </w:r>
      <w:r>
        <w:t xml:space="preserve"> Conversación entre un docente y un representante, siempre iniciada por el docente.</w:t>
      </w:r>
    </w:p>
    <w:p w14:paraId="2666FFF7" w14:textId="77777777" w:rsidR="001D630C" w:rsidRDefault="003272AC">
      <w:pPr>
        <w:pStyle w:val="Ttulo2"/>
        <w:spacing w:before="240"/>
      </w:pPr>
      <w:r>
        <w:t>Cantina</w:t>
      </w:r>
    </w:p>
    <w:p w14:paraId="58766F8F" w14:textId="77777777" w:rsidR="001D630C" w:rsidRDefault="003272AC">
      <w:r>
        <w:rPr>
          <w:b/>
        </w:rPr>
        <w:t>POS.</w:t>
      </w:r>
      <w:r>
        <w:t xml:space="preserve"> Punto de venta: la pantalla donde se c</w:t>
      </w:r>
      <w:r>
        <w:t>obra en la cantina.</w:t>
      </w:r>
    </w:p>
    <w:p w14:paraId="52A2B011" w14:textId="77777777" w:rsidR="001D630C" w:rsidRDefault="003272AC">
      <w:r>
        <w:rPr>
          <w:b/>
        </w:rPr>
        <w:t>Tarjeta prepago.</w:t>
      </w:r>
      <w:r>
        <w:t xml:space="preserve"> Tarjeta recargable con la que el alumno paga en la cantina.</w:t>
      </w:r>
    </w:p>
    <w:p w14:paraId="46496453" w14:textId="77777777" w:rsidR="001D630C" w:rsidRDefault="003272AC">
      <w:r>
        <w:rPr>
          <w:b/>
        </w:rPr>
        <w:t>Recarga.</w:t>
      </w:r>
      <w:r>
        <w:t xml:space="preserve"> Abono de saldo a una tarjeta; queda en revisión hasta que el colegio la apruebe.</w:t>
      </w:r>
    </w:p>
    <w:p w14:paraId="089AB06D" w14:textId="77777777" w:rsidR="001D630C" w:rsidRDefault="003272AC">
      <w:r>
        <w:rPr>
          <w:b/>
        </w:rPr>
        <w:t>Apertura de caja.</w:t>
      </w:r>
      <w:r>
        <w:t xml:space="preserve"> Declaración del efectivo inicial del turno; sin ell</w:t>
      </w:r>
      <w:r>
        <w:t>a no se puede vender.</w:t>
      </w:r>
    </w:p>
    <w:p w14:paraId="316F0B22" w14:textId="77777777" w:rsidR="001D630C" w:rsidRDefault="003272AC">
      <w:r>
        <w:rPr>
          <w:b/>
        </w:rPr>
        <w:t>Conteo físico.</w:t>
      </w:r>
      <w:r>
        <w:t xml:space="preserve"> El efectivo realmente contado al cerrar la caja.</w:t>
      </w:r>
    </w:p>
    <w:p w14:paraId="0C0AE069" w14:textId="77777777" w:rsidR="001D630C" w:rsidRDefault="003272AC">
      <w:r>
        <w:rPr>
          <w:b/>
        </w:rPr>
        <w:lastRenderedPageBreak/>
        <w:t>Stock mínimo.</w:t>
      </w:r>
      <w:r>
        <w:t xml:space="preserve"> Existencia a partir de la cual conviene reponer un producto.</w:t>
      </w:r>
    </w:p>
    <w:p w14:paraId="184FD372" w14:textId="77777777" w:rsidR="001D630C" w:rsidRDefault="003272AC">
      <w:pPr>
        <w:pStyle w:val="Ttulo2"/>
        <w:spacing w:before="240"/>
      </w:pPr>
      <w:r>
        <w:t>Organización</w:t>
      </w:r>
    </w:p>
    <w:p w14:paraId="496F71D6" w14:textId="77777777" w:rsidR="001D630C" w:rsidRDefault="003272AC">
      <w:r>
        <w:rPr>
          <w:b/>
        </w:rPr>
        <w:t>Rol.</w:t>
      </w:r>
      <w:r>
        <w:t xml:space="preserve"> El conjunto de módulos y acciones que una persona puede usar: Director, Siste</w:t>
      </w:r>
      <w:r>
        <w:t>mas, Administrador, Cobranza, Cajero, Secretaria, Directivo de Red o Docente.</w:t>
      </w:r>
    </w:p>
    <w:p w14:paraId="536F0C23" w14:textId="77777777" w:rsidR="001D630C" w:rsidRDefault="003272AC">
      <w:r>
        <w:rPr>
          <w:b/>
        </w:rPr>
        <w:t>Sede.</w:t>
      </w:r>
      <w:r>
        <w:t xml:space="preserve"> Cada plantel de la red. Todo lo que ves en pantalla corresponde a la sede seleccionada.</w:t>
      </w:r>
    </w:p>
    <w:p w14:paraId="66317C0B" w14:textId="77777777" w:rsidR="001D630C" w:rsidRDefault="003272AC">
      <w:r>
        <w:rPr>
          <w:b/>
        </w:rPr>
        <w:t>Directivo de Red.</w:t>
      </w:r>
      <w:r>
        <w:t xml:space="preserve"> Rol que coordina varias sedes a la vez.</w:t>
      </w:r>
    </w:p>
    <w:p w14:paraId="1370B054" w14:textId="77777777" w:rsidR="001D630C" w:rsidRDefault="003272AC">
      <w:r>
        <w:rPr>
          <w:b/>
        </w:rPr>
        <w:t>Selector de sede.</w:t>
      </w:r>
      <w:r>
        <w:t xml:space="preserve"> El contr</w:t>
      </w:r>
      <w:r>
        <w:t>ol, arriba del menú lateral, que decide qué plantel estás viendo.</w:t>
      </w:r>
    </w:p>
    <w:p w14:paraId="6529436E" w14:textId="77777777" w:rsidR="001D630C" w:rsidRDefault="003272AC">
      <w:r>
        <w:rPr>
          <w:b/>
        </w:rPr>
        <w:t>Auditoría.</w:t>
      </w:r>
      <w:r>
        <w:t xml:space="preserve"> Bitácora de quién hizo qué, cuándo y desde qué computadora.</w:t>
      </w:r>
    </w:p>
    <w:p w14:paraId="7B0CC6A6" w14:textId="77777777" w:rsidR="001D630C" w:rsidRDefault="003272AC">
      <w:r>
        <w:rPr>
          <w:b/>
        </w:rPr>
        <w:t>Portal de Familias.</w:t>
      </w:r>
      <w:r>
        <w:t xml:space="preserve"> La aplicación para representantes.</w:t>
      </w:r>
    </w:p>
    <w:p w14:paraId="342DB987" w14:textId="77777777" w:rsidR="001D630C" w:rsidRDefault="003272AC">
      <w:r>
        <w:rPr>
          <w:b/>
        </w:rPr>
        <w:t>Portal Docente.</w:t>
      </w:r>
      <w:r>
        <w:t xml:space="preserve"> La aplicación para maestros.</w:t>
      </w:r>
    </w:p>
    <w:p w14:paraId="5933472F" w14:textId="77777777" w:rsidR="001D630C" w:rsidRDefault="003272AC">
      <w:r>
        <w:rPr>
          <w:b/>
        </w:rPr>
        <w:t xml:space="preserve">Sitio </w:t>
      </w:r>
      <w:r>
        <w:rPr>
          <w:b/>
        </w:rPr>
        <w:t>Institucional.</w:t>
      </w:r>
      <w:r>
        <w:t xml:space="preserve"> La página web pública del colegio, administrada desde Octopus.</w:t>
      </w:r>
    </w:p>
    <w:p w14:paraId="1F3EB96E" w14:textId="77777777" w:rsidR="001D630C" w:rsidRDefault="003272AC">
      <w:r>
        <w:br w:type="page"/>
      </w:r>
    </w:p>
    <w:p w14:paraId="445C8541" w14:textId="77777777" w:rsidR="001D630C" w:rsidRDefault="003272AC">
      <w:pPr>
        <w:pStyle w:val="Ttulo1"/>
        <w:spacing w:after="280"/>
      </w:pPr>
      <w:bookmarkStart w:id="40" w:name="_Toc238923458"/>
      <w:r>
        <w:lastRenderedPageBreak/>
        <w:t>99 · Puntos a confirmar</w:t>
      </w:r>
      <w:bookmarkEnd w:id="40"/>
    </w:p>
    <w:p w14:paraId="2C70F5B7" w14:textId="77777777" w:rsidR="001D630C" w:rsidRDefault="003272AC">
      <w:r>
        <w:t>Lo que no se pudo verificar con certeza leyendo el código, o donde se detectaron diferencias que conviene aclarar antes de dar el manual por definitivo.</w:t>
      </w:r>
    </w:p>
    <w:p w14:paraId="048F44ED" w14:textId="77777777" w:rsidR="001D630C" w:rsidRDefault="003272AC">
      <w:pPr>
        <w:pStyle w:val="Ttulo2"/>
        <w:spacing w:before="240"/>
      </w:pPr>
      <w:r>
        <w:t>1. Aprobación de comprobantes del portal: no hay pantalla</w:t>
      </w:r>
    </w:p>
    <w:p w14:paraId="0753EA9A" w14:textId="77777777" w:rsidR="001D630C" w:rsidRDefault="003272AC">
      <w:r>
        <w:rPr>
          <w:b/>
        </w:rPr>
        <w:t>Qué se encontró.</w:t>
      </w:r>
      <w:r>
        <w:t xml:space="preserve"> El sistema tiene la operación para </w:t>
      </w:r>
      <w:r>
        <w:rPr>
          <w:b/>
        </w:rPr>
        <w:t>aprobar o rechazar</w:t>
      </w:r>
      <w:r>
        <w:t xml:space="preserve"> los comprobantes que suben las familias desde el portal, con todo su comportamiento definido: al aprobar, marca la mensualidad</w:t>
      </w:r>
      <w:r>
        <w:t xml:space="preserve"> como pagada y crea el pago correspondiente. Está reservada a Director, Sistemas, Administrador y Cobranza.</w:t>
      </w:r>
    </w:p>
    <w:p w14:paraId="395BD9C2" w14:textId="77777777" w:rsidR="001D630C" w:rsidRDefault="003272AC">
      <w:r>
        <w:rPr>
          <w:b/>
        </w:rPr>
        <w:t>El problema.</w:t>
      </w:r>
      <w:r>
        <w:t xml:space="preserve"> No se encontró ninguna pantalla en el panel administrativo que use esa operación. El módulo </w:t>
      </w:r>
      <w:r>
        <w:rPr>
          <w:b/>
        </w:rPr>
        <w:t>"Comprobantes"</w:t>
      </w:r>
      <w:r>
        <w:t xml:space="preserve"> del menú es otra cosa: la co</w:t>
      </w:r>
      <w:r>
        <w:t>nsulta y reimpresión de recibos de pagos ya registrados.</w:t>
      </w:r>
    </w:p>
    <w:p w14:paraId="13BDA9B7" w14:textId="77777777" w:rsidR="001D630C" w:rsidRDefault="003272AC">
      <w:r>
        <w:rPr>
          <w:b/>
        </w:rPr>
        <w:t>Pregunta concreta.</w:t>
      </w:r>
      <w:r>
        <w:t xml:space="preserve"> ¿Desde dónde aprueba hoy el colegio los comprobantes que suben las familias? ¿Existe una pantalla que no se localizó, se hace desde el administrador de Django, o el flujo todavía n</w:t>
      </w:r>
      <w:r>
        <w:t>o está en uso?</w:t>
      </w:r>
    </w:p>
    <w:p w14:paraId="6E249AD5" w14:textId="77777777" w:rsidR="001D630C" w:rsidRDefault="003272AC">
      <w:pPr>
        <w:pStyle w:val="Ttulo2"/>
        <w:spacing w:before="240"/>
      </w:pPr>
      <w:r>
        <w:t>2. El menú lateral y los permisos no coinciden en varios módulos</w:t>
      </w:r>
    </w:p>
    <w:p w14:paraId="0D54D6EB" w14:textId="77777777" w:rsidR="001D630C" w:rsidRDefault="003272AC">
      <w:r>
        <w:rPr>
          <w:b/>
        </w:rPr>
        <w:t>Qué se encontró.</w:t>
      </w:r>
      <w:r>
        <w:t xml:space="preserve"> En algunos módulos, el menú lateral es más restrictivo o más amplio que el permiso real de la ruta: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D630C" w14:paraId="5591E8E8" w14:textId="77777777">
        <w:tc>
          <w:tcPr>
            <w:tcW w:w="3173" w:type="dxa"/>
            <w:shd w:val="clear" w:color="auto" w:fill="E8F6F7"/>
          </w:tcPr>
          <w:p w14:paraId="0AC59A77" w14:textId="77777777" w:rsidR="001D630C" w:rsidRDefault="003272AC">
            <w:r>
              <w:rPr>
                <w:b/>
                <w:sz w:val="19"/>
              </w:rPr>
              <w:t>Módulo</w:t>
            </w:r>
          </w:p>
        </w:tc>
        <w:tc>
          <w:tcPr>
            <w:tcW w:w="3173" w:type="dxa"/>
            <w:shd w:val="clear" w:color="auto" w:fill="E8F6F7"/>
          </w:tcPr>
          <w:p w14:paraId="59C37755" w14:textId="77777777" w:rsidR="001D630C" w:rsidRDefault="003272AC">
            <w:r>
              <w:rPr>
                <w:b/>
                <w:sz w:val="19"/>
              </w:rPr>
              <w:t>Ve el menú</w:t>
            </w:r>
          </w:p>
        </w:tc>
        <w:tc>
          <w:tcPr>
            <w:tcW w:w="3173" w:type="dxa"/>
            <w:shd w:val="clear" w:color="auto" w:fill="E8F6F7"/>
          </w:tcPr>
          <w:p w14:paraId="3AC5E93F" w14:textId="77777777" w:rsidR="001D630C" w:rsidRDefault="003272AC">
            <w:r>
              <w:rPr>
                <w:b/>
                <w:sz w:val="19"/>
              </w:rPr>
              <w:t>Permite la ruta</w:t>
            </w:r>
          </w:p>
        </w:tc>
      </w:tr>
      <w:tr w:rsidR="001D630C" w14:paraId="1D004CF9" w14:textId="77777777">
        <w:tc>
          <w:tcPr>
            <w:tcW w:w="3173" w:type="dxa"/>
          </w:tcPr>
          <w:p w14:paraId="59A0F002" w14:textId="77777777" w:rsidR="001D630C" w:rsidRDefault="003272AC">
            <w:r>
              <w:rPr>
                <w:sz w:val="19"/>
              </w:rPr>
              <w:t>Nómina</w:t>
            </w:r>
          </w:p>
        </w:tc>
        <w:tc>
          <w:tcPr>
            <w:tcW w:w="3173" w:type="dxa"/>
          </w:tcPr>
          <w:p w14:paraId="0E2473DE" w14:textId="77777777" w:rsidR="001D630C" w:rsidRDefault="003272AC">
            <w:r>
              <w:rPr>
                <w:sz w:val="19"/>
              </w:rPr>
              <w:t>Director, Administrador</w:t>
            </w:r>
          </w:p>
        </w:tc>
        <w:tc>
          <w:tcPr>
            <w:tcW w:w="3173" w:type="dxa"/>
          </w:tcPr>
          <w:p w14:paraId="277DB7C8" w14:textId="77777777" w:rsidR="001D630C" w:rsidRDefault="003272AC">
            <w:r>
              <w:rPr>
                <w:sz w:val="19"/>
              </w:rPr>
              <w:t>Director, Sistemas, Administrador</w:t>
            </w:r>
          </w:p>
        </w:tc>
      </w:tr>
      <w:tr w:rsidR="001D630C" w14:paraId="15BBC8CD" w14:textId="77777777">
        <w:tc>
          <w:tcPr>
            <w:tcW w:w="3173" w:type="dxa"/>
          </w:tcPr>
          <w:p w14:paraId="2F95B3B7" w14:textId="77777777" w:rsidR="001D630C" w:rsidRDefault="003272AC">
            <w:r>
              <w:rPr>
                <w:sz w:val="19"/>
              </w:rPr>
              <w:t>Pagos</w:t>
            </w:r>
          </w:p>
        </w:tc>
        <w:tc>
          <w:tcPr>
            <w:tcW w:w="3173" w:type="dxa"/>
          </w:tcPr>
          <w:p w14:paraId="1D1C435B" w14:textId="77777777" w:rsidR="001D630C" w:rsidRDefault="003272AC">
            <w:r>
              <w:rPr>
                <w:sz w:val="19"/>
              </w:rPr>
              <w:t>Director, Administrador</w:t>
            </w:r>
          </w:p>
        </w:tc>
        <w:tc>
          <w:tcPr>
            <w:tcW w:w="3173" w:type="dxa"/>
          </w:tcPr>
          <w:p w14:paraId="6050C5A9" w14:textId="77777777" w:rsidR="001D630C" w:rsidRDefault="003272AC">
            <w:r>
              <w:rPr>
                <w:sz w:val="19"/>
              </w:rPr>
              <w:t>Director, Sistemas, Administrador</w:t>
            </w:r>
          </w:p>
        </w:tc>
      </w:tr>
      <w:tr w:rsidR="001D630C" w14:paraId="143B60B7" w14:textId="77777777">
        <w:tc>
          <w:tcPr>
            <w:tcW w:w="3173" w:type="dxa"/>
          </w:tcPr>
          <w:p w14:paraId="6013233B" w14:textId="77777777" w:rsidR="001D630C" w:rsidRDefault="003272AC">
            <w:r>
              <w:rPr>
                <w:sz w:val="19"/>
              </w:rPr>
              <w:t>Alumnos</w:t>
            </w:r>
          </w:p>
        </w:tc>
        <w:tc>
          <w:tcPr>
            <w:tcW w:w="3173" w:type="dxa"/>
          </w:tcPr>
          <w:p w14:paraId="593B8891" w14:textId="77777777" w:rsidR="001D630C" w:rsidRDefault="003272AC">
            <w:r>
              <w:rPr>
                <w:sz w:val="19"/>
              </w:rPr>
              <w:t>Director, Sistemas, Administrador, Cobranza</w:t>
            </w:r>
          </w:p>
        </w:tc>
        <w:tc>
          <w:tcPr>
            <w:tcW w:w="3173" w:type="dxa"/>
          </w:tcPr>
          <w:p w14:paraId="5BF2FF5C" w14:textId="77777777" w:rsidR="001D630C" w:rsidRDefault="003272AC">
            <w:r>
              <w:rPr>
                <w:sz w:val="19"/>
              </w:rPr>
              <w:t>Además Cajero y Secretaria</w:t>
            </w:r>
          </w:p>
        </w:tc>
      </w:tr>
      <w:tr w:rsidR="001D630C" w14:paraId="53A699A7" w14:textId="77777777">
        <w:tc>
          <w:tcPr>
            <w:tcW w:w="3173" w:type="dxa"/>
          </w:tcPr>
          <w:p w14:paraId="44F9FC5C" w14:textId="77777777" w:rsidR="001D630C" w:rsidRDefault="003272AC">
            <w:r>
              <w:rPr>
                <w:sz w:val="19"/>
              </w:rPr>
              <w:t>Comprobantes</w:t>
            </w:r>
          </w:p>
        </w:tc>
        <w:tc>
          <w:tcPr>
            <w:tcW w:w="3173" w:type="dxa"/>
          </w:tcPr>
          <w:p w14:paraId="455331E2" w14:textId="77777777" w:rsidR="001D630C" w:rsidRDefault="003272AC">
            <w:r>
              <w:rPr>
                <w:sz w:val="19"/>
              </w:rPr>
              <w:t>Además Sistemas</w:t>
            </w:r>
          </w:p>
        </w:tc>
        <w:tc>
          <w:tcPr>
            <w:tcW w:w="3173" w:type="dxa"/>
          </w:tcPr>
          <w:p w14:paraId="23AD8A7D" w14:textId="77777777" w:rsidR="001D630C" w:rsidRDefault="003272AC">
            <w:r>
              <w:rPr>
                <w:sz w:val="19"/>
              </w:rPr>
              <w:t xml:space="preserve">Director, </w:t>
            </w:r>
            <w:r>
              <w:rPr>
                <w:sz w:val="19"/>
              </w:rPr>
              <w:t>Sistemas, Administrador, Cobranza, Cajero</w:t>
            </w:r>
          </w:p>
        </w:tc>
      </w:tr>
      <w:tr w:rsidR="001D630C" w14:paraId="4CFE5B45" w14:textId="77777777">
        <w:tc>
          <w:tcPr>
            <w:tcW w:w="3173" w:type="dxa"/>
          </w:tcPr>
          <w:p w14:paraId="39617702" w14:textId="77777777" w:rsidR="001D630C" w:rsidRDefault="003272AC">
            <w:r>
              <w:rPr>
                <w:sz w:val="19"/>
              </w:rPr>
              <w:t>Dashboard de Cobranza</w:t>
            </w:r>
          </w:p>
        </w:tc>
        <w:tc>
          <w:tcPr>
            <w:tcW w:w="3173" w:type="dxa"/>
          </w:tcPr>
          <w:p w14:paraId="6B1F4B4F" w14:textId="77777777" w:rsidR="001D630C" w:rsidRDefault="003272AC">
            <w:r>
              <w:rPr>
                <w:sz w:val="19"/>
              </w:rPr>
              <w:t>No aparece en el menú</w:t>
            </w:r>
          </w:p>
        </w:tc>
        <w:tc>
          <w:tcPr>
            <w:tcW w:w="3173" w:type="dxa"/>
          </w:tcPr>
          <w:p w14:paraId="2A990FC2" w14:textId="77777777" w:rsidR="001D630C" w:rsidRDefault="003272AC">
            <w:r>
              <w:rPr>
                <w:sz w:val="19"/>
              </w:rPr>
              <w:t>Director, Sistemas, Administrador, Cobranza</w:t>
            </w:r>
          </w:p>
        </w:tc>
      </w:tr>
    </w:tbl>
    <w:p w14:paraId="55003F15" w14:textId="77777777" w:rsidR="001D630C" w:rsidRDefault="001D630C"/>
    <w:p w14:paraId="0580DA61" w14:textId="77777777" w:rsidR="001D630C" w:rsidRDefault="003272AC">
      <w:r>
        <w:rPr>
          <w:b/>
        </w:rPr>
        <w:t>Pregunta concreta.</w:t>
      </w:r>
      <w:r>
        <w:t xml:space="preserve"> ¿Cuál es la intención en cada caso: que el menú mande, o que mande el permiso? El manual documentó ambos</w:t>
      </w:r>
      <w:r>
        <w:t xml:space="preserve"> y lo dejó anotado, pero conviene alinearlos.</w:t>
      </w:r>
    </w:p>
    <w:p w14:paraId="3B46753C" w14:textId="77777777" w:rsidR="001D630C" w:rsidRDefault="003272AC">
      <w:pPr>
        <w:pStyle w:val="Ttulo2"/>
        <w:spacing w:before="240"/>
      </w:pPr>
      <w:r>
        <w:t>3. El Dashboard de Cobranza no está en el menú</w:t>
      </w:r>
    </w:p>
    <w:p w14:paraId="190C48E7" w14:textId="77777777" w:rsidR="001D630C" w:rsidRDefault="003272AC">
      <w:r>
        <w:rPr>
          <w:b/>
        </w:rPr>
        <w:t>Qué se encontró.</w:t>
      </w:r>
      <w:r>
        <w:t xml:space="preserve"> Es la pantalla de inicio del rol </w:t>
      </w:r>
      <w:r>
        <w:rPr>
          <w:b/>
        </w:rPr>
        <w:t>Sistemas</w:t>
      </w:r>
      <w:r>
        <w:t>, pero no aparece como opción en el menú lateral: solo se llega escribiendo la dirección o al iniciar ses</w:t>
      </w:r>
      <w:r>
        <w:t>ión con ese rol.</w:t>
      </w:r>
    </w:p>
    <w:p w14:paraId="0755920D" w14:textId="77777777" w:rsidR="001D630C" w:rsidRDefault="003272AC">
      <w:r>
        <w:rPr>
          <w:b/>
        </w:rPr>
        <w:t>Pregunta concreta.</w:t>
      </w:r>
      <w:r>
        <w:t xml:space="preserve"> ¿Debería agregarse al grupo "Finanzas" del menú?</w:t>
      </w:r>
    </w:p>
    <w:p w14:paraId="78D09ED0" w14:textId="77777777" w:rsidR="001D630C" w:rsidRDefault="003272AC">
      <w:pPr>
        <w:pStyle w:val="Ttulo2"/>
        <w:spacing w:before="240"/>
      </w:pPr>
      <w:r>
        <w:t>4. Métricas del sitio: pantalla suelta</w:t>
      </w:r>
    </w:p>
    <w:p w14:paraId="76698433" w14:textId="77777777" w:rsidR="001D630C" w:rsidRDefault="003272AC">
      <w:r>
        <w:rPr>
          <w:b/>
        </w:rPr>
        <w:t>Qué se encontró.</w:t>
      </w:r>
      <w:r>
        <w:t xml:space="preserve"> Existe una pantalla de métricas del sitio institucional, pero no tiene ruta propia en el sistema de navegación: las</w:t>
      </w:r>
      <w:r>
        <w:t xml:space="preserve"> métricas se ven dentro de la pestaña </w:t>
      </w:r>
      <w:r>
        <w:rPr>
          <w:b/>
        </w:rPr>
        <w:t>"Métricas"</w:t>
      </w:r>
      <w:r>
        <w:t xml:space="preserve"> del módulo "Sitio Institucional".</w:t>
      </w:r>
    </w:p>
    <w:p w14:paraId="4901956F" w14:textId="77777777" w:rsidR="001D630C" w:rsidRDefault="003272AC">
      <w:r>
        <w:rPr>
          <w:b/>
        </w:rPr>
        <w:t>Pregunta concreta.</w:t>
      </w:r>
      <w:r>
        <w:t xml:space="preserve"> ¿La pantalla independiente quedó sin usar, o se accede de alguna forma que no se localizó?</w:t>
      </w:r>
    </w:p>
    <w:p w14:paraId="5CCE955F" w14:textId="77777777" w:rsidR="001D630C" w:rsidRDefault="003272AC">
      <w:pPr>
        <w:pStyle w:val="Ttulo2"/>
        <w:spacing w:before="240"/>
      </w:pPr>
      <w:r>
        <w:lastRenderedPageBreak/>
        <w:t>5. Anulación de pagos con Proyecto de Inversión</w:t>
      </w:r>
    </w:p>
    <w:p w14:paraId="7C453360" w14:textId="77777777" w:rsidR="001D630C" w:rsidRDefault="003272AC">
      <w:r>
        <w:rPr>
          <w:b/>
        </w:rPr>
        <w:t xml:space="preserve">Qué se </w:t>
      </w:r>
      <w:r>
        <w:rPr>
          <w:b/>
        </w:rPr>
        <w:t>encontró.</w:t>
      </w:r>
      <w:r>
        <w:t xml:space="preserve"> El sistema no puede anular automáticamente un pago vinculado a una cuota de Proyecto de Inversión, porque los abonos son parciales y no queda registrado cuánto aportó cada pago a la cuota. El propio código lo documenta como una limitación conocid</w:t>
      </w:r>
      <w:r>
        <w:t>a.</w:t>
      </w:r>
    </w:p>
    <w:p w14:paraId="05D0F03A" w14:textId="77777777" w:rsidR="001D630C" w:rsidRDefault="003272AC">
      <w:r>
        <w:rPr>
          <w:b/>
        </w:rPr>
        <w:t>Pregunta concreta.</w:t>
      </w:r>
      <w:r>
        <w:t xml:space="preserve"> ¿Cuál es el procedimiento oficial del colegio cuando esto ocurre? El manual dice "contactar a Sistemas para un ajuste manual", pero convendría documentar los pasos reales.</w:t>
      </w:r>
    </w:p>
    <w:p w14:paraId="3B9C8869" w14:textId="77777777" w:rsidR="001D630C" w:rsidRDefault="003272AC">
      <w:pPr>
        <w:pStyle w:val="Ttulo2"/>
        <w:spacing w:before="240"/>
      </w:pPr>
      <w:r>
        <w:t>6. Respaldos: dónde quedan y con qué frecuencia</w:t>
      </w:r>
    </w:p>
    <w:p w14:paraId="7F29E57A" w14:textId="77777777" w:rsidR="001D630C" w:rsidRDefault="003272AC">
      <w:r>
        <w:rPr>
          <w:b/>
        </w:rPr>
        <w:t>Qué se encontr</w:t>
      </w:r>
      <w:r>
        <w:rPr>
          <w:b/>
        </w:rPr>
        <w:t>ó.</w:t>
      </w:r>
      <w:r>
        <w:t xml:space="preserve"> Existe la operación de generar un respaldo de la base de datos, restringida por permisos.</w:t>
      </w:r>
    </w:p>
    <w:p w14:paraId="05558883" w14:textId="77777777" w:rsidR="001D630C" w:rsidRDefault="003272AC">
      <w:r>
        <w:rPr>
          <w:b/>
        </w:rPr>
        <w:t>Preguntas concretas.</w:t>
      </w:r>
      <w:r>
        <w:t xml:space="preserve"> ¿Dónde se guarda el archivo? ¿Se hace de forma automática con alguna periodicidad, o siempre a mano? ¿Quién es responsable?</w:t>
      </w:r>
    </w:p>
    <w:p w14:paraId="3D62C190" w14:textId="77777777" w:rsidR="001D630C" w:rsidRDefault="003272AC">
      <w:pPr>
        <w:pStyle w:val="Ttulo2"/>
        <w:spacing w:before="240"/>
      </w:pPr>
      <w:r>
        <w:t>7. Moneda y format</w:t>
      </w:r>
      <w:r>
        <w:t>o de montos</w:t>
      </w:r>
    </w:p>
    <w:p w14:paraId="10A87F17" w14:textId="77777777" w:rsidR="001D630C" w:rsidRDefault="003272AC">
      <w:r>
        <w:rPr>
          <w:b/>
        </w:rPr>
        <w:t>Qué se encontró.</w:t>
      </w:r>
      <w:r>
        <w:t xml:space="preserve"> El sistema trabaja con dólares (</w:t>
      </w:r>
      <w:r>
        <w:rPr>
          <w:rFonts w:ascii="Consolas" w:hAnsi="Consolas"/>
          <w:color w:val="0C828D"/>
          <w:sz w:val="20"/>
        </w:rPr>
        <w:t>$</w:t>
      </w:r>
      <w:r>
        <w:t>) como moneda de referencia y bolívares (</w:t>
      </w:r>
      <w:r>
        <w:rPr>
          <w:rFonts w:ascii="Consolas" w:hAnsi="Consolas"/>
          <w:color w:val="0C828D"/>
          <w:sz w:val="20"/>
        </w:rPr>
        <w:t>Bs.</w:t>
      </w:r>
      <w:r>
        <w:t>) convertidos con la tasa BCV. Los ejemplos del manual usan ese criterio.</w:t>
      </w:r>
    </w:p>
    <w:p w14:paraId="2B205DAA" w14:textId="77777777" w:rsidR="001D630C" w:rsidRDefault="003272AC">
      <w:r>
        <w:rPr>
          <w:b/>
        </w:rPr>
        <w:t>Pregunta concreta.</w:t>
      </w:r>
      <w:r>
        <w:t xml:space="preserve"> ¿Hay alguna pantalla donde se use otra moneda o un formato distinto que convenga reflejar?</w:t>
      </w:r>
    </w:p>
    <w:p w14:paraId="13B6011A" w14:textId="77777777" w:rsidR="001D630C" w:rsidRDefault="003272AC">
      <w:pPr>
        <w:pStyle w:val="Ttulo2"/>
        <w:spacing w:before="240"/>
      </w:pPr>
      <w:r>
        <w:t>8. Capturas de pantalla</w:t>
      </w:r>
    </w:p>
    <w:p w14:paraId="4854FAB7" w14:textId="77777777" w:rsidR="001D630C" w:rsidRDefault="003272AC">
      <w:r>
        <w:rPr>
          <w:b/>
        </w:rPr>
        <w:t>Qué falta.</w:t>
      </w:r>
      <w:r>
        <w:t xml:space="preserve"> El manual marca con </w:t>
      </w:r>
      <w:r>
        <w:rPr>
          <w:rFonts w:ascii="Consolas" w:hAnsi="Consolas"/>
          <w:color w:val="0C828D"/>
          <w:sz w:val="20"/>
        </w:rPr>
        <w:t>[CAPTURA: …]</w:t>
      </w:r>
      <w:r>
        <w:t xml:space="preserve"> cada punto donde debe ir una imagen, describiendo qué debe mostrar. Las capturas no están tomada</w:t>
      </w:r>
      <w:r>
        <w:t>s.</w:t>
      </w:r>
    </w:p>
    <w:p w14:paraId="7F232820" w14:textId="77777777" w:rsidR="001D630C" w:rsidRDefault="003272AC">
      <w:r>
        <w:rPr>
          <w:b/>
        </w:rPr>
        <w:t>Pregunta concreta.</w:t>
      </w:r>
      <w:r>
        <w:t xml:space="preserve"> ¿Se toman sobre datos reales o sobre un ambiente de prueba? Recomendación: usar datos ficticios, porque varias pantallas muestran cédulas, montos y nombres de menores.</w:t>
      </w:r>
    </w:p>
    <w:p w14:paraId="02C7582D" w14:textId="77777777" w:rsidR="001D630C" w:rsidRDefault="003272AC">
      <w:pPr>
        <w:pStyle w:val="Ttulo2"/>
        <w:spacing w:before="240"/>
      </w:pPr>
      <w:r>
        <w:t>9. Textos que dependen del colegio</w:t>
      </w:r>
    </w:p>
    <w:p w14:paraId="348E7643" w14:textId="77777777" w:rsidR="001D630C" w:rsidRDefault="003272AC">
      <w:r>
        <w:t>Algunos textos del sistema se l</w:t>
      </w:r>
      <w:r>
        <w:t>een desde la configuración de cada colegio y por lo tanto cambian de instalación en instalación: el nombre del colegio, los logos del recibo, los colores del portal, los bancos disponibles y los métodos de pago aceptados. El manual los describe de forma ge</w:t>
      </w:r>
      <w:r>
        <w:t>nérica.</w:t>
      </w:r>
    </w:p>
    <w:p w14:paraId="585BBFDB" w14:textId="77777777" w:rsidR="001D630C" w:rsidRDefault="003272AC">
      <w:r>
        <w:rPr>
          <w:b/>
        </w:rPr>
        <w:t>Pregunta concreta.</w:t>
      </w:r>
      <w:r>
        <w:t xml:space="preserve"> ¿El manual debe personalizarse con los valores de un colegio en particular, o quedarse genérico para toda la red?</w:t>
      </w:r>
    </w:p>
    <w:p w14:paraId="52DC2B65" w14:textId="77777777" w:rsidR="001D630C" w:rsidRDefault="003272AC">
      <w:pPr>
        <w:pStyle w:val="Ttulo2"/>
        <w:spacing w:before="240"/>
      </w:pPr>
      <w:r>
        <w:t>10. Datos de ejemplo usados en el manual</w:t>
      </w:r>
    </w:p>
    <w:p w14:paraId="63799EAD" w14:textId="77777777" w:rsidR="001D630C" w:rsidRDefault="003272AC">
      <w:r>
        <w:t>Todos los valores que aparecen como ejemplo (</w:t>
      </w:r>
      <w:r>
        <w:rPr>
          <w:rFonts w:ascii="Consolas" w:hAnsi="Consolas"/>
          <w:color w:val="0C828D"/>
          <w:sz w:val="20"/>
        </w:rPr>
        <w:t>V-12345678</w:t>
      </w:r>
      <w:r>
        <w:t xml:space="preserve">, </w:t>
      </w:r>
      <w:r>
        <w:rPr>
          <w:rFonts w:ascii="Consolas" w:hAnsi="Consolas"/>
          <w:color w:val="0C828D"/>
          <w:sz w:val="20"/>
        </w:rPr>
        <w:t>202605270001</w:t>
      </w:r>
      <w:r>
        <w:t xml:space="preserve">, </w:t>
      </w:r>
      <w:r>
        <w:rPr>
          <w:rFonts w:ascii="Consolas" w:hAnsi="Consolas"/>
          <w:color w:val="0C828D"/>
          <w:sz w:val="20"/>
        </w:rPr>
        <w:t>004</w:t>
      </w:r>
      <w:r>
        <w:rPr>
          <w:rFonts w:ascii="Consolas" w:hAnsi="Consolas"/>
          <w:color w:val="0C828D"/>
          <w:sz w:val="20"/>
        </w:rPr>
        <w:t>2</w:t>
      </w:r>
      <w:r>
        <w:t xml:space="preserve">, </w:t>
      </w:r>
      <w:r>
        <w:rPr>
          <w:rFonts w:ascii="Consolas" w:hAnsi="Consolas"/>
          <w:color w:val="0C828D"/>
          <w:sz w:val="20"/>
        </w:rPr>
        <w:t>Bs. 45,20</w:t>
      </w:r>
      <w:r>
        <w:t xml:space="preserve">, </w:t>
      </w:r>
      <w:r>
        <w:rPr>
          <w:rFonts w:ascii="Consolas" w:hAnsi="Consolas"/>
          <w:color w:val="0C828D"/>
          <w:sz w:val="20"/>
        </w:rPr>
        <w:t>SLV-2025-0001</w:t>
      </w:r>
      <w:r>
        <w:t xml:space="preserve">, nombres de personas) son </w:t>
      </w:r>
      <w:r>
        <w:rPr>
          <w:b/>
        </w:rPr>
        <w:t>inventados</w:t>
      </w:r>
      <w:r>
        <w:t>. No corresponden a ningún registro real del sistema.</w:t>
      </w:r>
    </w:p>
    <w:sectPr w:rsidR="001D630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30C"/>
    <w:rsid w:val="0029639D"/>
    <w:rsid w:val="00326F90"/>
    <w:rsid w:val="003272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1A533"/>
  <w14:defaultImageDpi w14:val="300"/>
  <w15:docId w15:val="{7341B074-99D2-4214-A16A-FEE67930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272A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272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190</Pages>
  <Words>35482</Words>
  <Characters>202254</Characters>
  <Application>Microsoft Office Word</Application>
  <DocSecurity>0</DocSecurity>
  <Lines>1685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2026-08-29T23:16:00Z</cp:lastPrinted>
  <dcterms:created xsi:type="dcterms:W3CDTF">2013-12-23T23:15:00Z</dcterms:created>
  <dcterms:modified xsi:type="dcterms:W3CDTF">2026-08-29T23:17:00Z</dcterms:modified>
  <cp:category/>
</cp:coreProperties>
</file>